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DECA" w14:textId="77777777" w:rsidR="00585BFF" w:rsidRDefault="00F022E3">
      <w:pPr>
        <w:spacing w:before="800"/>
        <w:jc w:val="center"/>
      </w:pPr>
      <w:r>
        <w:rPr>
          <w:rFonts w:ascii="Arial" w:hAnsi="Arial"/>
          <w:b/>
          <w:color w:val="9B5C0A"/>
          <w:sz w:val="44"/>
        </w:rPr>
        <w:t>PROJECT REPORT</w:t>
      </w:r>
    </w:p>
    <w:p w14:paraId="3423DF4C" w14:textId="77777777" w:rsidR="00585BFF" w:rsidRDefault="00F022E3">
      <w:pPr>
        <w:jc w:val="center"/>
      </w:pPr>
      <w:r>
        <w:rPr>
          <w:i/>
          <w:sz w:val="24"/>
        </w:rPr>
        <w:t>Submitted in partial fulfillment of the requirements for the award of the degree</w:t>
      </w:r>
    </w:p>
    <w:p w14:paraId="5F3A4072" w14:textId="77777777" w:rsidR="00585BFF" w:rsidRDefault="00F022E3">
      <w:pPr>
        <w:spacing w:before="500"/>
        <w:jc w:val="center"/>
      </w:pPr>
      <w:r>
        <w:rPr>
          <w:b/>
          <w:color w:val="221D18"/>
          <w:sz w:val="46"/>
        </w:rPr>
        <w:t>CAFE: ONLINE FOOD ORDERING AND RESTAURANT MANAGEMENT SYSTEM</w:t>
      </w:r>
    </w:p>
    <w:p w14:paraId="58C74D73" w14:textId="77777777" w:rsidR="00585BFF" w:rsidRDefault="00585BFF">
      <w:pPr>
        <w:jc w:val="center"/>
      </w:pPr>
    </w:p>
    <w:p w14:paraId="70F30E2A" w14:textId="77777777" w:rsidR="00585BFF" w:rsidRDefault="00F022E3">
      <w:pPr>
        <w:jc w:val="center"/>
      </w:pPr>
      <w:r>
        <w:rPr>
          <w:b/>
          <w:sz w:val="24"/>
        </w:rPr>
        <w:t>Submitted by</w:t>
      </w:r>
      <w:r>
        <w:rPr>
          <w:b/>
          <w:sz w:val="24"/>
        </w:rPr>
        <w:br/>
        <w:t>Sumit Kumar</w:t>
      </w:r>
      <w:r>
        <w:rPr>
          <w:b/>
          <w:sz w:val="24"/>
        </w:rPr>
        <w:br/>
        <w:t>Roll Number: [Enter Roll Number]</w:t>
      </w:r>
    </w:p>
    <w:p w14:paraId="377355D9" w14:textId="77777777" w:rsidR="00585BFF" w:rsidRDefault="00F022E3">
      <w:pPr>
        <w:jc w:val="center"/>
      </w:pPr>
      <w:r>
        <w:rPr>
          <w:sz w:val="24"/>
        </w:rPr>
        <w:br/>
      </w:r>
      <w:r>
        <w:rPr>
          <w:sz w:val="24"/>
        </w:rPr>
        <w:t>Under the Guidance of</w:t>
      </w:r>
      <w:r>
        <w:rPr>
          <w:sz w:val="24"/>
        </w:rPr>
        <w:br/>
        <w:t>[Enter Project Supervisor Name]</w:t>
      </w:r>
    </w:p>
    <w:p w14:paraId="5EB13195" w14:textId="77777777" w:rsidR="00585BFF" w:rsidRDefault="00F022E3">
      <w:pPr>
        <w:jc w:val="center"/>
      </w:pPr>
      <w:r>
        <w:rPr>
          <w:b/>
          <w:sz w:val="24"/>
        </w:rPr>
        <w:br/>
        <w:t>[Enter Department Name]</w:t>
      </w:r>
      <w:r>
        <w:rPr>
          <w:b/>
          <w:sz w:val="24"/>
        </w:rPr>
        <w:br/>
        <w:t>[Enter College / University Name]</w:t>
      </w:r>
      <w:r>
        <w:rPr>
          <w:b/>
          <w:sz w:val="24"/>
        </w:rPr>
        <w:br/>
        <w:t>Academic Session 2025-2026</w:t>
      </w:r>
    </w:p>
    <w:p w14:paraId="4EC81378" w14:textId="77777777" w:rsidR="00585BFF" w:rsidRDefault="00F022E3">
      <w:r>
        <w:br w:type="page"/>
      </w:r>
    </w:p>
    <w:p w14:paraId="6C9FC379" w14:textId="77777777" w:rsidR="00585BFF" w:rsidRDefault="00F022E3">
      <w:pPr>
        <w:pStyle w:val="Heading1"/>
      </w:pPr>
      <w:bookmarkStart w:id="0" w:name="_Toc234762070"/>
      <w:r>
        <w:lastRenderedPageBreak/>
        <w:t>Certificate</w:t>
      </w:r>
      <w:bookmarkEnd w:id="0"/>
    </w:p>
    <w:p w14:paraId="481AF3D7" w14:textId="77777777" w:rsidR="00585BFF" w:rsidRDefault="00F022E3">
      <w:pPr>
        <w:jc w:val="both"/>
      </w:pPr>
      <w:r>
        <w:t>This is to certify that the project report entitled “Cafe: Online Food Ordering and Restaurant Management System” is a bona fide record of work carried out by Sumit Kumar, Roll Number [Enter Roll Number], under my supervision during the academic session 2025-2026.</w:t>
      </w:r>
    </w:p>
    <w:p w14:paraId="4D0954BF" w14:textId="77777777" w:rsidR="00585BFF" w:rsidRDefault="00F022E3">
      <w:pPr>
        <w:jc w:val="both"/>
      </w:pPr>
      <w:r>
        <w:t>To the best of my knowledge, the work presented in this report has not been submitted, either in full or in part, for the award of any other degree or diploma. The system was reviewed with respect to its stated objectives, implementation, database design, testing evidence, and documentation.</w:t>
      </w:r>
    </w:p>
    <w:tbl>
      <w:tblPr>
        <w:tblStyle w:val="TableGrid"/>
        <w:tblW w:w="0" w:type="auto"/>
        <w:jc w:val="center"/>
        <w:tblLook w:val="04A0" w:firstRow="1" w:lastRow="0" w:firstColumn="1" w:lastColumn="0" w:noHBand="0" w:noVBand="1"/>
      </w:tblPr>
      <w:tblGrid>
        <w:gridCol w:w="3341"/>
        <w:gridCol w:w="3341"/>
        <w:gridCol w:w="3341"/>
      </w:tblGrid>
      <w:tr w:rsidR="00585BFF" w14:paraId="1BD30D7A" w14:textId="77777777">
        <w:trPr>
          <w:jc w:val="center"/>
        </w:trPr>
        <w:tc>
          <w:tcPr>
            <w:tcW w:w="3341" w:type="dxa"/>
            <w:shd w:val="clear" w:color="auto" w:fill="9B5C0A"/>
            <w:vAlign w:val="center"/>
          </w:tcPr>
          <w:p w14:paraId="7A0514D3" w14:textId="77777777" w:rsidR="00585BFF" w:rsidRDefault="00F022E3">
            <w:r>
              <w:rPr>
                <w:rFonts w:ascii="Calibri" w:hAnsi="Calibri"/>
                <w:b/>
                <w:color w:val="FFFFFF"/>
                <w:sz w:val="18"/>
              </w:rPr>
              <w:t>Project Guide</w:t>
            </w:r>
          </w:p>
        </w:tc>
        <w:tc>
          <w:tcPr>
            <w:tcW w:w="3341" w:type="dxa"/>
            <w:shd w:val="clear" w:color="auto" w:fill="9B5C0A"/>
            <w:vAlign w:val="center"/>
          </w:tcPr>
          <w:p w14:paraId="2FFCE301" w14:textId="77777777" w:rsidR="00585BFF" w:rsidRDefault="00F022E3">
            <w:r>
              <w:rPr>
                <w:rFonts w:ascii="Calibri" w:hAnsi="Calibri"/>
                <w:b/>
                <w:color w:val="FFFFFF"/>
                <w:sz w:val="18"/>
              </w:rPr>
              <w:t>Head of Department</w:t>
            </w:r>
          </w:p>
        </w:tc>
        <w:tc>
          <w:tcPr>
            <w:tcW w:w="3341" w:type="dxa"/>
            <w:shd w:val="clear" w:color="auto" w:fill="9B5C0A"/>
            <w:vAlign w:val="center"/>
          </w:tcPr>
          <w:p w14:paraId="139D7D0D" w14:textId="77777777" w:rsidR="00585BFF" w:rsidRDefault="00F022E3">
            <w:r>
              <w:rPr>
                <w:rFonts w:ascii="Calibri" w:hAnsi="Calibri"/>
                <w:b/>
                <w:color w:val="FFFFFF"/>
                <w:sz w:val="18"/>
              </w:rPr>
              <w:t>External Examiner</w:t>
            </w:r>
          </w:p>
        </w:tc>
      </w:tr>
      <w:tr w:rsidR="00585BFF" w14:paraId="722DE2EB" w14:textId="77777777">
        <w:trPr>
          <w:jc w:val="center"/>
        </w:trPr>
        <w:tc>
          <w:tcPr>
            <w:tcW w:w="3341" w:type="dxa"/>
            <w:vAlign w:val="center"/>
          </w:tcPr>
          <w:p w14:paraId="0AB8CC2D" w14:textId="77777777" w:rsidR="00585BFF" w:rsidRDefault="00F022E3">
            <w:r>
              <w:rPr>
                <w:rFonts w:ascii="Calibri" w:hAnsi="Calibri"/>
                <w:sz w:val="17"/>
              </w:rPr>
              <w:t>[Enter Project Supervisor Name]</w:t>
            </w:r>
            <w:r>
              <w:rPr>
                <w:rFonts w:ascii="Calibri" w:hAnsi="Calibri"/>
                <w:sz w:val="17"/>
              </w:rPr>
              <w:br/>
              <w:t>Signature: __________</w:t>
            </w:r>
          </w:p>
        </w:tc>
        <w:tc>
          <w:tcPr>
            <w:tcW w:w="3341" w:type="dxa"/>
            <w:vAlign w:val="center"/>
          </w:tcPr>
          <w:p w14:paraId="6E7D9F6E" w14:textId="77777777" w:rsidR="00585BFF" w:rsidRDefault="00F022E3">
            <w:r>
              <w:rPr>
                <w:rFonts w:ascii="Calibri" w:hAnsi="Calibri"/>
                <w:sz w:val="17"/>
              </w:rPr>
              <w:t>Name: __________</w:t>
            </w:r>
            <w:r>
              <w:rPr>
                <w:rFonts w:ascii="Calibri" w:hAnsi="Calibri"/>
                <w:sz w:val="17"/>
              </w:rPr>
              <w:br/>
              <w:t>Signature: __________</w:t>
            </w:r>
          </w:p>
        </w:tc>
        <w:tc>
          <w:tcPr>
            <w:tcW w:w="3341" w:type="dxa"/>
            <w:vAlign w:val="center"/>
          </w:tcPr>
          <w:p w14:paraId="645A2AEE" w14:textId="77777777" w:rsidR="00585BFF" w:rsidRDefault="00F022E3">
            <w:r>
              <w:rPr>
                <w:rFonts w:ascii="Calibri" w:hAnsi="Calibri"/>
                <w:sz w:val="17"/>
              </w:rPr>
              <w:t>Name: __________</w:t>
            </w:r>
            <w:r>
              <w:rPr>
                <w:rFonts w:ascii="Calibri" w:hAnsi="Calibri"/>
                <w:sz w:val="17"/>
              </w:rPr>
              <w:br/>
              <w:t>Signature: __________</w:t>
            </w:r>
          </w:p>
        </w:tc>
      </w:tr>
    </w:tbl>
    <w:p w14:paraId="6567583D" w14:textId="77777777" w:rsidR="00585BFF" w:rsidRDefault="00585BFF"/>
    <w:p w14:paraId="48B11A90" w14:textId="77777777" w:rsidR="00585BFF" w:rsidRDefault="00F022E3">
      <w:pPr>
        <w:jc w:val="both"/>
      </w:pPr>
      <w:r>
        <w:t>Place: ____________________</w:t>
      </w:r>
    </w:p>
    <w:p w14:paraId="4D54F08F" w14:textId="77777777" w:rsidR="00585BFF" w:rsidRDefault="00F022E3">
      <w:pPr>
        <w:jc w:val="both"/>
      </w:pPr>
      <w:r>
        <w:t>Date: _____________________</w:t>
      </w:r>
    </w:p>
    <w:p w14:paraId="4E9D8D84" w14:textId="77777777" w:rsidR="00585BFF" w:rsidRDefault="00F022E3">
      <w:r>
        <w:br w:type="page"/>
      </w:r>
    </w:p>
    <w:p w14:paraId="0D4AEC8E" w14:textId="77777777" w:rsidR="00585BFF" w:rsidRDefault="00F022E3">
      <w:pPr>
        <w:pStyle w:val="Heading1"/>
      </w:pPr>
      <w:bookmarkStart w:id="1" w:name="_Toc234762071"/>
      <w:r>
        <w:lastRenderedPageBreak/>
        <w:t>Student Declaration</w:t>
      </w:r>
      <w:bookmarkEnd w:id="1"/>
    </w:p>
    <w:p w14:paraId="0E61B0C5" w14:textId="77777777" w:rsidR="00585BFF" w:rsidRDefault="00F022E3">
      <w:pPr>
        <w:jc w:val="both"/>
      </w:pPr>
      <w:r>
        <w:t>I, Sumit Kumar, declare that the report titled “Cafe: Online Food Ordering and Restaurant Management System” is my original project work. All external ideas, software libraries, images, documentation sources, and standards referenced in this report have been acknowledged in the bibliography.</w:t>
      </w:r>
    </w:p>
    <w:p w14:paraId="54C73D59" w14:textId="77777777" w:rsidR="00585BFF" w:rsidRDefault="00F022E3">
      <w:pPr>
        <w:jc w:val="both"/>
      </w:pPr>
      <w:r>
        <w:t>I understand the principles of academic integrity and accept responsibility for ensuring that institution-specific details, screenshots, signatures, and deployment credentials are reviewed before final submission.</w:t>
      </w:r>
    </w:p>
    <w:p w14:paraId="7A89599E" w14:textId="77777777" w:rsidR="00585BFF" w:rsidRDefault="00F022E3">
      <w:pPr>
        <w:jc w:val="both"/>
      </w:pPr>
      <w:r>
        <w:br/>
      </w:r>
      <w:r>
        <w:br/>
        <w:t>Student Signature: __________________________</w:t>
      </w:r>
    </w:p>
    <w:p w14:paraId="023FFDE2" w14:textId="77777777" w:rsidR="00585BFF" w:rsidRDefault="00F022E3">
      <w:pPr>
        <w:jc w:val="both"/>
      </w:pPr>
      <w:r>
        <w:t>Name: Sumit Kumar</w:t>
      </w:r>
    </w:p>
    <w:p w14:paraId="6BFB87C3" w14:textId="77777777" w:rsidR="00585BFF" w:rsidRDefault="00F022E3">
      <w:pPr>
        <w:jc w:val="both"/>
      </w:pPr>
      <w:r>
        <w:t>Roll Number: [Enter Roll Number]</w:t>
      </w:r>
    </w:p>
    <w:p w14:paraId="2B943AAE" w14:textId="77777777" w:rsidR="00585BFF" w:rsidRDefault="00F022E3">
      <w:r>
        <w:br w:type="page"/>
      </w:r>
    </w:p>
    <w:p w14:paraId="709BF2E9" w14:textId="77777777" w:rsidR="00585BFF" w:rsidRDefault="00F022E3">
      <w:pPr>
        <w:pStyle w:val="Heading1"/>
      </w:pPr>
      <w:bookmarkStart w:id="2" w:name="_Toc234762072"/>
      <w:r>
        <w:lastRenderedPageBreak/>
        <w:t>Acknowledgement</w:t>
      </w:r>
      <w:bookmarkEnd w:id="2"/>
    </w:p>
    <w:p w14:paraId="29C2BC59" w14:textId="77777777" w:rsidR="00585BFF" w:rsidRDefault="00F022E3">
      <w:pPr>
        <w:jc w:val="both"/>
      </w:pPr>
      <w:r>
        <w:t>I express sincere gratitude to [Enter Project Supervisor Name] for guidance, constructive feedback, and encouragement throughout the planning, development, testing, and documentation of this project.</w:t>
      </w:r>
    </w:p>
    <w:p w14:paraId="2EC064CB" w14:textId="77777777" w:rsidR="00585BFF" w:rsidRDefault="00F022E3">
      <w:pPr>
        <w:jc w:val="both"/>
      </w:pPr>
      <w:r>
        <w:t>I also thank the faculty members of [Enter Department Name], [Enter College / University Name], for providing the academic environment and technical foundation required to complete this work. Appreciation is extended to friends and family members who supported usability review and demonstration activities.</w:t>
      </w:r>
    </w:p>
    <w:p w14:paraId="25E79E02" w14:textId="77777777" w:rsidR="00585BFF" w:rsidRDefault="00F022E3">
      <w:pPr>
        <w:jc w:val="both"/>
      </w:pPr>
      <w:r>
        <w:t>Finally, I acknowledge the maintainers of PHP, MariaDB, Apache, Bootstrap, Bootstrap Icons, Python, and other open technologies used for development and documentation.</w:t>
      </w:r>
    </w:p>
    <w:p w14:paraId="41A57989" w14:textId="77777777" w:rsidR="00585BFF" w:rsidRDefault="00F022E3">
      <w:r>
        <w:br w:type="page"/>
      </w:r>
    </w:p>
    <w:p w14:paraId="04344933" w14:textId="77777777" w:rsidR="00585BFF" w:rsidRDefault="00F022E3">
      <w:pPr>
        <w:pStyle w:val="Heading1"/>
      </w:pPr>
      <w:bookmarkStart w:id="3" w:name="_Toc234762073"/>
      <w:r>
        <w:lastRenderedPageBreak/>
        <w:t>Abstract</w:t>
      </w:r>
      <w:bookmarkEnd w:id="3"/>
    </w:p>
    <w:p w14:paraId="64E8E77E" w14:textId="77777777" w:rsidR="00585BFF" w:rsidRDefault="00F022E3">
      <w:pPr>
        <w:jc w:val="both"/>
      </w:pPr>
      <w:r>
        <w:t>Cafe is a browser-based food ordering and restaurant management system implemented using Core PHP, MariaDB/MySQL, HTML, CSS, JavaScript, Bootstrap, PDO, and XAMPP. The system combines a public delivery landing page, customer menu and checkout experience, visual order tracking, and role-specific operational dashboards.</w:t>
      </w:r>
    </w:p>
    <w:p w14:paraId="5605AEEE" w14:textId="77777777" w:rsidR="00585BFF" w:rsidRDefault="00F022E3">
      <w:pPr>
        <w:jc w:val="both"/>
      </w:pPr>
      <w:r>
        <w:t>Customers can register, authenticate, browse and filter menu items, manage quantities, apply coupons, select delivery or pickup, place orders, save favorites, monitor status, and review delivered food. Administrators manage orders, menu items, food images, customers, staff roles, coupons, reviews, settings, reports, and CSV exports. Kitchen staff and delivery staff receive focused workflow screens.</w:t>
      </w:r>
    </w:p>
    <w:p w14:paraId="3314B85A" w14:textId="77777777" w:rsidR="00585BFF" w:rsidRDefault="00F022E3">
      <w:pPr>
        <w:jc w:val="both"/>
      </w:pPr>
      <w:r>
        <w:t>The project uses server-side validation, password hashing, session regeneration, CSRF tokens, output escaping, prepared SQL statements, guarded role transitions, transaction-based order placement, stock verification, and secure image validation. The result is an educational full-stack system that demonstrates practical database-backed web application engineering.</w:t>
      </w:r>
    </w:p>
    <w:tbl>
      <w:tblPr>
        <w:tblStyle w:val="TableGrid"/>
        <w:tblW w:w="0" w:type="auto"/>
        <w:jc w:val="center"/>
        <w:tblLook w:val="04A0" w:firstRow="1" w:lastRow="0" w:firstColumn="1" w:lastColumn="0" w:noHBand="0" w:noVBand="1"/>
      </w:tblPr>
      <w:tblGrid>
        <w:gridCol w:w="5011"/>
        <w:gridCol w:w="5011"/>
      </w:tblGrid>
      <w:tr w:rsidR="00585BFF" w14:paraId="5AD7E1D5" w14:textId="77777777">
        <w:trPr>
          <w:jc w:val="center"/>
        </w:trPr>
        <w:tc>
          <w:tcPr>
            <w:tcW w:w="5011" w:type="dxa"/>
            <w:shd w:val="clear" w:color="auto" w:fill="9B5C0A"/>
            <w:vAlign w:val="center"/>
          </w:tcPr>
          <w:p w14:paraId="3CF13102" w14:textId="77777777" w:rsidR="00585BFF" w:rsidRDefault="00F022E3">
            <w:r>
              <w:rPr>
                <w:rFonts w:ascii="Calibri" w:hAnsi="Calibri"/>
                <w:b/>
                <w:color w:val="FFFFFF"/>
                <w:sz w:val="18"/>
              </w:rPr>
              <w:t>Attribute</w:t>
            </w:r>
          </w:p>
        </w:tc>
        <w:tc>
          <w:tcPr>
            <w:tcW w:w="5011" w:type="dxa"/>
            <w:shd w:val="clear" w:color="auto" w:fill="9B5C0A"/>
            <w:vAlign w:val="center"/>
          </w:tcPr>
          <w:p w14:paraId="0BF1EB2D" w14:textId="77777777" w:rsidR="00585BFF" w:rsidRDefault="00F022E3">
            <w:r>
              <w:rPr>
                <w:rFonts w:ascii="Calibri" w:hAnsi="Calibri"/>
                <w:b/>
                <w:color w:val="FFFFFF"/>
                <w:sz w:val="18"/>
              </w:rPr>
              <w:t>Value</w:t>
            </w:r>
          </w:p>
        </w:tc>
      </w:tr>
      <w:tr w:rsidR="00585BFF" w14:paraId="261D45C0" w14:textId="77777777">
        <w:trPr>
          <w:jc w:val="center"/>
        </w:trPr>
        <w:tc>
          <w:tcPr>
            <w:tcW w:w="5011" w:type="dxa"/>
            <w:vAlign w:val="center"/>
          </w:tcPr>
          <w:p w14:paraId="26FF82F8" w14:textId="77777777" w:rsidR="00585BFF" w:rsidRDefault="00F022E3">
            <w:r>
              <w:rPr>
                <w:rFonts w:ascii="Calibri" w:hAnsi="Calibri"/>
                <w:sz w:val="17"/>
              </w:rPr>
              <w:t>Application type</w:t>
            </w:r>
          </w:p>
        </w:tc>
        <w:tc>
          <w:tcPr>
            <w:tcW w:w="5011" w:type="dxa"/>
            <w:vAlign w:val="center"/>
          </w:tcPr>
          <w:p w14:paraId="33502EB9" w14:textId="77777777" w:rsidR="00585BFF" w:rsidRDefault="00F022E3">
            <w:r>
              <w:rPr>
                <w:rFonts w:ascii="Calibri" w:hAnsi="Calibri"/>
                <w:sz w:val="17"/>
              </w:rPr>
              <w:t>Responsive full-stack web application</w:t>
            </w:r>
          </w:p>
        </w:tc>
      </w:tr>
      <w:tr w:rsidR="00585BFF" w14:paraId="29973FEA" w14:textId="77777777">
        <w:trPr>
          <w:jc w:val="center"/>
        </w:trPr>
        <w:tc>
          <w:tcPr>
            <w:tcW w:w="5011" w:type="dxa"/>
            <w:shd w:val="clear" w:color="auto" w:fill="FFF8E8"/>
            <w:vAlign w:val="center"/>
          </w:tcPr>
          <w:p w14:paraId="4C09A8B9" w14:textId="77777777" w:rsidR="00585BFF" w:rsidRDefault="00F022E3">
            <w:r>
              <w:rPr>
                <w:rFonts w:ascii="Calibri" w:hAnsi="Calibri"/>
                <w:sz w:val="17"/>
              </w:rPr>
              <w:t>Backend</w:t>
            </w:r>
          </w:p>
        </w:tc>
        <w:tc>
          <w:tcPr>
            <w:tcW w:w="5011" w:type="dxa"/>
            <w:shd w:val="clear" w:color="auto" w:fill="FFF8E8"/>
            <w:vAlign w:val="center"/>
          </w:tcPr>
          <w:p w14:paraId="299A901C" w14:textId="77777777" w:rsidR="00585BFF" w:rsidRDefault="00F022E3">
            <w:r>
              <w:rPr>
                <w:rFonts w:ascii="Calibri" w:hAnsi="Calibri"/>
                <w:sz w:val="17"/>
              </w:rPr>
              <w:t>Core PHP with PDO</w:t>
            </w:r>
          </w:p>
        </w:tc>
      </w:tr>
      <w:tr w:rsidR="00585BFF" w14:paraId="0BB3E3A0" w14:textId="77777777">
        <w:trPr>
          <w:jc w:val="center"/>
        </w:trPr>
        <w:tc>
          <w:tcPr>
            <w:tcW w:w="5011" w:type="dxa"/>
            <w:vAlign w:val="center"/>
          </w:tcPr>
          <w:p w14:paraId="2A7BC143" w14:textId="77777777" w:rsidR="00585BFF" w:rsidRDefault="00F022E3">
            <w:r>
              <w:rPr>
                <w:rFonts w:ascii="Calibri" w:hAnsi="Calibri"/>
                <w:sz w:val="17"/>
              </w:rPr>
              <w:t>Database</w:t>
            </w:r>
          </w:p>
        </w:tc>
        <w:tc>
          <w:tcPr>
            <w:tcW w:w="5011" w:type="dxa"/>
            <w:vAlign w:val="center"/>
          </w:tcPr>
          <w:p w14:paraId="68B1E53A" w14:textId="77777777" w:rsidR="00585BFF" w:rsidRDefault="00F022E3">
            <w:r>
              <w:rPr>
                <w:rFonts w:ascii="Calibri" w:hAnsi="Calibri"/>
                <w:sz w:val="17"/>
              </w:rPr>
              <w:t>MariaDB / MySQL</w:t>
            </w:r>
          </w:p>
        </w:tc>
      </w:tr>
      <w:tr w:rsidR="00585BFF" w14:paraId="1C86FA9F" w14:textId="77777777">
        <w:trPr>
          <w:jc w:val="center"/>
        </w:trPr>
        <w:tc>
          <w:tcPr>
            <w:tcW w:w="5011" w:type="dxa"/>
            <w:shd w:val="clear" w:color="auto" w:fill="FFF8E8"/>
            <w:vAlign w:val="center"/>
          </w:tcPr>
          <w:p w14:paraId="0F3026C7" w14:textId="77777777" w:rsidR="00585BFF" w:rsidRDefault="00F022E3">
            <w:r>
              <w:rPr>
                <w:rFonts w:ascii="Calibri" w:hAnsi="Calibri"/>
                <w:sz w:val="17"/>
              </w:rPr>
              <w:t>Frontend</w:t>
            </w:r>
          </w:p>
        </w:tc>
        <w:tc>
          <w:tcPr>
            <w:tcW w:w="5011" w:type="dxa"/>
            <w:shd w:val="clear" w:color="auto" w:fill="FFF8E8"/>
            <w:vAlign w:val="center"/>
          </w:tcPr>
          <w:p w14:paraId="454C55DE" w14:textId="77777777" w:rsidR="00585BFF" w:rsidRDefault="00F022E3">
            <w:r>
              <w:rPr>
                <w:rFonts w:ascii="Calibri" w:hAnsi="Calibri"/>
                <w:sz w:val="17"/>
              </w:rPr>
              <w:t>HTML5, CSS3, JavaScript, Bootstrap 5</w:t>
            </w:r>
          </w:p>
        </w:tc>
      </w:tr>
      <w:tr w:rsidR="00585BFF" w14:paraId="761083DC" w14:textId="77777777">
        <w:trPr>
          <w:jc w:val="center"/>
        </w:trPr>
        <w:tc>
          <w:tcPr>
            <w:tcW w:w="5011" w:type="dxa"/>
            <w:vAlign w:val="center"/>
          </w:tcPr>
          <w:p w14:paraId="0149587E" w14:textId="77777777" w:rsidR="00585BFF" w:rsidRDefault="00F022E3">
            <w:r>
              <w:rPr>
                <w:rFonts w:ascii="Calibri" w:hAnsi="Calibri"/>
                <w:sz w:val="17"/>
              </w:rPr>
              <w:t>Primary environment</w:t>
            </w:r>
          </w:p>
        </w:tc>
        <w:tc>
          <w:tcPr>
            <w:tcW w:w="5011" w:type="dxa"/>
            <w:vAlign w:val="center"/>
          </w:tcPr>
          <w:p w14:paraId="75D48C1F" w14:textId="77777777" w:rsidR="00585BFF" w:rsidRDefault="00F022E3">
            <w:r>
              <w:rPr>
                <w:rFonts w:ascii="Calibri" w:hAnsi="Calibri"/>
                <w:sz w:val="17"/>
              </w:rPr>
              <w:t>Apache and MariaDB supplied through XAMPP</w:t>
            </w:r>
          </w:p>
        </w:tc>
      </w:tr>
      <w:tr w:rsidR="00585BFF" w14:paraId="00E8BE6A" w14:textId="77777777">
        <w:trPr>
          <w:jc w:val="center"/>
        </w:trPr>
        <w:tc>
          <w:tcPr>
            <w:tcW w:w="5011" w:type="dxa"/>
            <w:shd w:val="clear" w:color="auto" w:fill="FFF8E8"/>
            <w:vAlign w:val="center"/>
          </w:tcPr>
          <w:p w14:paraId="729F8B60" w14:textId="77777777" w:rsidR="00585BFF" w:rsidRDefault="00F022E3">
            <w:r>
              <w:rPr>
                <w:rFonts w:ascii="Calibri" w:hAnsi="Calibri"/>
                <w:sz w:val="17"/>
              </w:rPr>
              <w:t>Supported roles</w:t>
            </w:r>
          </w:p>
        </w:tc>
        <w:tc>
          <w:tcPr>
            <w:tcW w:w="5011" w:type="dxa"/>
            <w:shd w:val="clear" w:color="auto" w:fill="FFF8E8"/>
            <w:vAlign w:val="center"/>
          </w:tcPr>
          <w:p w14:paraId="6DB2D6D6" w14:textId="77777777" w:rsidR="00585BFF" w:rsidRDefault="00F022E3">
            <w:r>
              <w:rPr>
                <w:rFonts w:ascii="Calibri" w:hAnsi="Calibri"/>
                <w:sz w:val="17"/>
              </w:rPr>
              <w:t>Customer, Administrator, Kitchen, Delivery, Staff</w:t>
            </w:r>
          </w:p>
        </w:tc>
      </w:tr>
    </w:tbl>
    <w:p w14:paraId="7BDDA6EB" w14:textId="77777777" w:rsidR="00585BFF" w:rsidRDefault="00585BFF"/>
    <w:p w14:paraId="01599158" w14:textId="77777777" w:rsidR="00585BFF" w:rsidRDefault="00F022E3">
      <w:r>
        <w:br w:type="page"/>
      </w:r>
    </w:p>
    <w:p w14:paraId="6429814F" w14:textId="77777777" w:rsidR="00585BFF" w:rsidRDefault="00F022E3">
      <w:pPr>
        <w:pStyle w:val="Heading1"/>
      </w:pPr>
      <w:bookmarkStart w:id="4" w:name="_Toc234762074"/>
      <w:r>
        <w:lastRenderedPageBreak/>
        <w:t>Table of Contents</w:t>
      </w:r>
      <w:bookmarkEnd w:id="4"/>
    </w:p>
    <w:p w14:paraId="0C48752B" w14:textId="4D572AD5" w:rsidR="00316BFF" w:rsidRDefault="00F022E3">
      <w:pPr>
        <w:pStyle w:val="TOC1"/>
        <w:tabs>
          <w:tab w:val="right" w:leader="dot" w:pos="10012"/>
        </w:tabs>
        <w:rPr>
          <w:rFonts w:asciiTheme="minorHAnsi" w:hAnsiTheme="minorHAnsi"/>
          <w:noProof/>
          <w:kern w:val="2"/>
          <w:sz w:val="24"/>
          <w:szCs w:val="24"/>
          <w:lang w:val="en-IN" w:eastAsia="en-IN"/>
          <w14:ligatures w14:val="standardContextual"/>
        </w:rPr>
      </w:pPr>
      <w:r>
        <w:fldChar w:fldCharType="begin"/>
      </w:r>
      <w:r>
        <w:instrText>TOC \o "1-3" \h \z \u</w:instrText>
      </w:r>
      <w:r>
        <w:fldChar w:fldCharType="separate"/>
      </w:r>
      <w:hyperlink w:anchor="_Toc234762070" w:history="1">
        <w:r w:rsidR="00316BFF" w:rsidRPr="00A9031A">
          <w:rPr>
            <w:rStyle w:val="Hyperlink"/>
            <w:noProof/>
          </w:rPr>
          <w:t>Certificate</w:t>
        </w:r>
        <w:r w:rsidR="00316BFF">
          <w:rPr>
            <w:noProof/>
            <w:webHidden/>
          </w:rPr>
          <w:tab/>
        </w:r>
        <w:r w:rsidR="00316BFF">
          <w:rPr>
            <w:noProof/>
            <w:webHidden/>
          </w:rPr>
          <w:fldChar w:fldCharType="begin"/>
        </w:r>
        <w:r w:rsidR="00316BFF">
          <w:rPr>
            <w:noProof/>
            <w:webHidden/>
          </w:rPr>
          <w:instrText xml:space="preserve"> PAGEREF _Toc234762070 \h </w:instrText>
        </w:r>
        <w:r w:rsidR="00316BFF">
          <w:rPr>
            <w:noProof/>
            <w:webHidden/>
          </w:rPr>
        </w:r>
        <w:r w:rsidR="00316BFF">
          <w:rPr>
            <w:noProof/>
            <w:webHidden/>
          </w:rPr>
          <w:fldChar w:fldCharType="separate"/>
        </w:r>
        <w:r w:rsidR="00316BFF">
          <w:rPr>
            <w:noProof/>
            <w:webHidden/>
          </w:rPr>
          <w:t>2</w:t>
        </w:r>
        <w:r w:rsidR="00316BFF">
          <w:rPr>
            <w:noProof/>
            <w:webHidden/>
          </w:rPr>
          <w:fldChar w:fldCharType="end"/>
        </w:r>
      </w:hyperlink>
    </w:p>
    <w:p w14:paraId="52C3A798" w14:textId="08900673"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1" w:history="1">
        <w:r w:rsidRPr="00A9031A">
          <w:rPr>
            <w:rStyle w:val="Hyperlink"/>
            <w:noProof/>
          </w:rPr>
          <w:t>Student Declaration</w:t>
        </w:r>
        <w:r>
          <w:rPr>
            <w:noProof/>
            <w:webHidden/>
          </w:rPr>
          <w:tab/>
        </w:r>
        <w:r>
          <w:rPr>
            <w:noProof/>
            <w:webHidden/>
          </w:rPr>
          <w:fldChar w:fldCharType="begin"/>
        </w:r>
        <w:r>
          <w:rPr>
            <w:noProof/>
            <w:webHidden/>
          </w:rPr>
          <w:instrText xml:space="preserve"> PAGEREF _Toc234762071 \h </w:instrText>
        </w:r>
        <w:r>
          <w:rPr>
            <w:noProof/>
            <w:webHidden/>
          </w:rPr>
        </w:r>
        <w:r>
          <w:rPr>
            <w:noProof/>
            <w:webHidden/>
          </w:rPr>
          <w:fldChar w:fldCharType="separate"/>
        </w:r>
        <w:r>
          <w:rPr>
            <w:noProof/>
            <w:webHidden/>
          </w:rPr>
          <w:t>3</w:t>
        </w:r>
        <w:r>
          <w:rPr>
            <w:noProof/>
            <w:webHidden/>
          </w:rPr>
          <w:fldChar w:fldCharType="end"/>
        </w:r>
      </w:hyperlink>
    </w:p>
    <w:p w14:paraId="37015C2B" w14:textId="70D2F72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2" w:history="1">
        <w:r w:rsidRPr="00A9031A">
          <w:rPr>
            <w:rStyle w:val="Hyperlink"/>
            <w:noProof/>
          </w:rPr>
          <w:t>Acknowledgement</w:t>
        </w:r>
        <w:r>
          <w:rPr>
            <w:noProof/>
            <w:webHidden/>
          </w:rPr>
          <w:tab/>
        </w:r>
        <w:r>
          <w:rPr>
            <w:noProof/>
            <w:webHidden/>
          </w:rPr>
          <w:fldChar w:fldCharType="begin"/>
        </w:r>
        <w:r>
          <w:rPr>
            <w:noProof/>
            <w:webHidden/>
          </w:rPr>
          <w:instrText xml:space="preserve"> PAGEREF _Toc234762072 \h </w:instrText>
        </w:r>
        <w:r>
          <w:rPr>
            <w:noProof/>
            <w:webHidden/>
          </w:rPr>
        </w:r>
        <w:r>
          <w:rPr>
            <w:noProof/>
            <w:webHidden/>
          </w:rPr>
          <w:fldChar w:fldCharType="separate"/>
        </w:r>
        <w:r>
          <w:rPr>
            <w:noProof/>
            <w:webHidden/>
          </w:rPr>
          <w:t>4</w:t>
        </w:r>
        <w:r>
          <w:rPr>
            <w:noProof/>
            <w:webHidden/>
          </w:rPr>
          <w:fldChar w:fldCharType="end"/>
        </w:r>
      </w:hyperlink>
    </w:p>
    <w:p w14:paraId="4A39B151" w14:textId="7B8FC9D9"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3" w:history="1">
        <w:r w:rsidRPr="00A9031A">
          <w:rPr>
            <w:rStyle w:val="Hyperlink"/>
            <w:noProof/>
          </w:rPr>
          <w:t>Abstract</w:t>
        </w:r>
        <w:r>
          <w:rPr>
            <w:noProof/>
            <w:webHidden/>
          </w:rPr>
          <w:tab/>
        </w:r>
        <w:r>
          <w:rPr>
            <w:noProof/>
            <w:webHidden/>
          </w:rPr>
          <w:fldChar w:fldCharType="begin"/>
        </w:r>
        <w:r>
          <w:rPr>
            <w:noProof/>
            <w:webHidden/>
          </w:rPr>
          <w:instrText xml:space="preserve"> PAGEREF _Toc234762073 \h </w:instrText>
        </w:r>
        <w:r>
          <w:rPr>
            <w:noProof/>
            <w:webHidden/>
          </w:rPr>
        </w:r>
        <w:r>
          <w:rPr>
            <w:noProof/>
            <w:webHidden/>
          </w:rPr>
          <w:fldChar w:fldCharType="separate"/>
        </w:r>
        <w:r>
          <w:rPr>
            <w:noProof/>
            <w:webHidden/>
          </w:rPr>
          <w:t>5</w:t>
        </w:r>
        <w:r>
          <w:rPr>
            <w:noProof/>
            <w:webHidden/>
          </w:rPr>
          <w:fldChar w:fldCharType="end"/>
        </w:r>
      </w:hyperlink>
    </w:p>
    <w:p w14:paraId="22544625" w14:textId="606E181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4" w:history="1">
        <w:r w:rsidRPr="00A9031A">
          <w:rPr>
            <w:rStyle w:val="Hyperlink"/>
            <w:noProof/>
          </w:rPr>
          <w:t>Table of Contents</w:t>
        </w:r>
        <w:r>
          <w:rPr>
            <w:noProof/>
            <w:webHidden/>
          </w:rPr>
          <w:tab/>
        </w:r>
        <w:r>
          <w:rPr>
            <w:noProof/>
            <w:webHidden/>
          </w:rPr>
          <w:fldChar w:fldCharType="begin"/>
        </w:r>
        <w:r>
          <w:rPr>
            <w:noProof/>
            <w:webHidden/>
          </w:rPr>
          <w:instrText xml:space="preserve"> PAGEREF _Toc234762074 \h </w:instrText>
        </w:r>
        <w:r>
          <w:rPr>
            <w:noProof/>
            <w:webHidden/>
          </w:rPr>
        </w:r>
        <w:r>
          <w:rPr>
            <w:noProof/>
            <w:webHidden/>
          </w:rPr>
          <w:fldChar w:fldCharType="separate"/>
        </w:r>
        <w:r>
          <w:rPr>
            <w:noProof/>
            <w:webHidden/>
          </w:rPr>
          <w:t>6</w:t>
        </w:r>
        <w:r>
          <w:rPr>
            <w:noProof/>
            <w:webHidden/>
          </w:rPr>
          <w:fldChar w:fldCharType="end"/>
        </w:r>
      </w:hyperlink>
    </w:p>
    <w:p w14:paraId="1613CB7E" w14:textId="6DAB666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5" w:history="1">
        <w:r w:rsidRPr="00A9031A">
          <w:rPr>
            <w:rStyle w:val="Hyperlink"/>
            <w:noProof/>
          </w:rPr>
          <w:t>List of Figures</w:t>
        </w:r>
        <w:r>
          <w:rPr>
            <w:noProof/>
            <w:webHidden/>
          </w:rPr>
          <w:tab/>
        </w:r>
        <w:r>
          <w:rPr>
            <w:noProof/>
            <w:webHidden/>
          </w:rPr>
          <w:fldChar w:fldCharType="begin"/>
        </w:r>
        <w:r>
          <w:rPr>
            <w:noProof/>
            <w:webHidden/>
          </w:rPr>
          <w:instrText xml:space="preserve"> PAGEREF _Toc234762075 \h </w:instrText>
        </w:r>
        <w:r>
          <w:rPr>
            <w:noProof/>
            <w:webHidden/>
          </w:rPr>
        </w:r>
        <w:r>
          <w:rPr>
            <w:noProof/>
            <w:webHidden/>
          </w:rPr>
          <w:fldChar w:fldCharType="separate"/>
        </w:r>
        <w:r>
          <w:rPr>
            <w:noProof/>
            <w:webHidden/>
          </w:rPr>
          <w:t>9</w:t>
        </w:r>
        <w:r>
          <w:rPr>
            <w:noProof/>
            <w:webHidden/>
          </w:rPr>
          <w:fldChar w:fldCharType="end"/>
        </w:r>
      </w:hyperlink>
    </w:p>
    <w:p w14:paraId="10725048" w14:textId="02FE4F39"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6" w:history="1">
        <w:r w:rsidRPr="00A9031A">
          <w:rPr>
            <w:rStyle w:val="Hyperlink"/>
            <w:noProof/>
          </w:rPr>
          <w:t>List of Tables</w:t>
        </w:r>
        <w:r>
          <w:rPr>
            <w:noProof/>
            <w:webHidden/>
          </w:rPr>
          <w:tab/>
        </w:r>
        <w:r>
          <w:rPr>
            <w:noProof/>
            <w:webHidden/>
          </w:rPr>
          <w:fldChar w:fldCharType="begin"/>
        </w:r>
        <w:r>
          <w:rPr>
            <w:noProof/>
            <w:webHidden/>
          </w:rPr>
          <w:instrText xml:space="preserve"> PAGEREF _Toc234762076 \h </w:instrText>
        </w:r>
        <w:r>
          <w:rPr>
            <w:noProof/>
            <w:webHidden/>
          </w:rPr>
        </w:r>
        <w:r>
          <w:rPr>
            <w:noProof/>
            <w:webHidden/>
          </w:rPr>
          <w:fldChar w:fldCharType="separate"/>
        </w:r>
        <w:r>
          <w:rPr>
            <w:noProof/>
            <w:webHidden/>
          </w:rPr>
          <w:t>10</w:t>
        </w:r>
        <w:r>
          <w:rPr>
            <w:noProof/>
            <w:webHidden/>
          </w:rPr>
          <w:fldChar w:fldCharType="end"/>
        </w:r>
      </w:hyperlink>
    </w:p>
    <w:p w14:paraId="0C7E93C8" w14:textId="24ADC1D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7" w:history="1">
        <w:r w:rsidRPr="00A9031A">
          <w:rPr>
            <w:rStyle w:val="Hyperlink"/>
            <w:noProof/>
          </w:rPr>
          <w:t>Abbreviations and Terminology</w:t>
        </w:r>
        <w:r>
          <w:rPr>
            <w:noProof/>
            <w:webHidden/>
          </w:rPr>
          <w:tab/>
        </w:r>
        <w:r>
          <w:rPr>
            <w:noProof/>
            <w:webHidden/>
          </w:rPr>
          <w:fldChar w:fldCharType="begin"/>
        </w:r>
        <w:r>
          <w:rPr>
            <w:noProof/>
            <w:webHidden/>
          </w:rPr>
          <w:instrText xml:space="preserve"> PAGEREF _Toc234762077 \h </w:instrText>
        </w:r>
        <w:r>
          <w:rPr>
            <w:noProof/>
            <w:webHidden/>
          </w:rPr>
        </w:r>
        <w:r>
          <w:rPr>
            <w:noProof/>
            <w:webHidden/>
          </w:rPr>
          <w:fldChar w:fldCharType="separate"/>
        </w:r>
        <w:r>
          <w:rPr>
            <w:noProof/>
            <w:webHidden/>
          </w:rPr>
          <w:t>11</w:t>
        </w:r>
        <w:r>
          <w:rPr>
            <w:noProof/>
            <w:webHidden/>
          </w:rPr>
          <w:fldChar w:fldCharType="end"/>
        </w:r>
      </w:hyperlink>
    </w:p>
    <w:p w14:paraId="6EF806EB" w14:textId="5AF23E2F"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8" w:history="1">
        <w:r w:rsidRPr="00A9031A">
          <w:rPr>
            <w:rStyle w:val="Hyperlink"/>
            <w:noProof/>
          </w:rPr>
          <w:t>Executive Summary</w:t>
        </w:r>
        <w:r>
          <w:rPr>
            <w:noProof/>
            <w:webHidden/>
          </w:rPr>
          <w:tab/>
        </w:r>
        <w:r>
          <w:rPr>
            <w:noProof/>
            <w:webHidden/>
          </w:rPr>
          <w:fldChar w:fldCharType="begin"/>
        </w:r>
        <w:r>
          <w:rPr>
            <w:noProof/>
            <w:webHidden/>
          </w:rPr>
          <w:instrText xml:space="preserve"> PAGEREF _Toc234762078 \h </w:instrText>
        </w:r>
        <w:r>
          <w:rPr>
            <w:noProof/>
            <w:webHidden/>
          </w:rPr>
        </w:r>
        <w:r>
          <w:rPr>
            <w:noProof/>
            <w:webHidden/>
          </w:rPr>
          <w:fldChar w:fldCharType="separate"/>
        </w:r>
        <w:r>
          <w:rPr>
            <w:noProof/>
            <w:webHidden/>
          </w:rPr>
          <w:t>12</w:t>
        </w:r>
        <w:r>
          <w:rPr>
            <w:noProof/>
            <w:webHidden/>
          </w:rPr>
          <w:fldChar w:fldCharType="end"/>
        </w:r>
      </w:hyperlink>
    </w:p>
    <w:p w14:paraId="3C2E461B" w14:textId="678AE10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79" w:history="1">
        <w:r w:rsidRPr="00A9031A">
          <w:rPr>
            <w:rStyle w:val="Hyperlink"/>
            <w:noProof/>
          </w:rPr>
          <w:t>1.1 Background of Online Food Ordering</w:t>
        </w:r>
        <w:r>
          <w:rPr>
            <w:noProof/>
            <w:webHidden/>
          </w:rPr>
          <w:tab/>
        </w:r>
        <w:r>
          <w:rPr>
            <w:noProof/>
            <w:webHidden/>
          </w:rPr>
          <w:fldChar w:fldCharType="begin"/>
        </w:r>
        <w:r>
          <w:rPr>
            <w:noProof/>
            <w:webHidden/>
          </w:rPr>
          <w:instrText xml:space="preserve"> PAGEREF _Toc234762079 \h </w:instrText>
        </w:r>
        <w:r>
          <w:rPr>
            <w:noProof/>
            <w:webHidden/>
          </w:rPr>
        </w:r>
        <w:r>
          <w:rPr>
            <w:noProof/>
            <w:webHidden/>
          </w:rPr>
          <w:fldChar w:fldCharType="separate"/>
        </w:r>
        <w:r>
          <w:rPr>
            <w:noProof/>
            <w:webHidden/>
          </w:rPr>
          <w:t>13</w:t>
        </w:r>
        <w:r>
          <w:rPr>
            <w:noProof/>
            <w:webHidden/>
          </w:rPr>
          <w:fldChar w:fldCharType="end"/>
        </w:r>
      </w:hyperlink>
    </w:p>
    <w:p w14:paraId="56444077" w14:textId="6054E7D9"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0" w:history="1">
        <w:r w:rsidRPr="00A9031A">
          <w:rPr>
            <w:rStyle w:val="Hyperlink"/>
            <w:noProof/>
          </w:rPr>
          <w:t>1.2 Problem Statement</w:t>
        </w:r>
        <w:r>
          <w:rPr>
            <w:noProof/>
            <w:webHidden/>
          </w:rPr>
          <w:tab/>
        </w:r>
        <w:r>
          <w:rPr>
            <w:noProof/>
            <w:webHidden/>
          </w:rPr>
          <w:fldChar w:fldCharType="begin"/>
        </w:r>
        <w:r>
          <w:rPr>
            <w:noProof/>
            <w:webHidden/>
          </w:rPr>
          <w:instrText xml:space="preserve"> PAGEREF _Toc234762080 \h </w:instrText>
        </w:r>
        <w:r>
          <w:rPr>
            <w:noProof/>
            <w:webHidden/>
          </w:rPr>
        </w:r>
        <w:r>
          <w:rPr>
            <w:noProof/>
            <w:webHidden/>
          </w:rPr>
          <w:fldChar w:fldCharType="separate"/>
        </w:r>
        <w:r>
          <w:rPr>
            <w:noProof/>
            <w:webHidden/>
          </w:rPr>
          <w:t>14</w:t>
        </w:r>
        <w:r>
          <w:rPr>
            <w:noProof/>
            <w:webHidden/>
          </w:rPr>
          <w:fldChar w:fldCharType="end"/>
        </w:r>
      </w:hyperlink>
    </w:p>
    <w:p w14:paraId="1369FA16" w14:textId="61261904"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1" w:history="1">
        <w:r w:rsidRPr="00A9031A">
          <w:rPr>
            <w:rStyle w:val="Hyperlink"/>
            <w:noProof/>
          </w:rPr>
          <w:t>1.3 Aim of the Project</w:t>
        </w:r>
        <w:r>
          <w:rPr>
            <w:noProof/>
            <w:webHidden/>
          </w:rPr>
          <w:tab/>
        </w:r>
        <w:r>
          <w:rPr>
            <w:noProof/>
            <w:webHidden/>
          </w:rPr>
          <w:fldChar w:fldCharType="begin"/>
        </w:r>
        <w:r>
          <w:rPr>
            <w:noProof/>
            <w:webHidden/>
          </w:rPr>
          <w:instrText xml:space="preserve"> PAGEREF _Toc234762081 \h </w:instrText>
        </w:r>
        <w:r>
          <w:rPr>
            <w:noProof/>
            <w:webHidden/>
          </w:rPr>
        </w:r>
        <w:r>
          <w:rPr>
            <w:noProof/>
            <w:webHidden/>
          </w:rPr>
          <w:fldChar w:fldCharType="separate"/>
        </w:r>
        <w:r>
          <w:rPr>
            <w:noProof/>
            <w:webHidden/>
          </w:rPr>
          <w:t>15</w:t>
        </w:r>
        <w:r>
          <w:rPr>
            <w:noProof/>
            <w:webHidden/>
          </w:rPr>
          <w:fldChar w:fldCharType="end"/>
        </w:r>
      </w:hyperlink>
    </w:p>
    <w:p w14:paraId="63ABE433" w14:textId="7F961272"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2" w:history="1">
        <w:r w:rsidRPr="00A9031A">
          <w:rPr>
            <w:rStyle w:val="Hyperlink"/>
            <w:noProof/>
          </w:rPr>
          <w:t>1.4 Project Objectives</w:t>
        </w:r>
        <w:r>
          <w:rPr>
            <w:noProof/>
            <w:webHidden/>
          </w:rPr>
          <w:tab/>
        </w:r>
        <w:r>
          <w:rPr>
            <w:noProof/>
            <w:webHidden/>
          </w:rPr>
          <w:fldChar w:fldCharType="begin"/>
        </w:r>
        <w:r>
          <w:rPr>
            <w:noProof/>
            <w:webHidden/>
          </w:rPr>
          <w:instrText xml:space="preserve"> PAGEREF _Toc234762082 \h </w:instrText>
        </w:r>
        <w:r>
          <w:rPr>
            <w:noProof/>
            <w:webHidden/>
          </w:rPr>
        </w:r>
        <w:r>
          <w:rPr>
            <w:noProof/>
            <w:webHidden/>
          </w:rPr>
          <w:fldChar w:fldCharType="separate"/>
        </w:r>
        <w:r>
          <w:rPr>
            <w:noProof/>
            <w:webHidden/>
          </w:rPr>
          <w:t>16</w:t>
        </w:r>
        <w:r>
          <w:rPr>
            <w:noProof/>
            <w:webHidden/>
          </w:rPr>
          <w:fldChar w:fldCharType="end"/>
        </w:r>
      </w:hyperlink>
    </w:p>
    <w:p w14:paraId="545E59EF" w14:textId="508DD652"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3" w:history="1">
        <w:r w:rsidRPr="00A9031A">
          <w:rPr>
            <w:rStyle w:val="Hyperlink"/>
            <w:noProof/>
          </w:rPr>
          <w:t>1.5 Scope and Boundaries</w:t>
        </w:r>
        <w:r>
          <w:rPr>
            <w:noProof/>
            <w:webHidden/>
          </w:rPr>
          <w:tab/>
        </w:r>
        <w:r>
          <w:rPr>
            <w:noProof/>
            <w:webHidden/>
          </w:rPr>
          <w:fldChar w:fldCharType="begin"/>
        </w:r>
        <w:r>
          <w:rPr>
            <w:noProof/>
            <w:webHidden/>
          </w:rPr>
          <w:instrText xml:space="preserve"> PAGEREF _Toc234762083 \h </w:instrText>
        </w:r>
        <w:r>
          <w:rPr>
            <w:noProof/>
            <w:webHidden/>
          </w:rPr>
        </w:r>
        <w:r>
          <w:rPr>
            <w:noProof/>
            <w:webHidden/>
          </w:rPr>
          <w:fldChar w:fldCharType="separate"/>
        </w:r>
        <w:r>
          <w:rPr>
            <w:noProof/>
            <w:webHidden/>
          </w:rPr>
          <w:t>17</w:t>
        </w:r>
        <w:r>
          <w:rPr>
            <w:noProof/>
            <w:webHidden/>
          </w:rPr>
          <w:fldChar w:fldCharType="end"/>
        </w:r>
      </w:hyperlink>
    </w:p>
    <w:p w14:paraId="42AD04C2" w14:textId="4E6953F2"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4" w:history="1">
        <w:r w:rsidRPr="00A9031A">
          <w:rPr>
            <w:rStyle w:val="Hyperlink"/>
            <w:noProof/>
          </w:rPr>
          <w:t>1.6 Significance of the Project</w:t>
        </w:r>
        <w:r>
          <w:rPr>
            <w:noProof/>
            <w:webHidden/>
          </w:rPr>
          <w:tab/>
        </w:r>
        <w:r>
          <w:rPr>
            <w:noProof/>
            <w:webHidden/>
          </w:rPr>
          <w:fldChar w:fldCharType="begin"/>
        </w:r>
        <w:r>
          <w:rPr>
            <w:noProof/>
            <w:webHidden/>
          </w:rPr>
          <w:instrText xml:space="preserve"> PAGEREF _Toc234762084 \h </w:instrText>
        </w:r>
        <w:r>
          <w:rPr>
            <w:noProof/>
            <w:webHidden/>
          </w:rPr>
        </w:r>
        <w:r>
          <w:rPr>
            <w:noProof/>
            <w:webHidden/>
          </w:rPr>
          <w:fldChar w:fldCharType="separate"/>
        </w:r>
        <w:r>
          <w:rPr>
            <w:noProof/>
            <w:webHidden/>
          </w:rPr>
          <w:t>18</w:t>
        </w:r>
        <w:r>
          <w:rPr>
            <w:noProof/>
            <w:webHidden/>
          </w:rPr>
          <w:fldChar w:fldCharType="end"/>
        </w:r>
      </w:hyperlink>
    </w:p>
    <w:p w14:paraId="029C65A4" w14:textId="0614B41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5" w:history="1">
        <w:r w:rsidRPr="00A9031A">
          <w:rPr>
            <w:rStyle w:val="Hyperlink"/>
            <w:noProof/>
          </w:rPr>
          <w:t>2.1 Existing Manual System</w:t>
        </w:r>
        <w:r>
          <w:rPr>
            <w:noProof/>
            <w:webHidden/>
          </w:rPr>
          <w:tab/>
        </w:r>
        <w:r>
          <w:rPr>
            <w:noProof/>
            <w:webHidden/>
          </w:rPr>
          <w:fldChar w:fldCharType="begin"/>
        </w:r>
        <w:r>
          <w:rPr>
            <w:noProof/>
            <w:webHidden/>
          </w:rPr>
          <w:instrText xml:space="preserve"> PAGEREF _Toc234762085 \h </w:instrText>
        </w:r>
        <w:r>
          <w:rPr>
            <w:noProof/>
            <w:webHidden/>
          </w:rPr>
        </w:r>
        <w:r>
          <w:rPr>
            <w:noProof/>
            <w:webHidden/>
          </w:rPr>
          <w:fldChar w:fldCharType="separate"/>
        </w:r>
        <w:r>
          <w:rPr>
            <w:noProof/>
            <w:webHidden/>
          </w:rPr>
          <w:t>19</w:t>
        </w:r>
        <w:r>
          <w:rPr>
            <w:noProof/>
            <w:webHidden/>
          </w:rPr>
          <w:fldChar w:fldCharType="end"/>
        </w:r>
      </w:hyperlink>
    </w:p>
    <w:p w14:paraId="44F3EBEA" w14:textId="5878B7B8"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6" w:history="1">
        <w:r w:rsidRPr="00A9031A">
          <w:rPr>
            <w:rStyle w:val="Hyperlink"/>
            <w:noProof/>
          </w:rPr>
          <w:t>2.2 Limitations of Existing Approaches</w:t>
        </w:r>
        <w:r>
          <w:rPr>
            <w:noProof/>
            <w:webHidden/>
          </w:rPr>
          <w:tab/>
        </w:r>
        <w:r>
          <w:rPr>
            <w:noProof/>
            <w:webHidden/>
          </w:rPr>
          <w:fldChar w:fldCharType="begin"/>
        </w:r>
        <w:r>
          <w:rPr>
            <w:noProof/>
            <w:webHidden/>
          </w:rPr>
          <w:instrText xml:space="preserve"> PAGEREF _Toc234762086 \h </w:instrText>
        </w:r>
        <w:r>
          <w:rPr>
            <w:noProof/>
            <w:webHidden/>
          </w:rPr>
        </w:r>
        <w:r>
          <w:rPr>
            <w:noProof/>
            <w:webHidden/>
          </w:rPr>
          <w:fldChar w:fldCharType="separate"/>
        </w:r>
        <w:r>
          <w:rPr>
            <w:noProof/>
            <w:webHidden/>
          </w:rPr>
          <w:t>20</w:t>
        </w:r>
        <w:r>
          <w:rPr>
            <w:noProof/>
            <w:webHidden/>
          </w:rPr>
          <w:fldChar w:fldCharType="end"/>
        </w:r>
      </w:hyperlink>
    </w:p>
    <w:p w14:paraId="5CAE57B6" w14:textId="1964A35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7" w:history="1">
        <w:r w:rsidRPr="00A9031A">
          <w:rPr>
            <w:rStyle w:val="Hyperlink"/>
            <w:noProof/>
          </w:rPr>
          <w:t>2.3 Proposed System</w:t>
        </w:r>
        <w:r>
          <w:rPr>
            <w:noProof/>
            <w:webHidden/>
          </w:rPr>
          <w:tab/>
        </w:r>
        <w:r>
          <w:rPr>
            <w:noProof/>
            <w:webHidden/>
          </w:rPr>
          <w:fldChar w:fldCharType="begin"/>
        </w:r>
        <w:r>
          <w:rPr>
            <w:noProof/>
            <w:webHidden/>
          </w:rPr>
          <w:instrText xml:space="preserve"> PAGEREF _Toc234762087 \h </w:instrText>
        </w:r>
        <w:r>
          <w:rPr>
            <w:noProof/>
            <w:webHidden/>
          </w:rPr>
        </w:r>
        <w:r>
          <w:rPr>
            <w:noProof/>
            <w:webHidden/>
          </w:rPr>
          <w:fldChar w:fldCharType="separate"/>
        </w:r>
        <w:r>
          <w:rPr>
            <w:noProof/>
            <w:webHidden/>
          </w:rPr>
          <w:t>21</w:t>
        </w:r>
        <w:r>
          <w:rPr>
            <w:noProof/>
            <w:webHidden/>
          </w:rPr>
          <w:fldChar w:fldCharType="end"/>
        </w:r>
      </w:hyperlink>
    </w:p>
    <w:p w14:paraId="2767BA95" w14:textId="48D1379F"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8" w:history="1">
        <w:r w:rsidRPr="00A9031A">
          <w:rPr>
            <w:rStyle w:val="Hyperlink"/>
            <w:noProof/>
          </w:rPr>
          <w:t>2.4 Technical Feasibility</w:t>
        </w:r>
        <w:r>
          <w:rPr>
            <w:noProof/>
            <w:webHidden/>
          </w:rPr>
          <w:tab/>
        </w:r>
        <w:r>
          <w:rPr>
            <w:noProof/>
            <w:webHidden/>
          </w:rPr>
          <w:fldChar w:fldCharType="begin"/>
        </w:r>
        <w:r>
          <w:rPr>
            <w:noProof/>
            <w:webHidden/>
          </w:rPr>
          <w:instrText xml:space="preserve"> PAGEREF _Toc234762088 \h </w:instrText>
        </w:r>
        <w:r>
          <w:rPr>
            <w:noProof/>
            <w:webHidden/>
          </w:rPr>
        </w:r>
        <w:r>
          <w:rPr>
            <w:noProof/>
            <w:webHidden/>
          </w:rPr>
          <w:fldChar w:fldCharType="separate"/>
        </w:r>
        <w:r>
          <w:rPr>
            <w:noProof/>
            <w:webHidden/>
          </w:rPr>
          <w:t>22</w:t>
        </w:r>
        <w:r>
          <w:rPr>
            <w:noProof/>
            <w:webHidden/>
          </w:rPr>
          <w:fldChar w:fldCharType="end"/>
        </w:r>
      </w:hyperlink>
    </w:p>
    <w:p w14:paraId="516DBB52" w14:textId="15571E5C"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89" w:history="1">
        <w:r w:rsidRPr="00A9031A">
          <w:rPr>
            <w:rStyle w:val="Hyperlink"/>
            <w:noProof/>
          </w:rPr>
          <w:t>2.5 Economic Feasibility</w:t>
        </w:r>
        <w:r>
          <w:rPr>
            <w:noProof/>
            <w:webHidden/>
          </w:rPr>
          <w:tab/>
        </w:r>
        <w:r>
          <w:rPr>
            <w:noProof/>
            <w:webHidden/>
          </w:rPr>
          <w:fldChar w:fldCharType="begin"/>
        </w:r>
        <w:r>
          <w:rPr>
            <w:noProof/>
            <w:webHidden/>
          </w:rPr>
          <w:instrText xml:space="preserve"> PAGEREF _Toc234762089 \h </w:instrText>
        </w:r>
        <w:r>
          <w:rPr>
            <w:noProof/>
            <w:webHidden/>
          </w:rPr>
        </w:r>
        <w:r>
          <w:rPr>
            <w:noProof/>
            <w:webHidden/>
          </w:rPr>
          <w:fldChar w:fldCharType="separate"/>
        </w:r>
        <w:r>
          <w:rPr>
            <w:noProof/>
            <w:webHidden/>
          </w:rPr>
          <w:t>23</w:t>
        </w:r>
        <w:r>
          <w:rPr>
            <w:noProof/>
            <w:webHidden/>
          </w:rPr>
          <w:fldChar w:fldCharType="end"/>
        </w:r>
      </w:hyperlink>
    </w:p>
    <w:p w14:paraId="79B826C8" w14:textId="588ECE89"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0" w:history="1">
        <w:r w:rsidRPr="00A9031A">
          <w:rPr>
            <w:rStyle w:val="Hyperlink"/>
            <w:noProof/>
          </w:rPr>
          <w:t>2.6 Operational and Schedule Feasibility</w:t>
        </w:r>
        <w:r>
          <w:rPr>
            <w:noProof/>
            <w:webHidden/>
          </w:rPr>
          <w:tab/>
        </w:r>
        <w:r>
          <w:rPr>
            <w:noProof/>
            <w:webHidden/>
          </w:rPr>
          <w:fldChar w:fldCharType="begin"/>
        </w:r>
        <w:r>
          <w:rPr>
            <w:noProof/>
            <w:webHidden/>
          </w:rPr>
          <w:instrText xml:space="preserve"> PAGEREF _Toc234762090 \h </w:instrText>
        </w:r>
        <w:r>
          <w:rPr>
            <w:noProof/>
            <w:webHidden/>
          </w:rPr>
        </w:r>
        <w:r>
          <w:rPr>
            <w:noProof/>
            <w:webHidden/>
          </w:rPr>
          <w:fldChar w:fldCharType="separate"/>
        </w:r>
        <w:r>
          <w:rPr>
            <w:noProof/>
            <w:webHidden/>
          </w:rPr>
          <w:t>24</w:t>
        </w:r>
        <w:r>
          <w:rPr>
            <w:noProof/>
            <w:webHidden/>
          </w:rPr>
          <w:fldChar w:fldCharType="end"/>
        </w:r>
      </w:hyperlink>
    </w:p>
    <w:p w14:paraId="28B4B960" w14:textId="11BAFA8A"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1" w:history="1">
        <w:r w:rsidRPr="00A9031A">
          <w:rPr>
            <w:rStyle w:val="Hyperlink"/>
            <w:noProof/>
          </w:rPr>
          <w:t>3.1 Stakeholder Identification</w:t>
        </w:r>
        <w:r>
          <w:rPr>
            <w:noProof/>
            <w:webHidden/>
          </w:rPr>
          <w:tab/>
        </w:r>
        <w:r>
          <w:rPr>
            <w:noProof/>
            <w:webHidden/>
          </w:rPr>
          <w:fldChar w:fldCharType="begin"/>
        </w:r>
        <w:r>
          <w:rPr>
            <w:noProof/>
            <w:webHidden/>
          </w:rPr>
          <w:instrText xml:space="preserve"> PAGEREF _Toc234762091 \h </w:instrText>
        </w:r>
        <w:r>
          <w:rPr>
            <w:noProof/>
            <w:webHidden/>
          </w:rPr>
        </w:r>
        <w:r>
          <w:rPr>
            <w:noProof/>
            <w:webHidden/>
          </w:rPr>
          <w:fldChar w:fldCharType="separate"/>
        </w:r>
        <w:r>
          <w:rPr>
            <w:noProof/>
            <w:webHidden/>
          </w:rPr>
          <w:t>25</w:t>
        </w:r>
        <w:r>
          <w:rPr>
            <w:noProof/>
            <w:webHidden/>
          </w:rPr>
          <w:fldChar w:fldCharType="end"/>
        </w:r>
      </w:hyperlink>
    </w:p>
    <w:p w14:paraId="38384EF3" w14:textId="66BA3CF6"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2" w:history="1">
        <w:r w:rsidRPr="00A9031A">
          <w:rPr>
            <w:rStyle w:val="Hyperlink"/>
            <w:noProof/>
          </w:rPr>
          <w:t>3.2 Customer Functional Requirements</w:t>
        </w:r>
        <w:r>
          <w:rPr>
            <w:noProof/>
            <w:webHidden/>
          </w:rPr>
          <w:tab/>
        </w:r>
        <w:r>
          <w:rPr>
            <w:noProof/>
            <w:webHidden/>
          </w:rPr>
          <w:fldChar w:fldCharType="begin"/>
        </w:r>
        <w:r>
          <w:rPr>
            <w:noProof/>
            <w:webHidden/>
          </w:rPr>
          <w:instrText xml:space="preserve"> PAGEREF _Toc234762092 \h </w:instrText>
        </w:r>
        <w:r>
          <w:rPr>
            <w:noProof/>
            <w:webHidden/>
          </w:rPr>
        </w:r>
        <w:r>
          <w:rPr>
            <w:noProof/>
            <w:webHidden/>
          </w:rPr>
          <w:fldChar w:fldCharType="separate"/>
        </w:r>
        <w:r>
          <w:rPr>
            <w:noProof/>
            <w:webHidden/>
          </w:rPr>
          <w:t>26</w:t>
        </w:r>
        <w:r>
          <w:rPr>
            <w:noProof/>
            <w:webHidden/>
          </w:rPr>
          <w:fldChar w:fldCharType="end"/>
        </w:r>
      </w:hyperlink>
    </w:p>
    <w:p w14:paraId="63398728" w14:textId="4D8D57F8"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3" w:history="1">
        <w:r w:rsidRPr="00A9031A">
          <w:rPr>
            <w:rStyle w:val="Hyperlink"/>
            <w:noProof/>
          </w:rPr>
          <w:t>3.3 Administrative Requirements</w:t>
        </w:r>
        <w:r>
          <w:rPr>
            <w:noProof/>
            <w:webHidden/>
          </w:rPr>
          <w:tab/>
        </w:r>
        <w:r>
          <w:rPr>
            <w:noProof/>
            <w:webHidden/>
          </w:rPr>
          <w:fldChar w:fldCharType="begin"/>
        </w:r>
        <w:r>
          <w:rPr>
            <w:noProof/>
            <w:webHidden/>
          </w:rPr>
          <w:instrText xml:space="preserve"> PAGEREF _Toc234762093 \h </w:instrText>
        </w:r>
        <w:r>
          <w:rPr>
            <w:noProof/>
            <w:webHidden/>
          </w:rPr>
        </w:r>
        <w:r>
          <w:rPr>
            <w:noProof/>
            <w:webHidden/>
          </w:rPr>
          <w:fldChar w:fldCharType="separate"/>
        </w:r>
        <w:r>
          <w:rPr>
            <w:noProof/>
            <w:webHidden/>
          </w:rPr>
          <w:t>27</w:t>
        </w:r>
        <w:r>
          <w:rPr>
            <w:noProof/>
            <w:webHidden/>
          </w:rPr>
          <w:fldChar w:fldCharType="end"/>
        </w:r>
      </w:hyperlink>
    </w:p>
    <w:p w14:paraId="3103034A" w14:textId="102CFB0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4" w:history="1">
        <w:r w:rsidRPr="00A9031A">
          <w:rPr>
            <w:rStyle w:val="Hyperlink"/>
            <w:noProof/>
          </w:rPr>
          <w:t>3.4 Kitchen and Delivery Requirements</w:t>
        </w:r>
        <w:r>
          <w:rPr>
            <w:noProof/>
            <w:webHidden/>
          </w:rPr>
          <w:tab/>
        </w:r>
        <w:r>
          <w:rPr>
            <w:noProof/>
            <w:webHidden/>
          </w:rPr>
          <w:fldChar w:fldCharType="begin"/>
        </w:r>
        <w:r>
          <w:rPr>
            <w:noProof/>
            <w:webHidden/>
          </w:rPr>
          <w:instrText xml:space="preserve"> PAGEREF _Toc234762094 \h </w:instrText>
        </w:r>
        <w:r>
          <w:rPr>
            <w:noProof/>
            <w:webHidden/>
          </w:rPr>
        </w:r>
        <w:r>
          <w:rPr>
            <w:noProof/>
            <w:webHidden/>
          </w:rPr>
          <w:fldChar w:fldCharType="separate"/>
        </w:r>
        <w:r>
          <w:rPr>
            <w:noProof/>
            <w:webHidden/>
          </w:rPr>
          <w:t>28</w:t>
        </w:r>
        <w:r>
          <w:rPr>
            <w:noProof/>
            <w:webHidden/>
          </w:rPr>
          <w:fldChar w:fldCharType="end"/>
        </w:r>
      </w:hyperlink>
    </w:p>
    <w:p w14:paraId="5BA20E17" w14:textId="489CA35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5" w:history="1">
        <w:r w:rsidRPr="00A9031A">
          <w:rPr>
            <w:rStyle w:val="Hyperlink"/>
            <w:noProof/>
          </w:rPr>
          <w:t>3.5 Non-Functional Requirements</w:t>
        </w:r>
        <w:r>
          <w:rPr>
            <w:noProof/>
            <w:webHidden/>
          </w:rPr>
          <w:tab/>
        </w:r>
        <w:r>
          <w:rPr>
            <w:noProof/>
            <w:webHidden/>
          </w:rPr>
          <w:fldChar w:fldCharType="begin"/>
        </w:r>
        <w:r>
          <w:rPr>
            <w:noProof/>
            <w:webHidden/>
          </w:rPr>
          <w:instrText xml:space="preserve"> PAGEREF _Toc234762095 \h </w:instrText>
        </w:r>
        <w:r>
          <w:rPr>
            <w:noProof/>
            <w:webHidden/>
          </w:rPr>
        </w:r>
        <w:r>
          <w:rPr>
            <w:noProof/>
            <w:webHidden/>
          </w:rPr>
          <w:fldChar w:fldCharType="separate"/>
        </w:r>
        <w:r>
          <w:rPr>
            <w:noProof/>
            <w:webHidden/>
          </w:rPr>
          <w:t>29</w:t>
        </w:r>
        <w:r>
          <w:rPr>
            <w:noProof/>
            <w:webHidden/>
          </w:rPr>
          <w:fldChar w:fldCharType="end"/>
        </w:r>
      </w:hyperlink>
    </w:p>
    <w:p w14:paraId="73036AE2" w14:textId="2707CA8A"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6" w:history="1">
        <w:r w:rsidRPr="00A9031A">
          <w:rPr>
            <w:rStyle w:val="Hyperlink"/>
            <w:noProof/>
          </w:rPr>
          <w:t>3.6 Hardware and Software Requirements</w:t>
        </w:r>
        <w:r>
          <w:rPr>
            <w:noProof/>
            <w:webHidden/>
          </w:rPr>
          <w:tab/>
        </w:r>
        <w:r>
          <w:rPr>
            <w:noProof/>
            <w:webHidden/>
          </w:rPr>
          <w:fldChar w:fldCharType="begin"/>
        </w:r>
        <w:r>
          <w:rPr>
            <w:noProof/>
            <w:webHidden/>
          </w:rPr>
          <w:instrText xml:space="preserve"> PAGEREF _Toc234762096 \h </w:instrText>
        </w:r>
        <w:r>
          <w:rPr>
            <w:noProof/>
            <w:webHidden/>
          </w:rPr>
        </w:r>
        <w:r>
          <w:rPr>
            <w:noProof/>
            <w:webHidden/>
          </w:rPr>
          <w:fldChar w:fldCharType="separate"/>
        </w:r>
        <w:r>
          <w:rPr>
            <w:noProof/>
            <w:webHidden/>
          </w:rPr>
          <w:t>30</w:t>
        </w:r>
        <w:r>
          <w:rPr>
            <w:noProof/>
            <w:webHidden/>
          </w:rPr>
          <w:fldChar w:fldCharType="end"/>
        </w:r>
      </w:hyperlink>
    </w:p>
    <w:p w14:paraId="65285AD5" w14:textId="076B3805"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7" w:history="1">
        <w:r w:rsidRPr="00A9031A">
          <w:rPr>
            <w:rStyle w:val="Hyperlink"/>
            <w:noProof/>
          </w:rPr>
          <w:t>4.1 System Context</w:t>
        </w:r>
        <w:r>
          <w:rPr>
            <w:noProof/>
            <w:webHidden/>
          </w:rPr>
          <w:tab/>
        </w:r>
        <w:r>
          <w:rPr>
            <w:noProof/>
            <w:webHidden/>
          </w:rPr>
          <w:fldChar w:fldCharType="begin"/>
        </w:r>
        <w:r>
          <w:rPr>
            <w:noProof/>
            <w:webHidden/>
          </w:rPr>
          <w:instrText xml:space="preserve"> PAGEREF _Toc234762097 \h </w:instrText>
        </w:r>
        <w:r>
          <w:rPr>
            <w:noProof/>
            <w:webHidden/>
          </w:rPr>
        </w:r>
        <w:r>
          <w:rPr>
            <w:noProof/>
            <w:webHidden/>
          </w:rPr>
          <w:fldChar w:fldCharType="separate"/>
        </w:r>
        <w:r>
          <w:rPr>
            <w:noProof/>
            <w:webHidden/>
          </w:rPr>
          <w:t>31</w:t>
        </w:r>
        <w:r>
          <w:rPr>
            <w:noProof/>
            <w:webHidden/>
          </w:rPr>
          <w:fldChar w:fldCharType="end"/>
        </w:r>
      </w:hyperlink>
    </w:p>
    <w:p w14:paraId="58318B99" w14:textId="2F3DE8D2"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8" w:history="1">
        <w:r w:rsidRPr="00A9031A">
          <w:rPr>
            <w:rStyle w:val="Hyperlink"/>
            <w:noProof/>
          </w:rPr>
          <w:t>4.2 Layered Architecture</w:t>
        </w:r>
        <w:r>
          <w:rPr>
            <w:noProof/>
            <w:webHidden/>
          </w:rPr>
          <w:tab/>
        </w:r>
        <w:r>
          <w:rPr>
            <w:noProof/>
            <w:webHidden/>
          </w:rPr>
          <w:fldChar w:fldCharType="begin"/>
        </w:r>
        <w:r>
          <w:rPr>
            <w:noProof/>
            <w:webHidden/>
          </w:rPr>
          <w:instrText xml:space="preserve"> PAGEREF _Toc234762098 \h </w:instrText>
        </w:r>
        <w:r>
          <w:rPr>
            <w:noProof/>
            <w:webHidden/>
          </w:rPr>
        </w:r>
        <w:r>
          <w:rPr>
            <w:noProof/>
            <w:webHidden/>
          </w:rPr>
          <w:fldChar w:fldCharType="separate"/>
        </w:r>
        <w:r>
          <w:rPr>
            <w:noProof/>
            <w:webHidden/>
          </w:rPr>
          <w:t>32</w:t>
        </w:r>
        <w:r>
          <w:rPr>
            <w:noProof/>
            <w:webHidden/>
          </w:rPr>
          <w:fldChar w:fldCharType="end"/>
        </w:r>
      </w:hyperlink>
    </w:p>
    <w:p w14:paraId="7FC54DD6" w14:textId="6E63A1E3"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099" w:history="1">
        <w:r w:rsidRPr="00A9031A">
          <w:rPr>
            <w:rStyle w:val="Hyperlink"/>
            <w:noProof/>
          </w:rPr>
          <w:t>4.3 Customer Use Cases</w:t>
        </w:r>
        <w:r>
          <w:rPr>
            <w:noProof/>
            <w:webHidden/>
          </w:rPr>
          <w:tab/>
        </w:r>
        <w:r>
          <w:rPr>
            <w:noProof/>
            <w:webHidden/>
          </w:rPr>
          <w:fldChar w:fldCharType="begin"/>
        </w:r>
        <w:r>
          <w:rPr>
            <w:noProof/>
            <w:webHidden/>
          </w:rPr>
          <w:instrText xml:space="preserve"> PAGEREF _Toc234762099 \h </w:instrText>
        </w:r>
        <w:r>
          <w:rPr>
            <w:noProof/>
            <w:webHidden/>
          </w:rPr>
        </w:r>
        <w:r>
          <w:rPr>
            <w:noProof/>
            <w:webHidden/>
          </w:rPr>
          <w:fldChar w:fldCharType="separate"/>
        </w:r>
        <w:r>
          <w:rPr>
            <w:noProof/>
            <w:webHidden/>
          </w:rPr>
          <w:t>33</w:t>
        </w:r>
        <w:r>
          <w:rPr>
            <w:noProof/>
            <w:webHidden/>
          </w:rPr>
          <w:fldChar w:fldCharType="end"/>
        </w:r>
      </w:hyperlink>
    </w:p>
    <w:p w14:paraId="4F48021A" w14:textId="4D56E0F9"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0" w:history="1">
        <w:r w:rsidRPr="00A9031A">
          <w:rPr>
            <w:rStyle w:val="Hyperlink"/>
            <w:noProof/>
          </w:rPr>
          <w:t>4.4 Staff Use Cases</w:t>
        </w:r>
        <w:r>
          <w:rPr>
            <w:noProof/>
            <w:webHidden/>
          </w:rPr>
          <w:tab/>
        </w:r>
        <w:r>
          <w:rPr>
            <w:noProof/>
            <w:webHidden/>
          </w:rPr>
          <w:fldChar w:fldCharType="begin"/>
        </w:r>
        <w:r>
          <w:rPr>
            <w:noProof/>
            <w:webHidden/>
          </w:rPr>
          <w:instrText xml:space="preserve"> PAGEREF _Toc234762100 \h </w:instrText>
        </w:r>
        <w:r>
          <w:rPr>
            <w:noProof/>
            <w:webHidden/>
          </w:rPr>
        </w:r>
        <w:r>
          <w:rPr>
            <w:noProof/>
            <w:webHidden/>
          </w:rPr>
          <w:fldChar w:fldCharType="separate"/>
        </w:r>
        <w:r>
          <w:rPr>
            <w:noProof/>
            <w:webHidden/>
          </w:rPr>
          <w:t>34</w:t>
        </w:r>
        <w:r>
          <w:rPr>
            <w:noProof/>
            <w:webHidden/>
          </w:rPr>
          <w:fldChar w:fldCharType="end"/>
        </w:r>
      </w:hyperlink>
    </w:p>
    <w:p w14:paraId="188586ED" w14:textId="6C59C950"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1" w:history="1">
        <w:r w:rsidRPr="00A9031A">
          <w:rPr>
            <w:rStyle w:val="Hyperlink"/>
            <w:noProof/>
          </w:rPr>
          <w:t>4.5 Context-Level Data Flow</w:t>
        </w:r>
        <w:r>
          <w:rPr>
            <w:noProof/>
            <w:webHidden/>
          </w:rPr>
          <w:tab/>
        </w:r>
        <w:r>
          <w:rPr>
            <w:noProof/>
            <w:webHidden/>
          </w:rPr>
          <w:fldChar w:fldCharType="begin"/>
        </w:r>
        <w:r>
          <w:rPr>
            <w:noProof/>
            <w:webHidden/>
          </w:rPr>
          <w:instrText xml:space="preserve"> PAGEREF _Toc234762101 \h </w:instrText>
        </w:r>
        <w:r>
          <w:rPr>
            <w:noProof/>
            <w:webHidden/>
          </w:rPr>
        </w:r>
        <w:r>
          <w:rPr>
            <w:noProof/>
            <w:webHidden/>
          </w:rPr>
          <w:fldChar w:fldCharType="separate"/>
        </w:r>
        <w:r>
          <w:rPr>
            <w:noProof/>
            <w:webHidden/>
          </w:rPr>
          <w:t>35</w:t>
        </w:r>
        <w:r>
          <w:rPr>
            <w:noProof/>
            <w:webHidden/>
          </w:rPr>
          <w:fldChar w:fldCharType="end"/>
        </w:r>
      </w:hyperlink>
    </w:p>
    <w:p w14:paraId="5595DFA7" w14:textId="7816250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2" w:history="1">
        <w:r w:rsidRPr="00A9031A">
          <w:rPr>
            <w:rStyle w:val="Hyperlink"/>
            <w:noProof/>
          </w:rPr>
          <w:t>4.6 Detailed Order Data Flow</w:t>
        </w:r>
        <w:r>
          <w:rPr>
            <w:noProof/>
            <w:webHidden/>
          </w:rPr>
          <w:tab/>
        </w:r>
        <w:r>
          <w:rPr>
            <w:noProof/>
            <w:webHidden/>
          </w:rPr>
          <w:fldChar w:fldCharType="begin"/>
        </w:r>
        <w:r>
          <w:rPr>
            <w:noProof/>
            <w:webHidden/>
          </w:rPr>
          <w:instrText xml:space="preserve"> PAGEREF _Toc234762102 \h </w:instrText>
        </w:r>
        <w:r>
          <w:rPr>
            <w:noProof/>
            <w:webHidden/>
          </w:rPr>
        </w:r>
        <w:r>
          <w:rPr>
            <w:noProof/>
            <w:webHidden/>
          </w:rPr>
          <w:fldChar w:fldCharType="separate"/>
        </w:r>
        <w:r>
          <w:rPr>
            <w:noProof/>
            <w:webHidden/>
          </w:rPr>
          <w:t>36</w:t>
        </w:r>
        <w:r>
          <w:rPr>
            <w:noProof/>
            <w:webHidden/>
          </w:rPr>
          <w:fldChar w:fldCharType="end"/>
        </w:r>
      </w:hyperlink>
    </w:p>
    <w:p w14:paraId="71B1F44A" w14:textId="6A6B7126"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3" w:history="1">
        <w:r w:rsidRPr="00A9031A">
          <w:rPr>
            <w:rStyle w:val="Hyperlink"/>
            <w:noProof/>
          </w:rPr>
          <w:t>4.7 Navigation Design</w:t>
        </w:r>
        <w:r>
          <w:rPr>
            <w:noProof/>
            <w:webHidden/>
          </w:rPr>
          <w:tab/>
        </w:r>
        <w:r>
          <w:rPr>
            <w:noProof/>
            <w:webHidden/>
          </w:rPr>
          <w:fldChar w:fldCharType="begin"/>
        </w:r>
        <w:r>
          <w:rPr>
            <w:noProof/>
            <w:webHidden/>
          </w:rPr>
          <w:instrText xml:space="preserve"> PAGEREF _Toc234762103 \h </w:instrText>
        </w:r>
        <w:r>
          <w:rPr>
            <w:noProof/>
            <w:webHidden/>
          </w:rPr>
        </w:r>
        <w:r>
          <w:rPr>
            <w:noProof/>
            <w:webHidden/>
          </w:rPr>
          <w:fldChar w:fldCharType="separate"/>
        </w:r>
        <w:r>
          <w:rPr>
            <w:noProof/>
            <w:webHidden/>
          </w:rPr>
          <w:t>37</w:t>
        </w:r>
        <w:r>
          <w:rPr>
            <w:noProof/>
            <w:webHidden/>
          </w:rPr>
          <w:fldChar w:fldCharType="end"/>
        </w:r>
      </w:hyperlink>
    </w:p>
    <w:p w14:paraId="52F5A6EE" w14:textId="63FBC4B4"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4" w:history="1">
        <w:r w:rsidRPr="00A9031A">
          <w:rPr>
            <w:rStyle w:val="Hyperlink"/>
            <w:noProof/>
          </w:rPr>
          <w:t>4.8 Order State Machine</w:t>
        </w:r>
        <w:r>
          <w:rPr>
            <w:noProof/>
            <w:webHidden/>
          </w:rPr>
          <w:tab/>
        </w:r>
        <w:r>
          <w:rPr>
            <w:noProof/>
            <w:webHidden/>
          </w:rPr>
          <w:fldChar w:fldCharType="begin"/>
        </w:r>
        <w:r>
          <w:rPr>
            <w:noProof/>
            <w:webHidden/>
          </w:rPr>
          <w:instrText xml:space="preserve"> PAGEREF _Toc234762104 \h </w:instrText>
        </w:r>
        <w:r>
          <w:rPr>
            <w:noProof/>
            <w:webHidden/>
          </w:rPr>
        </w:r>
        <w:r>
          <w:rPr>
            <w:noProof/>
            <w:webHidden/>
          </w:rPr>
          <w:fldChar w:fldCharType="separate"/>
        </w:r>
        <w:r>
          <w:rPr>
            <w:noProof/>
            <w:webHidden/>
          </w:rPr>
          <w:t>38</w:t>
        </w:r>
        <w:r>
          <w:rPr>
            <w:noProof/>
            <w:webHidden/>
          </w:rPr>
          <w:fldChar w:fldCharType="end"/>
        </w:r>
      </w:hyperlink>
    </w:p>
    <w:p w14:paraId="3511CF9B" w14:textId="000EFF4A"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5" w:history="1">
        <w:r w:rsidRPr="00A9031A">
          <w:rPr>
            <w:rStyle w:val="Hyperlink"/>
            <w:noProof/>
          </w:rPr>
          <w:t>5.1 Database Design Objectives</w:t>
        </w:r>
        <w:r>
          <w:rPr>
            <w:noProof/>
            <w:webHidden/>
          </w:rPr>
          <w:tab/>
        </w:r>
        <w:r>
          <w:rPr>
            <w:noProof/>
            <w:webHidden/>
          </w:rPr>
          <w:fldChar w:fldCharType="begin"/>
        </w:r>
        <w:r>
          <w:rPr>
            <w:noProof/>
            <w:webHidden/>
          </w:rPr>
          <w:instrText xml:space="preserve"> PAGEREF _Toc234762105 \h </w:instrText>
        </w:r>
        <w:r>
          <w:rPr>
            <w:noProof/>
            <w:webHidden/>
          </w:rPr>
        </w:r>
        <w:r>
          <w:rPr>
            <w:noProof/>
            <w:webHidden/>
          </w:rPr>
          <w:fldChar w:fldCharType="separate"/>
        </w:r>
        <w:r>
          <w:rPr>
            <w:noProof/>
            <w:webHidden/>
          </w:rPr>
          <w:t>39</w:t>
        </w:r>
        <w:r>
          <w:rPr>
            <w:noProof/>
            <w:webHidden/>
          </w:rPr>
          <w:fldChar w:fldCharType="end"/>
        </w:r>
      </w:hyperlink>
    </w:p>
    <w:p w14:paraId="07562A4E" w14:textId="5800E866"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6" w:history="1">
        <w:r w:rsidRPr="00A9031A">
          <w:rPr>
            <w:rStyle w:val="Hyperlink"/>
            <w:noProof/>
          </w:rPr>
          <w:t>5.2 Entity Relationship Model</w:t>
        </w:r>
        <w:r>
          <w:rPr>
            <w:noProof/>
            <w:webHidden/>
          </w:rPr>
          <w:tab/>
        </w:r>
        <w:r>
          <w:rPr>
            <w:noProof/>
            <w:webHidden/>
          </w:rPr>
          <w:fldChar w:fldCharType="begin"/>
        </w:r>
        <w:r>
          <w:rPr>
            <w:noProof/>
            <w:webHidden/>
          </w:rPr>
          <w:instrText xml:space="preserve"> PAGEREF _Toc234762106 \h </w:instrText>
        </w:r>
        <w:r>
          <w:rPr>
            <w:noProof/>
            <w:webHidden/>
          </w:rPr>
        </w:r>
        <w:r>
          <w:rPr>
            <w:noProof/>
            <w:webHidden/>
          </w:rPr>
          <w:fldChar w:fldCharType="separate"/>
        </w:r>
        <w:r>
          <w:rPr>
            <w:noProof/>
            <w:webHidden/>
          </w:rPr>
          <w:t>40</w:t>
        </w:r>
        <w:r>
          <w:rPr>
            <w:noProof/>
            <w:webHidden/>
          </w:rPr>
          <w:fldChar w:fldCharType="end"/>
        </w:r>
      </w:hyperlink>
    </w:p>
    <w:p w14:paraId="0FA1A045" w14:textId="7EA53706"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7" w:history="1">
        <w:r w:rsidRPr="00A9031A">
          <w:rPr>
            <w:rStyle w:val="Hyperlink"/>
            <w:noProof/>
          </w:rPr>
          <w:t>5.3 User and Address Tables</w:t>
        </w:r>
        <w:r>
          <w:rPr>
            <w:noProof/>
            <w:webHidden/>
          </w:rPr>
          <w:tab/>
        </w:r>
        <w:r>
          <w:rPr>
            <w:noProof/>
            <w:webHidden/>
          </w:rPr>
          <w:fldChar w:fldCharType="begin"/>
        </w:r>
        <w:r>
          <w:rPr>
            <w:noProof/>
            <w:webHidden/>
          </w:rPr>
          <w:instrText xml:space="preserve"> PAGEREF _Toc234762107 \h </w:instrText>
        </w:r>
        <w:r>
          <w:rPr>
            <w:noProof/>
            <w:webHidden/>
          </w:rPr>
        </w:r>
        <w:r>
          <w:rPr>
            <w:noProof/>
            <w:webHidden/>
          </w:rPr>
          <w:fldChar w:fldCharType="separate"/>
        </w:r>
        <w:r>
          <w:rPr>
            <w:noProof/>
            <w:webHidden/>
          </w:rPr>
          <w:t>41</w:t>
        </w:r>
        <w:r>
          <w:rPr>
            <w:noProof/>
            <w:webHidden/>
          </w:rPr>
          <w:fldChar w:fldCharType="end"/>
        </w:r>
      </w:hyperlink>
    </w:p>
    <w:p w14:paraId="468E37CE" w14:textId="6EB6BFC4"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8" w:history="1">
        <w:r w:rsidRPr="00A9031A">
          <w:rPr>
            <w:rStyle w:val="Hyperlink"/>
            <w:noProof/>
          </w:rPr>
          <w:t>5.4 Menu and Category Tables</w:t>
        </w:r>
        <w:r>
          <w:rPr>
            <w:noProof/>
            <w:webHidden/>
          </w:rPr>
          <w:tab/>
        </w:r>
        <w:r>
          <w:rPr>
            <w:noProof/>
            <w:webHidden/>
          </w:rPr>
          <w:fldChar w:fldCharType="begin"/>
        </w:r>
        <w:r>
          <w:rPr>
            <w:noProof/>
            <w:webHidden/>
          </w:rPr>
          <w:instrText xml:space="preserve"> PAGEREF _Toc234762108 \h </w:instrText>
        </w:r>
        <w:r>
          <w:rPr>
            <w:noProof/>
            <w:webHidden/>
          </w:rPr>
        </w:r>
        <w:r>
          <w:rPr>
            <w:noProof/>
            <w:webHidden/>
          </w:rPr>
          <w:fldChar w:fldCharType="separate"/>
        </w:r>
        <w:r>
          <w:rPr>
            <w:noProof/>
            <w:webHidden/>
          </w:rPr>
          <w:t>42</w:t>
        </w:r>
        <w:r>
          <w:rPr>
            <w:noProof/>
            <w:webHidden/>
          </w:rPr>
          <w:fldChar w:fldCharType="end"/>
        </w:r>
      </w:hyperlink>
    </w:p>
    <w:p w14:paraId="58FFB147" w14:textId="1C030E26"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09" w:history="1">
        <w:r w:rsidRPr="00A9031A">
          <w:rPr>
            <w:rStyle w:val="Hyperlink"/>
            <w:noProof/>
          </w:rPr>
          <w:t>5.5 Order and Order-Item Tables</w:t>
        </w:r>
        <w:r>
          <w:rPr>
            <w:noProof/>
            <w:webHidden/>
          </w:rPr>
          <w:tab/>
        </w:r>
        <w:r>
          <w:rPr>
            <w:noProof/>
            <w:webHidden/>
          </w:rPr>
          <w:fldChar w:fldCharType="begin"/>
        </w:r>
        <w:r>
          <w:rPr>
            <w:noProof/>
            <w:webHidden/>
          </w:rPr>
          <w:instrText xml:space="preserve"> PAGEREF _Toc234762109 \h </w:instrText>
        </w:r>
        <w:r>
          <w:rPr>
            <w:noProof/>
            <w:webHidden/>
          </w:rPr>
        </w:r>
        <w:r>
          <w:rPr>
            <w:noProof/>
            <w:webHidden/>
          </w:rPr>
          <w:fldChar w:fldCharType="separate"/>
        </w:r>
        <w:r>
          <w:rPr>
            <w:noProof/>
            <w:webHidden/>
          </w:rPr>
          <w:t>43</w:t>
        </w:r>
        <w:r>
          <w:rPr>
            <w:noProof/>
            <w:webHidden/>
          </w:rPr>
          <w:fldChar w:fldCharType="end"/>
        </w:r>
      </w:hyperlink>
    </w:p>
    <w:p w14:paraId="6440C9A8" w14:textId="61F2979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0" w:history="1">
        <w:r w:rsidRPr="00A9031A">
          <w:rPr>
            <w:rStyle w:val="Hyperlink"/>
            <w:noProof/>
          </w:rPr>
          <w:t>5.6 Supporting Tables</w:t>
        </w:r>
        <w:r>
          <w:rPr>
            <w:noProof/>
            <w:webHidden/>
          </w:rPr>
          <w:tab/>
        </w:r>
        <w:r>
          <w:rPr>
            <w:noProof/>
            <w:webHidden/>
          </w:rPr>
          <w:fldChar w:fldCharType="begin"/>
        </w:r>
        <w:r>
          <w:rPr>
            <w:noProof/>
            <w:webHidden/>
          </w:rPr>
          <w:instrText xml:space="preserve"> PAGEREF _Toc234762110 \h </w:instrText>
        </w:r>
        <w:r>
          <w:rPr>
            <w:noProof/>
            <w:webHidden/>
          </w:rPr>
        </w:r>
        <w:r>
          <w:rPr>
            <w:noProof/>
            <w:webHidden/>
          </w:rPr>
          <w:fldChar w:fldCharType="separate"/>
        </w:r>
        <w:r>
          <w:rPr>
            <w:noProof/>
            <w:webHidden/>
          </w:rPr>
          <w:t>44</w:t>
        </w:r>
        <w:r>
          <w:rPr>
            <w:noProof/>
            <w:webHidden/>
          </w:rPr>
          <w:fldChar w:fldCharType="end"/>
        </w:r>
      </w:hyperlink>
    </w:p>
    <w:p w14:paraId="24851C35" w14:textId="0A2DF44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1" w:history="1">
        <w:r w:rsidRPr="00A9031A">
          <w:rPr>
            <w:rStyle w:val="Hyperlink"/>
            <w:noProof/>
          </w:rPr>
          <w:t>6.1 Project Structure</w:t>
        </w:r>
        <w:r>
          <w:rPr>
            <w:noProof/>
            <w:webHidden/>
          </w:rPr>
          <w:tab/>
        </w:r>
        <w:r>
          <w:rPr>
            <w:noProof/>
            <w:webHidden/>
          </w:rPr>
          <w:fldChar w:fldCharType="begin"/>
        </w:r>
        <w:r>
          <w:rPr>
            <w:noProof/>
            <w:webHidden/>
          </w:rPr>
          <w:instrText xml:space="preserve"> PAGEREF _Toc234762111 \h </w:instrText>
        </w:r>
        <w:r>
          <w:rPr>
            <w:noProof/>
            <w:webHidden/>
          </w:rPr>
        </w:r>
        <w:r>
          <w:rPr>
            <w:noProof/>
            <w:webHidden/>
          </w:rPr>
          <w:fldChar w:fldCharType="separate"/>
        </w:r>
        <w:r>
          <w:rPr>
            <w:noProof/>
            <w:webHidden/>
          </w:rPr>
          <w:t>45</w:t>
        </w:r>
        <w:r>
          <w:rPr>
            <w:noProof/>
            <w:webHidden/>
          </w:rPr>
          <w:fldChar w:fldCharType="end"/>
        </w:r>
      </w:hyperlink>
    </w:p>
    <w:p w14:paraId="2197DF7E" w14:textId="0A90759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2" w:history="1">
        <w:r w:rsidRPr="00A9031A">
          <w:rPr>
            <w:rStyle w:val="Hyperlink"/>
            <w:noProof/>
          </w:rPr>
          <w:t>6.2 Authentication Implementation</w:t>
        </w:r>
        <w:r>
          <w:rPr>
            <w:noProof/>
            <w:webHidden/>
          </w:rPr>
          <w:tab/>
        </w:r>
        <w:r>
          <w:rPr>
            <w:noProof/>
            <w:webHidden/>
          </w:rPr>
          <w:fldChar w:fldCharType="begin"/>
        </w:r>
        <w:r>
          <w:rPr>
            <w:noProof/>
            <w:webHidden/>
          </w:rPr>
          <w:instrText xml:space="preserve"> PAGEREF _Toc234762112 \h </w:instrText>
        </w:r>
        <w:r>
          <w:rPr>
            <w:noProof/>
            <w:webHidden/>
          </w:rPr>
        </w:r>
        <w:r>
          <w:rPr>
            <w:noProof/>
            <w:webHidden/>
          </w:rPr>
          <w:fldChar w:fldCharType="separate"/>
        </w:r>
        <w:r>
          <w:rPr>
            <w:noProof/>
            <w:webHidden/>
          </w:rPr>
          <w:t>47</w:t>
        </w:r>
        <w:r>
          <w:rPr>
            <w:noProof/>
            <w:webHidden/>
          </w:rPr>
          <w:fldChar w:fldCharType="end"/>
        </w:r>
      </w:hyperlink>
    </w:p>
    <w:p w14:paraId="5A65AE20" w14:textId="17AEFFD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3" w:history="1">
        <w:r w:rsidRPr="00A9031A">
          <w:rPr>
            <w:rStyle w:val="Hyperlink"/>
            <w:noProof/>
          </w:rPr>
          <w:t>6.3 Customer Interface Implementation</w:t>
        </w:r>
        <w:r>
          <w:rPr>
            <w:noProof/>
            <w:webHidden/>
          </w:rPr>
          <w:tab/>
        </w:r>
        <w:r>
          <w:rPr>
            <w:noProof/>
            <w:webHidden/>
          </w:rPr>
          <w:fldChar w:fldCharType="begin"/>
        </w:r>
        <w:r>
          <w:rPr>
            <w:noProof/>
            <w:webHidden/>
          </w:rPr>
          <w:instrText xml:space="preserve"> PAGEREF _Toc234762113 \h </w:instrText>
        </w:r>
        <w:r>
          <w:rPr>
            <w:noProof/>
            <w:webHidden/>
          </w:rPr>
        </w:r>
        <w:r>
          <w:rPr>
            <w:noProof/>
            <w:webHidden/>
          </w:rPr>
          <w:fldChar w:fldCharType="separate"/>
        </w:r>
        <w:r>
          <w:rPr>
            <w:noProof/>
            <w:webHidden/>
          </w:rPr>
          <w:t>48</w:t>
        </w:r>
        <w:r>
          <w:rPr>
            <w:noProof/>
            <w:webHidden/>
          </w:rPr>
          <w:fldChar w:fldCharType="end"/>
        </w:r>
      </w:hyperlink>
    </w:p>
    <w:p w14:paraId="09D5FB2A" w14:textId="55DF9318"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4" w:history="1">
        <w:r w:rsidRPr="00A9031A">
          <w:rPr>
            <w:rStyle w:val="Hyperlink"/>
            <w:noProof/>
          </w:rPr>
          <w:t>6.4 Cart, Coupon and Checkout Logic</w:t>
        </w:r>
        <w:r>
          <w:rPr>
            <w:noProof/>
            <w:webHidden/>
          </w:rPr>
          <w:tab/>
        </w:r>
        <w:r>
          <w:rPr>
            <w:noProof/>
            <w:webHidden/>
          </w:rPr>
          <w:fldChar w:fldCharType="begin"/>
        </w:r>
        <w:r>
          <w:rPr>
            <w:noProof/>
            <w:webHidden/>
          </w:rPr>
          <w:instrText xml:space="preserve"> PAGEREF _Toc234762114 \h </w:instrText>
        </w:r>
        <w:r>
          <w:rPr>
            <w:noProof/>
            <w:webHidden/>
          </w:rPr>
        </w:r>
        <w:r>
          <w:rPr>
            <w:noProof/>
            <w:webHidden/>
          </w:rPr>
          <w:fldChar w:fldCharType="separate"/>
        </w:r>
        <w:r>
          <w:rPr>
            <w:noProof/>
            <w:webHidden/>
          </w:rPr>
          <w:t>49</w:t>
        </w:r>
        <w:r>
          <w:rPr>
            <w:noProof/>
            <w:webHidden/>
          </w:rPr>
          <w:fldChar w:fldCharType="end"/>
        </w:r>
      </w:hyperlink>
    </w:p>
    <w:p w14:paraId="71111F32" w14:textId="0B554666"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5" w:history="1">
        <w:r w:rsidRPr="00A9031A">
          <w:rPr>
            <w:rStyle w:val="Hyperlink"/>
            <w:noProof/>
          </w:rPr>
          <w:t>6.5 Administrative Dashboard</w:t>
        </w:r>
        <w:r>
          <w:rPr>
            <w:noProof/>
            <w:webHidden/>
          </w:rPr>
          <w:tab/>
        </w:r>
        <w:r>
          <w:rPr>
            <w:noProof/>
            <w:webHidden/>
          </w:rPr>
          <w:fldChar w:fldCharType="begin"/>
        </w:r>
        <w:r>
          <w:rPr>
            <w:noProof/>
            <w:webHidden/>
          </w:rPr>
          <w:instrText xml:space="preserve"> PAGEREF _Toc234762115 \h </w:instrText>
        </w:r>
        <w:r>
          <w:rPr>
            <w:noProof/>
            <w:webHidden/>
          </w:rPr>
        </w:r>
        <w:r>
          <w:rPr>
            <w:noProof/>
            <w:webHidden/>
          </w:rPr>
          <w:fldChar w:fldCharType="separate"/>
        </w:r>
        <w:r>
          <w:rPr>
            <w:noProof/>
            <w:webHidden/>
          </w:rPr>
          <w:t>50</w:t>
        </w:r>
        <w:r>
          <w:rPr>
            <w:noProof/>
            <w:webHidden/>
          </w:rPr>
          <w:fldChar w:fldCharType="end"/>
        </w:r>
      </w:hyperlink>
    </w:p>
    <w:p w14:paraId="38E6B00F" w14:textId="3152A9B3"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6" w:history="1">
        <w:r w:rsidRPr="00A9031A">
          <w:rPr>
            <w:rStyle w:val="Hyperlink"/>
            <w:noProof/>
          </w:rPr>
          <w:t>6.6 Kitchen Dashboard</w:t>
        </w:r>
        <w:r>
          <w:rPr>
            <w:noProof/>
            <w:webHidden/>
          </w:rPr>
          <w:tab/>
        </w:r>
        <w:r>
          <w:rPr>
            <w:noProof/>
            <w:webHidden/>
          </w:rPr>
          <w:fldChar w:fldCharType="begin"/>
        </w:r>
        <w:r>
          <w:rPr>
            <w:noProof/>
            <w:webHidden/>
          </w:rPr>
          <w:instrText xml:space="preserve"> PAGEREF _Toc234762116 \h </w:instrText>
        </w:r>
        <w:r>
          <w:rPr>
            <w:noProof/>
            <w:webHidden/>
          </w:rPr>
        </w:r>
        <w:r>
          <w:rPr>
            <w:noProof/>
            <w:webHidden/>
          </w:rPr>
          <w:fldChar w:fldCharType="separate"/>
        </w:r>
        <w:r>
          <w:rPr>
            <w:noProof/>
            <w:webHidden/>
          </w:rPr>
          <w:t>51</w:t>
        </w:r>
        <w:r>
          <w:rPr>
            <w:noProof/>
            <w:webHidden/>
          </w:rPr>
          <w:fldChar w:fldCharType="end"/>
        </w:r>
      </w:hyperlink>
    </w:p>
    <w:p w14:paraId="04FD02B3" w14:textId="311F221A"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7" w:history="1">
        <w:r w:rsidRPr="00A9031A">
          <w:rPr>
            <w:rStyle w:val="Hyperlink"/>
            <w:noProof/>
          </w:rPr>
          <w:t>6.7 Delivery Dashboard</w:t>
        </w:r>
        <w:r>
          <w:rPr>
            <w:noProof/>
            <w:webHidden/>
          </w:rPr>
          <w:tab/>
        </w:r>
        <w:r>
          <w:rPr>
            <w:noProof/>
            <w:webHidden/>
          </w:rPr>
          <w:fldChar w:fldCharType="begin"/>
        </w:r>
        <w:r>
          <w:rPr>
            <w:noProof/>
            <w:webHidden/>
          </w:rPr>
          <w:instrText xml:space="preserve"> PAGEREF _Toc234762117 \h </w:instrText>
        </w:r>
        <w:r>
          <w:rPr>
            <w:noProof/>
            <w:webHidden/>
          </w:rPr>
        </w:r>
        <w:r>
          <w:rPr>
            <w:noProof/>
            <w:webHidden/>
          </w:rPr>
          <w:fldChar w:fldCharType="separate"/>
        </w:r>
        <w:r>
          <w:rPr>
            <w:noProof/>
            <w:webHidden/>
          </w:rPr>
          <w:t>52</w:t>
        </w:r>
        <w:r>
          <w:rPr>
            <w:noProof/>
            <w:webHidden/>
          </w:rPr>
          <w:fldChar w:fldCharType="end"/>
        </w:r>
      </w:hyperlink>
    </w:p>
    <w:p w14:paraId="795D38EF" w14:textId="558374A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8" w:history="1">
        <w:r w:rsidRPr="00A9031A">
          <w:rPr>
            <w:rStyle w:val="Hyperlink"/>
            <w:noProof/>
          </w:rPr>
          <w:t>6.8 Reporting and Settings</w:t>
        </w:r>
        <w:r>
          <w:rPr>
            <w:noProof/>
            <w:webHidden/>
          </w:rPr>
          <w:tab/>
        </w:r>
        <w:r>
          <w:rPr>
            <w:noProof/>
            <w:webHidden/>
          </w:rPr>
          <w:fldChar w:fldCharType="begin"/>
        </w:r>
        <w:r>
          <w:rPr>
            <w:noProof/>
            <w:webHidden/>
          </w:rPr>
          <w:instrText xml:space="preserve"> PAGEREF _Toc234762118 \h </w:instrText>
        </w:r>
        <w:r>
          <w:rPr>
            <w:noProof/>
            <w:webHidden/>
          </w:rPr>
        </w:r>
        <w:r>
          <w:rPr>
            <w:noProof/>
            <w:webHidden/>
          </w:rPr>
          <w:fldChar w:fldCharType="separate"/>
        </w:r>
        <w:r>
          <w:rPr>
            <w:noProof/>
            <w:webHidden/>
          </w:rPr>
          <w:t>53</w:t>
        </w:r>
        <w:r>
          <w:rPr>
            <w:noProof/>
            <w:webHidden/>
          </w:rPr>
          <w:fldChar w:fldCharType="end"/>
        </w:r>
      </w:hyperlink>
    </w:p>
    <w:p w14:paraId="085E139A" w14:textId="793E53C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19" w:history="1">
        <w:r w:rsidRPr="00A9031A">
          <w:rPr>
            <w:rStyle w:val="Hyperlink"/>
            <w:noProof/>
          </w:rPr>
          <w:t>7.1 Authentication and Authorization</w:t>
        </w:r>
        <w:r>
          <w:rPr>
            <w:noProof/>
            <w:webHidden/>
          </w:rPr>
          <w:tab/>
        </w:r>
        <w:r>
          <w:rPr>
            <w:noProof/>
            <w:webHidden/>
          </w:rPr>
          <w:fldChar w:fldCharType="begin"/>
        </w:r>
        <w:r>
          <w:rPr>
            <w:noProof/>
            <w:webHidden/>
          </w:rPr>
          <w:instrText xml:space="preserve"> PAGEREF _Toc234762119 \h </w:instrText>
        </w:r>
        <w:r>
          <w:rPr>
            <w:noProof/>
            <w:webHidden/>
          </w:rPr>
        </w:r>
        <w:r>
          <w:rPr>
            <w:noProof/>
            <w:webHidden/>
          </w:rPr>
          <w:fldChar w:fldCharType="separate"/>
        </w:r>
        <w:r>
          <w:rPr>
            <w:noProof/>
            <w:webHidden/>
          </w:rPr>
          <w:t>54</w:t>
        </w:r>
        <w:r>
          <w:rPr>
            <w:noProof/>
            <w:webHidden/>
          </w:rPr>
          <w:fldChar w:fldCharType="end"/>
        </w:r>
      </w:hyperlink>
    </w:p>
    <w:p w14:paraId="1C22A848" w14:textId="0B8B62FF"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0" w:history="1">
        <w:r w:rsidRPr="00A9031A">
          <w:rPr>
            <w:rStyle w:val="Hyperlink"/>
            <w:noProof/>
          </w:rPr>
          <w:t>7.2 CSRF and Session Security</w:t>
        </w:r>
        <w:r>
          <w:rPr>
            <w:noProof/>
            <w:webHidden/>
          </w:rPr>
          <w:tab/>
        </w:r>
        <w:r>
          <w:rPr>
            <w:noProof/>
            <w:webHidden/>
          </w:rPr>
          <w:fldChar w:fldCharType="begin"/>
        </w:r>
        <w:r>
          <w:rPr>
            <w:noProof/>
            <w:webHidden/>
          </w:rPr>
          <w:instrText xml:space="preserve"> PAGEREF _Toc234762120 \h </w:instrText>
        </w:r>
        <w:r>
          <w:rPr>
            <w:noProof/>
            <w:webHidden/>
          </w:rPr>
        </w:r>
        <w:r>
          <w:rPr>
            <w:noProof/>
            <w:webHidden/>
          </w:rPr>
          <w:fldChar w:fldCharType="separate"/>
        </w:r>
        <w:r>
          <w:rPr>
            <w:noProof/>
            <w:webHidden/>
          </w:rPr>
          <w:t>55</w:t>
        </w:r>
        <w:r>
          <w:rPr>
            <w:noProof/>
            <w:webHidden/>
          </w:rPr>
          <w:fldChar w:fldCharType="end"/>
        </w:r>
      </w:hyperlink>
    </w:p>
    <w:p w14:paraId="789E8182" w14:textId="226C2ED2"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1" w:history="1">
        <w:r w:rsidRPr="00A9031A">
          <w:rPr>
            <w:rStyle w:val="Hyperlink"/>
            <w:noProof/>
          </w:rPr>
          <w:t>7.3 SQL Injection and XSS Prevention</w:t>
        </w:r>
        <w:r>
          <w:rPr>
            <w:noProof/>
            <w:webHidden/>
          </w:rPr>
          <w:tab/>
        </w:r>
        <w:r>
          <w:rPr>
            <w:noProof/>
            <w:webHidden/>
          </w:rPr>
          <w:fldChar w:fldCharType="begin"/>
        </w:r>
        <w:r>
          <w:rPr>
            <w:noProof/>
            <w:webHidden/>
          </w:rPr>
          <w:instrText xml:space="preserve"> PAGEREF _Toc234762121 \h </w:instrText>
        </w:r>
        <w:r>
          <w:rPr>
            <w:noProof/>
            <w:webHidden/>
          </w:rPr>
        </w:r>
        <w:r>
          <w:rPr>
            <w:noProof/>
            <w:webHidden/>
          </w:rPr>
          <w:fldChar w:fldCharType="separate"/>
        </w:r>
        <w:r>
          <w:rPr>
            <w:noProof/>
            <w:webHidden/>
          </w:rPr>
          <w:t>56</w:t>
        </w:r>
        <w:r>
          <w:rPr>
            <w:noProof/>
            <w:webHidden/>
          </w:rPr>
          <w:fldChar w:fldCharType="end"/>
        </w:r>
      </w:hyperlink>
    </w:p>
    <w:p w14:paraId="73DB50A2" w14:textId="40AEA02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2" w:history="1">
        <w:r w:rsidRPr="00A9031A">
          <w:rPr>
            <w:rStyle w:val="Hyperlink"/>
            <w:noProof/>
          </w:rPr>
          <w:t>7.4 Transaction and Stock Integrity</w:t>
        </w:r>
        <w:r>
          <w:rPr>
            <w:noProof/>
            <w:webHidden/>
          </w:rPr>
          <w:tab/>
        </w:r>
        <w:r>
          <w:rPr>
            <w:noProof/>
            <w:webHidden/>
          </w:rPr>
          <w:fldChar w:fldCharType="begin"/>
        </w:r>
        <w:r>
          <w:rPr>
            <w:noProof/>
            <w:webHidden/>
          </w:rPr>
          <w:instrText xml:space="preserve"> PAGEREF _Toc234762122 \h </w:instrText>
        </w:r>
        <w:r>
          <w:rPr>
            <w:noProof/>
            <w:webHidden/>
          </w:rPr>
        </w:r>
        <w:r>
          <w:rPr>
            <w:noProof/>
            <w:webHidden/>
          </w:rPr>
          <w:fldChar w:fldCharType="separate"/>
        </w:r>
        <w:r>
          <w:rPr>
            <w:noProof/>
            <w:webHidden/>
          </w:rPr>
          <w:t>57</w:t>
        </w:r>
        <w:r>
          <w:rPr>
            <w:noProof/>
            <w:webHidden/>
          </w:rPr>
          <w:fldChar w:fldCharType="end"/>
        </w:r>
      </w:hyperlink>
    </w:p>
    <w:p w14:paraId="3FB15328" w14:textId="6133F9E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3" w:history="1">
        <w:r w:rsidRPr="00A9031A">
          <w:rPr>
            <w:rStyle w:val="Hyperlink"/>
            <w:noProof/>
          </w:rPr>
          <w:t>7.5 Upload and Validation Controls</w:t>
        </w:r>
        <w:r>
          <w:rPr>
            <w:noProof/>
            <w:webHidden/>
          </w:rPr>
          <w:tab/>
        </w:r>
        <w:r>
          <w:rPr>
            <w:noProof/>
            <w:webHidden/>
          </w:rPr>
          <w:fldChar w:fldCharType="begin"/>
        </w:r>
        <w:r>
          <w:rPr>
            <w:noProof/>
            <w:webHidden/>
          </w:rPr>
          <w:instrText xml:space="preserve"> PAGEREF _Toc234762123 \h </w:instrText>
        </w:r>
        <w:r>
          <w:rPr>
            <w:noProof/>
            <w:webHidden/>
          </w:rPr>
        </w:r>
        <w:r>
          <w:rPr>
            <w:noProof/>
            <w:webHidden/>
          </w:rPr>
          <w:fldChar w:fldCharType="separate"/>
        </w:r>
        <w:r>
          <w:rPr>
            <w:noProof/>
            <w:webHidden/>
          </w:rPr>
          <w:t>58</w:t>
        </w:r>
        <w:r>
          <w:rPr>
            <w:noProof/>
            <w:webHidden/>
          </w:rPr>
          <w:fldChar w:fldCharType="end"/>
        </w:r>
      </w:hyperlink>
    </w:p>
    <w:p w14:paraId="10D00C90" w14:textId="1AE49B8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4" w:history="1">
        <w:r w:rsidRPr="00A9031A">
          <w:rPr>
            <w:rStyle w:val="Hyperlink"/>
            <w:noProof/>
          </w:rPr>
          <w:t>8.1 Testing Strategy</w:t>
        </w:r>
        <w:r>
          <w:rPr>
            <w:noProof/>
            <w:webHidden/>
          </w:rPr>
          <w:tab/>
        </w:r>
        <w:r>
          <w:rPr>
            <w:noProof/>
            <w:webHidden/>
          </w:rPr>
          <w:fldChar w:fldCharType="begin"/>
        </w:r>
        <w:r>
          <w:rPr>
            <w:noProof/>
            <w:webHidden/>
          </w:rPr>
          <w:instrText xml:space="preserve"> PAGEREF _Toc234762124 \h </w:instrText>
        </w:r>
        <w:r>
          <w:rPr>
            <w:noProof/>
            <w:webHidden/>
          </w:rPr>
        </w:r>
        <w:r>
          <w:rPr>
            <w:noProof/>
            <w:webHidden/>
          </w:rPr>
          <w:fldChar w:fldCharType="separate"/>
        </w:r>
        <w:r>
          <w:rPr>
            <w:noProof/>
            <w:webHidden/>
          </w:rPr>
          <w:t>59</w:t>
        </w:r>
        <w:r>
          <w:rPr>
            <w:noProof/>
            <w:webHidden/>
          </w:rPr>
          <w:fldChar w:fldCharType="end"/>
        </w:r>
      </w:hyperlink>
    </w:p>
    <w:p w14:paraId="187E9A6D" w14:textId="7B67C854"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5" w:history="1">
        <w:r w:rsidRPr="00A9031A">
          <w:rPr>
            <w:rStyle w:val="Hyperlink"/>
            <w:noProof/>
          </w:rPr>
          <w:t>8.2 Authentication Tests</w:t>
        </w:r>
        <w:r>
          <w:rPr>
            <w:noProof/>
            <w:webHidden/>
          </w:rPr>
          <w:tab/>
        </w:r>
        <w:r>
          <w:rPr>
            <w:noProof/>
            <w:webHidden/>
          </w:rPr>
          <w:fldChar w:fldCharType="begin"/>
        </w:r>
        <w:r>
          <w:rPr>
            <w:noProof/>
            <w:webHidden/>
          </w:rPr>
          <w:instrText xml:space="preserve"> PAGEREF _Toc234762125 \h </w:instrText>
        </w:r>
        <w:r>
          <w:rPr>
            <w:noProof/>
            <w:webHidden/>
          </w:rPr>
        </w:r>
        <w:r>
          <w:rPr>
            <w:noProof/>
            <w:webHidden/>
          </w:rPr>
          <w:fldChar w:fldCharType="separate"/>
        </w:r>
        <w:r>
          <w:rPr>
            <w:noProof/>
            <w:webHidden/>
          </w:rPr>
          <w:t>60</w:t>
        </w:r>
        <w:r>
          <w:rPr>
            <w:noProof/>
            <w:webHidden/>
          </w:rPr>
          <w:fldChar w:fldCharType="end"/>
        </w:r>
      </w:hyperlink>
    </w:p>
    <w:p w14:paraId="4BF6FE38" w14:textId="7C239BD8"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6" w:history="1">
        <w:r w:rsidRPr="00A9031A">
          <w:rPr>
            <w:rStyle w:val="Hyperlink"/>
            <w:noProof/>
          </w:rPr>
          <w:t>8.3 Cart and Checkout Tests</w:t>
        </w:r>
        <w:r>
          <w:rPr>
            <w:noProof/>
            <w:webHidden/>
          </w:rPr>
          <w:tab/>
        </w:r>
        <w:r>
          <w:rPr>
            <w:noProof/>
            <w:webHidden/>
          </w:rPr>
          <w:fldChar w:fldCharType="begin"/>
        </w:r>
        <w:r>
          <w:rPr>
            <w:noProof/>
            <w:webHidden/>
          </w:rPr>
          <w:instrText xml:space="preserve"> PAGEREF _Toc234762126 \h </w:instrText>
        </w:r>
        <w:r>
          <w:rPr>
            <w:noProof/>
            <w:webHidden/>
          </w:rPr>
        </w:r>
        <w:r>
          <w:rPr>
            <w:noProof/>
            <w:webHidden/>
          </w:rPr>
          <w:fldChar w:fldCharType="separate"/>
        </w:r>
        <w:r>
          <w:rPr>
            <w:noProof/>
            <w:webHidden/>
          </w:rPr>
          <w:t>61</w:t>
        </w:r>
        <w:r>
          <w:rPr>
            <w:noProof/>
            <w:webHidden/>
          </w:rPr>
          <w:fldChar w:fldCharType="end"/>
        </w:r>
      </w:hyperlink>
    </w:p>
    <w:p w14:paraId="5D839424" w14:textId="1C895634"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7" w:history="1">
        <w:r w:rsidRPr="00A9031A">
          <w:rPr>
            <w:rStyle w:val="Hyperlink"/>
            <w:noProof/>
          </w:rPr>
          <w:t>8.4 Multi-Role Lifecycle Test</w:t>
        </w:r>
        <w:r>
          <w:rPr>
            <w:noProof/>
            <w:webHidden/>
          </w:rPr>
          <w:tab/>
        </w:r>
        <w:r>
          <w:rPr>
            <w:noProof/>
            <w:webHidden/>
          </w:rPr>
          <w:fldChar w:fldCharType="begin"/>
        </w:r>
        <w:r>
          <w:rPr>
            <w:noProof/>
            <w:webHidden/>
          </w:rPr>
          <w:instrText xml:space="preserve"> PAGEREF _Toc234762127 \h </w:instrText>
        </w:r>
        <w:r>
          <w:rPr>
            <w:noProof/>
            <w:webHidden/>
          </w:rPr>
        </w:r>
        <w:r>
          <w:rPr>
            <w:noProof/>
            <w:webHidden/>
          </w:rPr>
          <w:fldChar w:fldCharType="separate"/>
        </w:r>
        <w:r>
          <w:rPr>
            <w:noProof/>
            <w:webHidden/>
          </w:rPr>
          <w:t>62</w:t>
        </w:r>
        <w:r>
          <w:rPr>
            <w:noProof/>
            <w:webHidden/>
          </w:rPr>
          <w:fldChar w:fldCharType="end"/>
        </w:r>
      </w:hyperlink>
    </w:p>
    <w:p w14:paraId="1BD71534" w14:textId="739BA7E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8" w:history="1">
        <w:r w:rsidRPr="00A9031A">
          <w:rPr>
            <w:rStyle w:val="Hyperlink"/>
            <w:noProof/>
          </w:rPr>
          <w:t>8.5 CRUD and Upload Tests</w:t>
        </w:r>
        <w:r>
          <w:rPr>
            <w:noProof/>
            <w:webHidden/>
          </w:rPr>
          <w:tab/>
        </w:r>
        <w:r>
          <w:rPr>
            <w:noProof/>
            <w:webHidden/>
          </w:rPr>
          <w:fldChar w:fldCharType="begin"/>
        </w:r>
        <w:r>
          <w:rPr>
            <w:noProof/>
            <w:webHidden/>
          </w:rPr>
          <w:instrText xml:space="preserve"> PAGEREF _Toc234762128 \h </w:instrText>
        </w:r>
        <w:r>
          <w:rPr>
            <w:noProof/>
            <w:webHidden/>
          </w:rPr>
        </w:r>
        <w:r>
          <w:rPr>
            <w:noProof/>
            <w:webHidden/>
          </w:rPr>
          <w:fldChar w:fldCharType="separate"/>
        </w:r>
        <w:r>
          <w:rPr>
            <w:noProof/>
            <w:webHidden/>
          </w:rPr>
          <w:t>63</w:t>
        </w:r>
        <w:r>
          <w:rPr>
            <w:noProof/>
            <w:webHidden/>
          </w:rPr>
          <w:fldChar w:fldCharType="end"/>
        </w:r>
      </w:hyperlink>
    </w:p>
    <w:p w14:paraId="2555237D" w14:textId="6CED2C2A"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29" w:history="1">
        <w:r w:rsidRPr="00A9031A">
          <w:rPr>
            <w:rStyle w:val="Hyperlink"/>
            <w:noProof/>
          </w:rPr>
          <w:t>8.6 Review, Settings and Export Tests</w:t>
        </w:r>
        <w:r>
          <w:rPr>
            <w:noProof/>
            <w:webHidden/>
          </w:rPr>
          <w:tab/>
        </w:r>
        <w:r>
          <w:rPr>
            <w:noProof/>
            <w:webHidden/>
          </w:rPr>
          <w:fldChar w:fldCharType="begin"/>
        </w:r>
        <w:r>
          <w:rPr>
            <w:noProof/>
            <w:webHidden/>
          </w:rPr>
          <w:instrText xml:space="preserve"> PAGEREF _Toc234762129 \h </w:instrText>
        </w:r>
        <w:r>
          <w:rPr>
            <w:noProof/>
            <w:webHidden/>
          </w:rPr>
        </w:r>
        <w:r>
          <w:rPr>
            <w:noProof/>
            <w:webHidden/>
          </w:rPr>
          <w:fldChar w:fldCharType="separate"/>
        </w:r>
        <w:r>
          <w:rPr>
            <w:noProof/>
            <w:webHidden/>
          </w:rPr>
          <w:t>64</w:t>
        </w:r>
        <w:r>
          <w:rPr>
            <w:noProof/>
            <w:webHidden/>
          </w:rPr>
          <w:fldChar w:fldCharType="end"/>
        </w:r>
      </w:hyperlink>
    </w:p>
    <w:p w14:paraId="4E3F43B5" w14:textId="3E55D550"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0" w:history="1">
        <w:r w:rsidRPr="00A9031A">
          <w:rPr>
            <w:rStyle w:val="Hyperlink"/>
            <w:noProof/>
          </w:rPr>
          <w:t>8.7 Responsive and Usability Review</w:t>
        </w:r>
        <w:r>
          <w:rPr>
            <w:noProof/>
            <w:webHidden/>
          </w:rPr>
          <w:tab/>
        </w:r>
        <w:r>
          <w:rPr>
            <w:noProof/>
            <w:webHidden/>
          </w:rPr>
          <w:fldChar w:fldCharType="begin"/>
        </w:r>
        <w:r>
          <w:rPr>
            <w:noProof/>
            <w:webHidden/>
          </w:rPr>
          <w:instrText xml:space="preserve"> PAGEREF _Toc234762130 \h </w:instrText>
        </w:r>
        <w:r>
          <w:rPr>
            <w:noProof/>
            <w:webHidden/>
          </w:rPr>
        </w:r>
        <w:r>
          <w:rPr>
            <w:noProof/>
            <w:webHidden/>
          </w:rPr>
          <w:fldChar w:fldCharType="separate"/>
        </w:r>
        <w:r>
          <w:rPr>
            <w:noProof/>
            <w:webHidden/>
          </w:rPr>
          <w:t>65</w:t>
        </w:r>
        <w:r>
          <w:rPr>
            <w:noProof/>
            <w:webHidden/>
          </w:rPr>
          <w:fldChar w:fldCharType="end"/>
        </w:r>
      </w:hyperlink>
    </w:p>
    <w:p w14:paraId="6C1553AA" w14:textId="5BCF9F69"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1" w:history="1">
        <w:r w:rsidRPr="00A9031A">
          <w:rPr>
            <w:rStyle w:val="Hyperlink"/>
            <w:noProof/>
          </w:rPr>
          <w:t>8.8 Test Result Summary</w:t>
        </w:r>
        <w:r>
          <w:rPr>
            <w:noProof/>
            <w:webHidden/>
          </w:rPr>
          <w:tab/>
        </w:r>
        <w:r>
          <w:rPr>
            <w:noProof/>
            <w:webHidden/>
          </w:rPr>
          <w:fldChar w:fldCharType="begin"/>
        </w:r>
        <w:r>
          <w:rPr>
            <w:noProof/>
            <w:webHidden/>
          </w:rPr>
          <w:instrText xml:space="preserve"> PAGEREF _Toc234762131 \h </w:instrText>
        </w:r>
        <w:r>
          <w:rPr>
            <w:noProof/>
            <w:webHidden/>
          </w:rPr>
        </w:r>
        <w:r>
          <w:rPr>
            <w:noProof/>
            <w:webHidden/>
          </w:rPr>
          <w:fldChar w:fldCharType="separate"/>
        </w:r>
        <w:r>
          <w:rPr>
            <w:noProof/>
            <w:webHidden/>
          </w:rPr>
          <w:t>66</w:t>
        </w:r>
        <w:r>
          <w:rPr>
            <w:noProof/>
            <w:webHidden/>
          </w:rPr>
          <w:fldChar w:fldCharType="end"/>
        </w:r>
      </w:hyperlink>
    </w:p>
    <w:p w14:paraId="09378398" w14:textId="33BD3A57"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2" w:history="1">
        <w:r w:rsidRPr="00A9031A">
          <w:rPr>
            <w:rStyle w:val="Hyperlink"/>
            <w:noProof/>
          </w:rPr>
          <w:t>9.1 Deployment Architecture</w:t>
        </w:r>
        <w:r>
          <w:rPr>
            <w:noProof/>
            <w:webHidden/>
          </w:rPr>
          <w:tab/>
        </w:r>
        <w:r>
          <w:rPr>
            <w:noProof/>
            <w:webHidden/>
          </w:rPr>
          <w:fldChar w:fldCharType="begin"/>
        </w:r>
        <w:r>
          <w:rPr>
            <w:noProof/>
            <w:webHidden/>
          </w:rPr>
          <w:instrText xml:space="preserve"> PAGEREF _Toc234762132 \h </w:instrText>
        </w:r>
        <w:r>
          <w:rPr>
            <w:noProof/>
            <w:webHidden/>
          </w:rPr>
        </w:r>
        <w:r>
          <w:rPr>
            <w:noProof/>
            <w:webHidden/>
          </w:rPr>
          <w:fldChar w:fldCharType="separate"/>
        </w:r>
        <w:r>
          <w:rPr>
            <w:noProof/>
            <w:webHidden/>
          </w:rPr>
          <w:t>67</w:t>
        </w:r>
        <w:r>
          <w:rPr>
            <w:noProof/>
            <w:webHidden/>
          </w:rPr>
          <w:fldChar w:fldCharType="end"/>
        </w:r>
      </w:hyperlink>
    </w:p>
    <w:p w14:paraId="31C001D0" w14:textId="609C9620"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3" w:history="1">
        <w:r w:rsidRPr="00A9031A">
          <w:rPr>
            <w:rStyle w:val="Hyperlink"/>
            <w:noProof/>
          </w:rPr>
          <w:t>9.2 Installation Procedure</w:t>
        </w:r>
        <w:r>
          <w:rPr>
            <w:noProof/>
            <w:webHidden/>
          </w:rPr>
          <w:tab/>
        </w:r>
        <w:r>
          <w:rPr>
            <w:noProof/>
            <w:webHidden/>
          </w:rPr>
          <w:fldChar w:fldCharType="begin"/>
        </w:r>
        <w:r>
          <w:rPr>
            <w:noProof/>
            <w:webHidden/>
          </w:rPr>
          <w:instrText xml:space="preserve"> PAGEREF _Toc234762133 \h </w:instrText>
        </w:r>
        <w:r>
          <w:rPr>
            <w:noProof/>
            <w:webHidden/>
          </w:rPr>
        </w:r>
        <w:r>
          <w:rPr>
            <w:noProof/>
            <w:webHidden/>
          </w:rPr>
          <w:fldChar w:fldCharType="separate"/>
        </w:r>
        <w:r>
          <w:rPr>
            <w:noProof/>
            <w:webHidden/>
          </w:rPr>
          <w:t>68</w:t>
        </w:r>
        <w:r>
          <w:rPr>
            <w:noProof/>
            <w:webHidden/>
          </w:rPr>
          <w:fldChar w:fldCharType="end"/>
        </w:r>
      </w:hyperlink>
    </w:p>
    <w:p w14:paraId="2E1246C1" w14:textId="700E4E61"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4" w:history="1">
        <w:r w:rsidRPr="00A9031A">
          <w:rPr>
            <w:rStyle w:val="Hyperlink"/>
            <w:noProof/>
          </w:rPr>
          <w:t>9.3 Customer User Manual</w:t>
        </w:r>
        <w:r>
          <w:rPr>
            <w:noProof/>
            <w:webHidden/>
          </w:rPr>
          <w:tab/>
        </w:r>
        <w:r>
          <w:rPr>
            <w:noProof/>
            <w:webHidden/>
          </w:rPr>
          <w:fldChar w:fldCharType="begin"/>
        </w:r>
        <w:r>
          <w:rPr>
            <w:noProof/>
            <w:webHidden/>
          </w:rPr>
          <w:instrText xml:space="preserve"> PAGEREF _Toc234762134 \h </w:instrText>
        </w:r>
        <w:r>
          <w:rPr>
            <w:noProof/>
            <w:webHidden/>
          </w:rPr>
        </w:r>
        <w:r>
          <w:rPr>
            <w:noProof/>
            <w:webHidden/>
          </w:rPr>
          <w:fldChar w:fldCharType="separate"/>
        </w:r>
        <w:r>
          <w:rPr>
            <w:noProof/>
            <w:webHidden/>
          </w:rPr>
          <w:t>69</w:t>
        </w:r>
        <w:r>
          <w:rPr>
            <w:noProof/>
            <w:webHidden/>
          </w:rPr>
          <w:fldChar w:fldCharType="end"/>
        </w:r>
      </w:hyperlink>
    </w:p>
    <w:p w14:paraId="0E312AD0" w14:textId="47DB3D13"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5" w:history="1">
        <w:r w:rsidRPr="00A9031A">
          <w:rPr>
            <w:rStyle w:val="Hyperlink"/>
            <w:noProof/>
          </w:rPr>
          <w:t>9.4 Administrator User Manual</w:t>
        </w:r>
        <w:r>
          <w:rPr>
            <w:noProof/>
            <w:webHidden/>
          </w:rPr>
          <w:tab/>
        </w:r>
        <w:r>
          <w:rPr>
            <w:noProof/>
            <w:webHidden/>
          </w:rPr>
          <w:fldChar w:fldCharType="begin"/>
        </w:r>
        <w:r>
          <w:rPr>
            <w:noProof/>
            <w:webHidden/>
          </w:rPr>
          <w:instrText xml:space="preserve"> PAGEREF _Toc234762135 \h </w:instrText>
        </w:r>
        <w:r>
          <w:rPr>
            <w:noProof/>
            <w:webHidden/>
          </w:rPr>
        </w:r>
        <w:r>
          <w:rPr>
            <w:noProof/>
            <w:webHidden/>
          </w:rPr>
          <w:fldChar w:fldCharType="separate"/>
        </w:r>
        <w:r>
          <w:rPr>
            <w:noProof/>
            <w:webHidden/>
          </w:rPr>
          <w:t>70</w:t>
        </w:r>
        <w:r>
          <w:rPr>
            <w:noProof/>
            <w:webHidden/>
          </w:rPr>
          <w:fldChar w:fldCharType="end"/>
        </w:r>
      </w:hyperlink>
    </w:p>
    <w:p w14:paraId="0F443918" w14:textId="0C13751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6" w:history="1">
        <w:r w:rsidRPr="00A9031A">
          <w:rPr>
            <w:rStyle w:val="Hyperlink"/>
            <w:noProof/>
          </w:rPr>
          <w:t>9.5 Kitchen and Delivery Manuals</w:t>
        </w:r>
        <w:r>
          <w:rPr>
            <w:noProof/>
            <w:webHidden/>
          </w:rPr>
          <w:tab/>
        </w:r>
        <w:r>
          <w:rPr>
            <w:noProof/>
            <w:webHidden/>
          </w:rPr>
          <w:fldChar w:fldCharType="begin"/>
        </w:r>
        <w:r>
          <w:rPr>
            <w:noProof/>
            <w:webHidden/>
          </w:rPr>
          <w:instrText xml:space="preserve"> PAGEREF _Toc234762136 \h </w:instrText>
        </w:r>
        <w:r>
          <w:rPr>
            <w:noProof/>
            <w:webHidden/>
          </w:rPr>
        </w:r>
        <w:r>
          <w:rPr>
            <w:noProof/>
            <w:webHidden/>
          </w:rPr>
          <w:fldChar w:fldCharType="separate"/>
        </w:r>
        <w:r>
          <w:rPr>
            <w:noProof/>
            <w:webHidden/>
          </w:rPr>
          <w:t>71</w:t>
        </w:r>
        <w:r>
          <w:rPr>
            <w:noProof/>
            <w:webHidden/>
          </w:rPr>
          <w:fldChar w:fldCharType="end"/>
        </w:r>
      </w:hyperlink>
    </w:p>
    <w:p w14:paraId="474F04CA" w14:textId="200F8B54"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7" w:history="1">
        <w:r w:rsidRPr="00A9031A">
          <w:rPr>
            <w:rStyle w:val="Hyperlink"/>
            <w:noProof/>
          </w:rPr>
          <w:t>9.6 Backup and Maintenance</w:t>
        </w:r>
        <w:r>
          <w:rPr>
            <w:noProof/>
            <w:webHidden/>
          </w:rPr>
          <w:tab/>
        </w:r>
        <w:r>
          <w:rPr>
            <w:noProof/>
            <w:webHidden/>
          </w:rPr>
          <w:fldChar w:fldCharType="begin"/>
        </w:r>
        <w:r>
          <w:rPr>
            <w:noProof/>
            <w:webHidden/>
          </w:rPr>
          <w:instrText xml:space="preserve"> PAGEREF _Toc234762137 \h </w:instrText>
        </w:r>
        <w:r>
          <w:rPr>
            <w:noProof/>
            <w:webHidden/>
          </w:rPr>
        </w:r>
        <w:r>
          <w:rPr>
            <w:noProof/>
            <w:webHidden/>
          </w:rPr>
          <w:fldChar w:fldCharType="separate"/>
        </w:r>
        <w:r>
          <w:rPr>
            <w:noProof/>
            <w:webHidden/>
          </w:rPr>
          <w:t>72</w:t>
        </w:r>
        <w:r>
          <w:rPr>
            <w:noProof/>
            <w:webHidden/>
          </w:rPr>
          <w:fldChar w:fldCharType="end"/>
        </w:r>
      </w:hyperlink>
    </w:p>
    <w:p w14:paraId="3D77A6A1" w14:textId="0F9583B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8" w:history="1">
        <w:r w:rsidRPr="00A9031A">
          <w:rPr>
            <w:rStyle w:val="Hyperlink"/>
            <w:noProof/>
          </w:rPr>
          <w:t>10.1 Results and Achievements</w:t>
        </w:r>
        <w:r>
          <w:rPr>
            <w:noProof/>
            <w:webHidden/>
          </w:rPr>
          <w:tab/>
        </w:r>
        <w:r>
          <w:rPr>
            <w:noProof/>
            <w:webHidden/>
          </w:rPr>
          <w:fldChar w:fldCharType="begin"/>
        </w:r>
        <w:r>
          <w:rPr>
            <w:noProof/>
            <w:webHidden/>
          </w:rPr>
          <w:instrText xml:space="preserve"> PAGEREF _Toc234762138 \h </w:instrText>
        </w:r>
        <w:r>
          <w:rPr>
            <w:noProof/>
            <w:webHidden/>
          </w:rPr>
        </w:r>
        <w:r>
          <w:rPr>
            <w:noProof/>
            <w:webHidden/>
          </w:rPr>
          <w:fldChar w:fldCharType="separate"/>
        </w:r>
        <w:r>
          <w:rPr>
            <w:noProof/>
            <w:webHidden/>
          </w:rPr>
          <w:t>73</w:t>
        </w:r>
        <w:r>
          <w:rPr>
            <w:noProof/>
            <w:webHidden/>
          </w:rPr>
          <w:fldChar w:fldCharType="end"/>
        </w:r>
      </w:hyperlink>
    </w:p>
    <w:p w14:paraId="324041E2" w14:textId="6FC0A24B"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39" w:history="1">
        <w:r w:rsidRPr="00A9031A">
          <w:rPr>
            <w:rStyle w:val="Hyperlink"/>
            <w:noProof/>
          </w:rPr>
          <w:t>10.2 Current Limitations</w:t>
        </w:r>
        <w:r>
          <w:rPr>
            <w:noProof/>
            <w:webHidden/>
          </w:rPr>
          <w:tab/>
        </w:r>
        <w:r>
          <w:rPr>
            <w:noProof/>
            <w:webHidden/>
          </w:rPr>
          <w:fldChar w:fldCharType="begin"/>
        </w:r>
        <w:r>
          <w:rPr>
            <w:noProof/>
            <w:webHidden/>
          </w:rPr>
          <w:instrText xml:space="preserve"> PAGEREF _Toc234762139 \h </w:instrText>
        </w:r>
        <w:r>
          <w:rPr>
            <w:noProof/>
            <w:webHidden/>
          </w:rPr>
        </w:r>
        <w:r>
          <w:rPr>
            <w:noProof/>
            <w:webHidden/>
          </w:rPr>
          <w:fldChar w:fldCharType="separate"/>
        </w:r>
        <w:r>
          <w:rPr>
            <w:noProof/>
            <w:webHidden/>
          </w:rPr>
          <w:t>74</w:t>
        </w:r>
        <w:r>
          <w:rPr>
            <w:noProof/>
            <w:webHidden/>
          </w:rPr>
          <w:fldChar w:fldCharType="end"/>
        </w:r>
      </w:hyperlink>
    </w:p>
    <w:p w14:paraId="662C5B4F" w14:textId="5B611BBC"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0" w:history="1">
        <w:r w:rsidRPr="00A9031A">
          <w:rPr>
            <w:rStyle w:val="Hyperlink"/>
            <w:noProof/>
          </w:rPr>
          <w:t>10.3 Future Enhancements</w:t>
        </w:r>
        <w:r>
          <w:rPr>
            <w:noProof/>
            <w:webHidden/>
          </w:rPr>
          <w:tab/>
        </w:r>
        <w:r>
          <w:rPr>
            <w:noProof/>
            <w:webHidden/>
          </w:rPr>
          <w:fldChar w:fldCharType="begin"/>
        </w:r>
        <w:r>
          <w:rPr>
            <w:noProof/>
            <w:webHidden/>
          </w:rPr>
          <w:instrText xml:space="preserve"> PAGEREF _Toc234762140 \h </w:instrText>
        </w:r>
        <w:r>
          <w:rPr>
            <w:noProof/>
            <w:webHidden/>
          </w:rPr>
        </w:r>
        <w:r>
          <w:rPr>
            <w:noProof/>
            <w:webHidden/>
          </w:rPr>
          <w:fldChar w:fldCharType="separate"/>
        </w:r>
        <w:r>
          <w:rPr>
            <w:noProof/>
            <w:webHidden/>
          </w:rPr>
          <w:t>75</w:t>
        </w:r>
        <w:r>
          <w:rPr>
            <w:noProof/>
            <w:webHidden/>
          </w:rPr>
          <w:fldChar w:fldCharType="end"/>
        </w:r>
      </w:hyperlink>
    </w:p>
    <w:p w14:paraId="4EB7C83B" w14:textId="291DE271"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1" w:history="1">
        <w:r w:rsidRPr="00A9031A">
          <w:rPr>
            <w:rStyle w:val="Hyperlink"/>
            <w:noProof/>
          </w:rPr>
          <w:t>10.4 Conclusion</w:t>
        </w:r>
        <w:r>
          <w:rPr>
            <w:noProof/>
            <w:webHidden/>
          </w:rPr>
          <w:tab/>
        </w:r>
        <w:r>
          <w:rPr>
            <w:noProof/>
            <w:webHidden/>
          </w:rPr>
          <w:fldChar w:fldCharType="begin"/>
        </w:r>
        <w:r>
          <w:rPr>
            <w:noProof/>
            <w:webHidden/>
          </w:rPr>
          <w:instrText xml:space="preserve"> PAGEREF _Toc234762141 \h </w:instrText>
        </w:r>
        <w:r>
          <w:rPr>
            <w:noProof/>
            <w:webHidden/>
          </w:rPr>
        </w:r>
        <w:r>
          <w:rPr>
            <w:noProof/>
            <w:webHidden/>
          </w:rPr>
          <w:fldChar w:fldCharType="separate"/>
        </w:r>
        <w:r>
          <w:rPr>
            <w:noProof/>
            <w:webHidden/>
          </w:rPr>
          <w:t>76</w:t>
        </w:r>
        <w:r>
          <w:rPr>
            <w:noProof/>
            <w:webHidden/>
          </w:rPr>
          <w:fldChar w:fldCharType="end"/>
        </w:r>
      </w:hyperlink>
    </w:p>
    <w:p w14:paraId="7B8953CD" w14:textId="56F876E3"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2" w:history="1">
        <w:r w:rsidRPr="00A9031A">
          <w:rPr>
            <w:rStyle w:val="Hyperlink"/>
            <w:noProof/>
          </w:rPr>
          <w:t>Detailed Functional Test Cases</w:t>
        </w:r>
        <w:r>
          <w:rPr>
            <w:noProof/>
            <w:webHidden/>
          </w:rPr>
          <w:tab/>
        </w:r>
        <w:r>
          <w:rPr>
            <w:noProof/>
            <w:webHidden/>
          </w:rPr>
          <w:fldChar w:fldCharType="begin"/>
        </w:r>
        <w:r>
          <w:rPr>
            <w:noProof/>
            <w:webHidden/>
          </w:rPr>
          <w:instrText xml:space="preserve"> PAGEREF _Toc234762142 \h </w:instrText>
        </w:r>
        <w:r>
          <w:rPr>
            <w:noProof/>
            <w:webHidden/>
          </w:rPr>
        </w:r>
        <w:r>
          <w:rPr>
            <w:noProof/>
            <w:webHidden/>
          </w:rPr>
          <w:fldChar w:fldCharType="separate"/>
        </w:r>
        <w:r>
          <w:rPr>
            <w:noProof/>
            <w:webHidden/>
          </w:rPr>
          <w:t>77</w:t>
        </w:r>
        <w:r>
          <w:rPr>
            <w:noProof/>
            <w:webHidden/>
          </w:rPr>
          <w:fldChar w:fldCharType="end"/>
        </w:r>
      </w:hyperlink>
    </w:p>
    <w:p w14:paraId="5E60CD8A" w14:textId="3411B951"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3" w:history="1">
        <w:r w:rsidRPr="00A9031A">
          <w:rPr>
            <w:rStyle w:val="Hyperlink"/>
            <w:noProof/>
          </w:rPr>
          <w:t>Boundary and Negative Test Cases</w:t>
        </w:r>
        <w:r>
          <w:rPr>
            <w:noProof/>
            <w:webHidden/>
          </w:rPr>
          <w:tab/>
        </w:r>
        <w:r>
          <w:rPr>
            <w:noProof/>
            <w:webHidden/>
          </w:rPr>
          <w:fldChar w:fldCharType="begin"/>
        </w:r>
        <w:r>
          <w:rPr>
            <w:noProof/>
            <w:webHidden/>
          </w:rPr>
          <w:instrText xml:space="preserve"> PAGEREF _Toc234762143 \h </w:instrText>
        </w:r>
        <w:r>
          <w:rPr>
            <w:noProof/>
            <w:webHidden/>
          </w:rPr>
        </w:r>
        <w:r>
          <w:rPr>
            <w:noProof/>
            <w:webHidden/>
          </w:rPr>
          <w:fldChar w:fldCharType="separate"/>
        </w:r>
        <w:r>
          <w:rPr>
            <w:noProof/>
            <w:webHidden/>
          </w:rPr>
          <w:t>78</w:t>
        </w:r>
        <w:r>
          <w:rPr>
            <w:noProof/>
            <w:webHidden/>
          </w:rPr>
          <w:fldChar w:fldCharType="end"/>
        </w:r>
      </w:hyperlink>
    </w:p>
    <w:p w14:paraId="42BA20E4" w14:textId="2612F991"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4" w:history="1">
        <w:r w:rsidRPr="00A9031A">
          <w:rPr>
            <w:rStyle w:val="Hyperlink"/>
            <w:noProof/>
          </w:rPr>
          <w:t>Project Risk Register</w:t>
        </w:r>
        <w:r>
          <w:rPr>
            <w:noProof/>
            <w:webHidden/>
          </w:rPr>
          <w:tab/>
        </w:r>
        <w:r>
          <w:rPr>
            <w:noProof/>
            <w:webHidden/>
          </w:rPr>
          <w:fldChar w:fldCharType="begin"/>
        </w:r>
        <w:r>
          <w:rPr>
            <w:noProof/>
            <w:webHidden/>
          </w:rPr>
          <w:instrText xml:space="preserve"> PAGEREF _Toc234762144 \h </w:instrText>
        </w:r>
        <w:r>
          <w:rPr>
            <w:noProof/>
            <w:webHidden/>
          </w:rPr>
        </w:r>
        <w:r>
          <w:rPr>
            <w:noProof/>
            <w:webHidden/>
          </w:rPr>
          <w:fldChar w:fldCharType="separate"/>
        </w:r>
        <w:r>
          <w:rPr>
            <w:noProof/>
            <w:webHidden/>
          </w:rPr>
          <w:t>79</w:t>
        </w:r>
        <w:r>
          <w:rPr>
            <w:noProof/>
            <w:webHidden/>
          </w:rPr>
          <w:fldChar w:fldCharType="end"/>
        </w:r>
      </w:hyperlink>
    </w:p>
    <w:p w14:paraId="798CAB08" w14:textId="4612623F"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5" w:history="1">
        <w:r w:rsidRPr="00A9031A">
          <w:rPr>
            <w:rStyle w:val="Hyperlink"/>
            <w:noProof/>
          </w:rPr>
          <w:t>Bibliography</w:t>
        </w:r>
        <w:r>
          <w:rPr>
            <w:noProof/>
            <w:webHidden/>
          </w:rPr>
          <w:tab/>
        </w:r>
        <w:r>
          <w:rPr>
            <w:noProof/>
            <w:webHidden/>
          </w:rPr>
          <w:fldChar w:fldCharType="begin"/>
        </w:r>
        <w:r>
          <w:rPr>
            <w:noProof/>
            <w:webHidden/>
          </w:rPr>
          <w:instrText xml:space="preserve"> PAGEREF _Toc234762145 \h </w:instrText>
        </w:r>
        <w:r>
          <w:rPr>
            <w:noProof/>
            <w:webHidden/>
          </w:rPr>
        </w:r>
        <w:r>
          <w:rPr>
            <w:noProof/>
            <w:webHidden/>
          </w:rPr>
          <w:fldChar w:fldCharType="separate"/>
        </w:r>
        <w:r>
          <w:rPr>
            <w:noProof/>
            <w:webHidden/>
          </w:rPr>
          <w:t>80</w:t>
        </w:r>
        <w:r>
          <w:rPr>
            <w:noProof/>
            <w:webHidden/>
          </w:rPr>
          <w:fldChar w:fldCharType="end"/>
        </w:r>
      </w:hyperlink>
    </w:p>
    <w:p w14:paraId="248A5ACD" w14:textId="7600C57F"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6" w:history="1">
        <w:r w:rsidRPr="00A9031A">
          <w:rPr>
            <w:rStyle w:val="Hyperlink"/>
            <w:noProof/>
          </w:rPr>
          <w:t>Appendix A: Database Table Dictionary</w:t>
        </w:r>
        <w:r>
          <w:rPr>
            <w:noProof/>
            <w:webHidden/>
          </w:rPr>
          <w:tab/>
        </w:r>
        <w:r>
          <w:rPr>
            <w:noProof/>
            <w:webHidden/>
          </w:rPr>
          <w:fldChar w:fldCharType="begin"/>
        </w:r>
        <w:r>
          <w:rPr>
            <w:noProof/>
            <w:webHidden/>
          </w:rPr>
          <w:instrText xml:space="preserve"> PAGEREF _Toc234762146 \h </w:instrText>
        </w:r>
        <w:r>
          <w:rPr>
            <w:noProof/>
            <w:webHidden/>
          </w:rPr>
        </w:r>
        <w:r>
          <w:rPr>
            <w:noProof/>
            <w:webHidden/>
          </w:rPr>
          <w:fldChar w:fldCharType="separate"/>
        </w:r>
        <w:r>
          <w:rPr>
            <w:noProof/>
            <w:webHidden/>
          </w:rPr>
          <w:t>81</w:t>
        </w:r>
        <w:r>
          <w:rPr>
            <w:noProof/>
            <w:webHidden/>
          </w:rPr>
          <w:fldChar w:fldCharType="end"/>
        </w:r>
      </w:hyperlink>
    </w:p>
    <w:p w14:paraId="6ACA3EEA" w14:textId="6B2362E6"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7" w:history="1">
        <w:r w:rsidRPr="00A9031A">
          <w:rPr>
            <w:rStyle w:val="Hyperlink"/>
            <w:noProof/>
          </w:rPr>
          <w:t>Appendix B: Representative Action Catalogue</w:t>
        </w:r>
        <w:r>
          <w:rPr>
            <w:noProof/>
            <w:webHidden/>
          </w:rPr>
          <w:tab/>
        </w:r>
        <w:r>
          <w:rPr>
            <w:noProof/>
            <w:webHidden/>
          </w:rPr>
          <w:fldChar w:fldCharType="begin"/>
        </w:r>
        <w:r>
          <w:rPr>
            <w:noProof/>
            <w:webHidden/>
          </w:rPr>
          <w:instrText xml:space="preserve"> PAGEREF _Toc234762147 \h </w:instrText>
        </w:r>
        <w:r>
          <w:rPr>
            <w:noProof/>
            <w:webHidden/>
          </w:rPr>
        </w:r>
        <w:r>
          <w:rPr>
            <w:noProof/>
            <w:webHidden/>
          </w:rPr>
          <w:fldChar w:fldCharType="separate"/>
        </w:r>
        <w:r>
          <w:rPr>
            <w:noProof/>
            <w:webHidden/>
          </w:rPr>
          <w:t>82</w:t>
        </w:r>
        <w:r>
          <w:rPr>
            <w:noProof/>
            <w:webHidden/>
          </w:rPr>
          <w:fldChar w:fldCharType="end"/>
        </w:r>
      </w:hyperlink>
    </w:p>
    <w:p w14:paraId="6BDC8C0B" w14:textId="6331316D"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8" w:history="1">
        <w:r w:rsidRPr="00A9031A">
          <w:rPr>
            <w:rStyle w:val="Hyperlink"/>
            <w:noProof/>
          </w:rPr>
          <w:t>Appendix C: Installation Checklist</w:t>
        </w:r>
        <w:r>
          <w:rPr>
            <w:noProof/>
            <w:webHidden/>
          </w:rPr>
          <w:tab/>
        </w:r>
        <w:r>
          <w:rPr>
            <w:noProof/>
            <w:webHidden/>
          </w:rPr>
          <w:fldChar w:fldCharType="begin"/>
        </w:r>
        <w:r>
          <w:rPr>
            <w:noProof/>
            <w:webHidden/>
          </w:rPr>
          <w:instrText xml:space="preserve"> PAGEREF _Toc234762148 \h </w:instrText>
        </w:r>
        <w:r>
          <w:rPr>
            <w:noProof/>
            <w:webHidden/>
          </w:rPr>
        </w:r>
        <w:r>
          <w:rPr>
            <w:noProof/>
            <w:webHidden/>
          </w:rPr>
          <w:fldChar w:fldCharType="separate"/>
        </w:r>
        <w:r>
          <w:rPr>
            <w:noProof/>
            <w:webHidden/>
          </w:rPr>
          <w:t>83</w:t>
        </w:r>
        <w:r>
          <w:rPr>
            <w:noProof/>
            <w:webHidden/>
          </w:rPr>
          <w:fldChar w:fldCharType="end"/>
        </w:r>
      </w:hyperlink>
    </w:p>
    <w:p w14:paraId="06F577B6" w14:textId="0E21A7F9"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49" w:history="1">
        <w:r w:rsidRPr="00A9031A">
          <w:rPr>
            <w:rStyle w:val="Hyperlink"/>
            <w:noProof/>
          </w:rPr>
          <w:t>Appendix D: Diagram Arrow Validation</w:t>
        </w:r>
        <w:r>
          <w:rPr>
            <w:noProof/>
            <w:webHidden/>
          </w:rPr>
          <w:tab/>
        </w:r>
        <w:r>
          <w:rPr>
            <w:noProof/>
            <w:webHidden/>
          </w:rPr>
          <w:fldChar w:fldCharType="begin"/>
        </w:r>
        <w:r>
          <w:rPr>
            <w:noProof/>
            <w:webHidden/>
          </w:rPr>
          <w:instrText xml:space="preserve"> PAGEREF _Toc234762149 \h </w:instrText>
        </w:r>
        <w:r>
          <w:rPr>
            <w:noProof/>
            <w:webHidden/>
          </w:rPr>
        </w:r>
        <w:r>
          <w:rPr>
            <w:noProof/>
            <w:webHidden/>
          </w:rPr>
          <w:fldChar w:fldCharType="separate"/>
        </w:r>
        <w:r>
          <w:rPr>
            <w:noProof/>
            <w:webHidden/>
          </w:rPr>
          <w:t>84</w:t>
        </w:r>
        <w:r>
          <w:rPr>
            <w:noProof/>
            <w:webHidden/>
          </w:rPr>
          <w:fldChar w:fldCharType="end"/>
        </w:r>
      </w:hyperlink>
    </w:p>
    <w:p w14:paraId="11FE4262" w14:textId="710F294E"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50" w:history="1">
        <w:r w:rsidRPr="00A9031A">
          <w:rPr>
            <w:rStyle w:val="Hyperlink"/>
            <w:noProof/>
          </w:rPr>
          <w:t>Appendix E: Submission Customization Checklist</w:t>
        </w:r>
        <w:r>
          <w:rPr>
            <w:noProof/>
            <w:webHidden/>
          </w:rPr>
          <w:tab/>
        </w:r>
        <w:r>
          <w:rPr>
            <w:noProof/>
            <w:webHidden/>
          </w:rPr>
          <w:fldChar w:fldCharType="begin"/>
        </w:r>
        <w:r>
          <w:rPr>
            <w:noProof/>
            <w:webHidden/>
          </w:rPr>
          <w:instrText xml:space="preserve"> PAGEREF _Toc234762150 \h </w:instrText>
        </w:r>
        <w:r>
          <w:rPr>
            <w:noProof/>
            <w:webHidden/>
          </w:rPr>
        </w:r>
        <w:r>
          <w:rPr>
            <w:noProof/>
            <w:webHidden/>
          </w:rPr>
          <w:fldChar w:fldCharType="separate"/>
        </w:r>
        <w:r>
          <w:rPr>
            <w:noProof/>
            <w:webHidden/>
          </w:rPr>
          <w:t>85</w:t>
        </w:r>
        <w:r>
          <w:rPr>
            <w:noProof/>
            <w:webHidden/>
          </w:rPr>
          <w:fldChar w:fldCharType="end"/>
        </w:r>
      </w:hyperlink>
    </w:p>
    <w:p w14:paraId="62456518" w14:textId="2A20A3FC" w:rsidR="00316BFF" w:rsidRDefault="00316BFF">
      <w:pPr>
        <w:pStyle w:val="TOC1"/>
        <w:tabs>
          <w:tab w:val="right" w:leader="dot" w:pos="10012"/>
        </w:tabs>
        <w:rPr>
          <w:rFonts w:asciiTheme="minorHAnsi" w:hAnsiTheme="minorHAnsi"/>
          <w:noProof/>
          <w:kern w:val="2"/>
          <w:sz w:val="24"/>
          <w:szCs w:val="24"/>
          <w:lang w:val="en-IN" w:eastAsia="en-IN"/>
          <w14:ligatures w14:val="standardContextual"/>
        </w:rPr>
      </w:pPr>
      <w:hyperlink w:anchor="_Toc234762151" w:history="1">
        <w:r w:rsidRPr="00A9031A">
          <w:rPr>
            <w:rStyle w:val="Hyperlink"/>
            <w:noProof/>
          </w:rPr>
          <w:t>End of Report</w:t>
        </w:r>
        <w:r>
          <w:rPr>
            <w:noProof/>
            <w:webHidden/>
          </w:rPr>
          <w:tab/>
        </w:r>
        <w:r>
          <w:rPr>
            <w:noProof/>
            <w:webHidden/>
          </w:rPr>
          <w:fldChar w:fldCharType="begin"/>
        </w:r>
        <w:r>
          <w:rPr>
            <w:noProof/>
            <w:webHidden/>
          </w:rPr>
          <w:instrText xml:space="preserve"> PAGEREF _Toc234762151 \h </w:instrText>
        </w:r>
        <w:r>
          <w:rPr>
            <w:noProof/>
            <w:webHidden/>
          </w:rPr>
        </w:r>
        <w:r>
          <w:rPr>
            <w:noProof/>
            <w:webHidden/>
          </w:rPr>
          <w:fldChar w:fldCharType="separate"/>
        </w:r>
        <w:r>
          <w:rPr>
            <w:noProof/>
            <w:webHidden/>
          </w:rPr>
          <w:t>86</w:t>
        </w:r>
        <w:r>
          <w:rPr>
            <w:noProof/>
            <w:webHidden/>
          </w:rPr>
          <w:fldChar w:fldCharType="end"/>
        </w:r>
      </w:hyperlink>
    </w:p>
    <w:p w14:paraId="27529136" w14:textId="1B442C1A" w:rsidR="00585BFF" w:rsidRDefault="00F022E3">
      <w:r>
        <w:fldChar w:fldCharType="end"/>
      </w:r>
    </w:p>
    <w:p w14:paraId="25999DEF" w14:textId="77777777" w:rsidR="00585BFF" w:rsidRDefault="00F022E3">
      <w:pPr>
        <w:jc w:val="both"/>
      </w:pPr>
      <w:r>
        <w:t>The table of contents is generated from Word heading styles. Open the document in Microsoft Word, select the table, and choose Update Field if page numbers are not refreshed automatically.</w:t>
      </w:r>
    </w:p>
    <w:p w14:paraId="114CA116" w14:textId="77777777" w:rsidR="00585BFF" w:rsidRDefault="00F022E3">
      <w:r>
        <w:br w:type="page"/>
      </w:r>
    </w:p>
    <w:p w14:paraId="43CC7281" w14:textId="77777777" w:rsidR="00585BFF" w:rsidRDefault="00F022E3">
      <w:pPr>
        <w:pStyle w:val="Heading1"/>
      </w:pPr>
      <w:bookmarkStart w:id="5" w:name="_Toc234762075"/>
      <w:r>
        <w:lastRenderedPageBreak/>
        <w:t>List of Figures</w:t>
      </w:r>
      <w:bookmarkEnd w:id="5"/>
    </w:p>
    <w:tbl>
      <w:tblPr>
        <w:tblStyle w:val="TableGrid"/>
        <w:tblW w:w="0" w:type="auto"/>
        <w:jc w:val="center"/>
        <w:tblLook w:val="04A0" w:firstRow="1" w:lastRow="0" w:firstColumn="1" w:lastColumn="0" w:noHBand="0" w:noVBand="1"/>
      </w:tblPr>
      <w:tblGrid>
        <w:gridCol w:w="3341"/>
        <w:gridCol w:w="3341"/>
        <w:gridCol w:w="3341"/>
      </w:tblGrid>
      <w:tr w:rsidR="00585BFF" w14:paraId="59CA50AA" w14:textId="77777777">
        <w:trPr>
          <w:jc w:val="center"/>
        </w:trPr>
        <w:tc>
          <w:tcPr>
            <w:tcW w:w="3341" w:type="dxa"/>
            <w:shd w:val="clear" w:color="auto" w:fill="9B5C0A"/>
            <w:vAlign w:val="center"/>
          </w:tcPr>
          <w:p w14:paraId="15518A78" w14:textId="77777777" w:rsidR="00585BFF" w:rsidRDefault="00F022E3">
            <w:r>
              <w:rPr>
                <w:rFonts w:ascii="Calibri" w:hAnsi="Calibri"/>
                <w:b/>
                <w:color w:val="FFFFFF"/>
                <w:sz w:val="18"/>
              </w:rPr>
              <w:t>Number</w:t>
            </w:r>
          </w:p>
        </w:tc>
        <w:tc>
          <w:tcPr>
            <w:tcW w:w="3341" w:type="dxa"/>
            <w:shd w:val="clear" w:color="auto" w:fill="9B5C0A"/>
            <w:vAlign w:val="center"/>
          </w:tcPr>
          <w:p w14:paraId="7439DBA2" w14:textId="77777777" w:rsidR="00585BFF" w:rsidRDefault="00F022E3">
            <w:r>
              <w:rPr>
                <w:rFonts w:ascii="Calibri" w:hAnsi="Calibri"/>
                <w:b/>
                <w:color w:val="FFFFFF"/>
                <w:sz w:val="18"/>
              </w:rPr>
              <w:t>Figure Title</w:t>
            </w:r>
          </w:p>
        </w:tc>
        <w:tc>
          <w:tcPr>
            <w:tcW w:w="3341" w:type="dxa"/>
            <w:shd w:val="clear" w:color="auto" w:fill="9B5C0A"/>
            <w:vAlign w:val="center"/>
          </w:tcPr>
          <w:p w14:paraId="6AABBEF9" w14:textId="77777777" w:rsidR="00585BFF" w:rsidRDefault="00F022E3">
            <w:r>
              <w:rPr>
                <w:rFonts w:ascii="Calibri" w:hAnsi="Calibri"/>
                <w:b/>
                <w:color w:val="FFFFFF"/>
                <w:sz w:val="18"/>
              </w:rPr>
              <w:t>Validated Asset</w:t>
            </w:r>
          </w:p>
        </w:tc>
      </w:tr>
      <w:tr w:rsidR="00585BFF" w14:paraId="46BFC027" w14:textId="77777777">
        <w:trPr>
          <w:jc w:val="center"/>
        </w:trPr>
        <w:tc>
          <w:tcPr>
            <w:tcW w:w="3341" w:type="dxa"/>
            <w:vAlign w:val="center"/>
          </w:tcPr>
          <w:p w14:paraId="41856D6A" w14:textId="77777777" w:rsidR="00585BFF" w:rsidRDefault="00F022E3">
            <w:r>
              <w:rPr>
                <w:rFonts w:ascii="Calibri" w:hAnsi="Calibri"/>
                <w:sz w:val="17"/>
              </w:rPr>
              <w:t>Figure 1</w:t>
            </w:r>
          </w:p>
        </w:tc>
        <w:tc>
          <w:tcPr>
            <w:tcW w:w="3341" w:type="dxa"/>
            <w:vAlign w:val="center"/>
          </w:tcPr>
          <w:p w14:paraId="36C34550" w14:textId="77777777" w:rsidR="00585BFF" w:rsidRDefault="00F022E3">
            <w:r>
              <w:rPr>
                <w:rFonts w:ascii="Calibri" w:hAnsi="Calibri"/>
                <w:sz w:val="17"/>
              </w:rPr>
              <w:t>System Context Diagram</w:t>
            </w:r>
          </w:p>
        </w:tc>
        <w:tc>
          <w:tcPr>
            <w:tcW w:w="3341" w:type="dxa"/>
            <w:vAlign w:val="center"/>
          </w:tcPr>
          <w:p w14:paraId="7C46E4AD" w14:textId="77777777" w:rsidR="00585BFF" w:rsidRDefault="00F022E3">
            <w:r>
              <w:rPr>
                <w:rFonts w:ascii="Calibri" w:hAnsi="Calibri"/>
                <w:sz w:val="17"/>
              </w:rPr>
              <w:t>diagrams\01_system_context.png</w:t>
            </w:r>
          </w:p>
        </w:tc>
      </w:tr>
      <w:tr w:rsidR="00585BFF" w14:paraId="1D6F5D17" w14:textId="77777777">
        <w:trPr>
          <w:jc w:val="center"/>
        </w:trPr>
        <w:tc>
          <w:tcPr>
            <w:tcW w:w="3341" w:type="dxa"/>
            <w:shd w:val="clear" w:color="auto" w:fill="FFF8E8"/>
            <w:vAlign w:val="center"/>
          </w:tcPr>
          <w:p w14:paraId="453B6305" w14:textId="77777777" w:rsidR="00585BFF" w:rsidRDefault="00F022E3">
            <w:r>
              <w:rPr>
                <w:rFonts w:ascii="Calibri" w:hAnsi="Calibri"/>
                <w:sz w:val="17"/>
              </w:rPr>
              <w:t>Figure 2</w:t>
            </w:r>
          </w:p>
        </w:tc>
        <w:tc>
          <w:tcPr>
            <w:tcW w:w="3341" w:type="dxa"/>
            <w:shd w:val="clear" w:color="auto" w:fill="FFF8E8"/>
            <w:vAlign w:val="center"/>
          </w:tcPr>
          <w:p w14:paraId="1252A244" w14:textId="77777777" w:rsidR="00585BFF" w:rsidRDefault="00F022E3">
            <w:r>
              <w:rPr>
                <w:rFonts w:ascii="Calibri" w:hAnsi="Calibri"/>
                <w:sz w:val="17"/>
              </w:rPr>
              <w:t>Layered Application Architecture</w:t>
            </w:r>
          </w:p>
        </w:tc>
        <w:tc>
          <w:tcPr>
            <w:tcW w:w="3341" w:type="dxa"/>
            <w:shd w:val="clear" w:color="auto" w:fill="FFF8E8"/>
            <w:vAlign w:val="center"/>
          </w:tcPr>
          <w:p w14:paraId="0727D051" w14:textId="77777777" w:rsidR="00585BFF" w:rsidRDefault="00F022E3">
            <w:r>
              <w:rPr>
                <w:rFonts w:ascii="Calibri" w:hAnsi="Calibri"/>
                <w:sz w:val="17"/>
              </w:rPr>
              <w:t>diagrams\02_layered_architecture.png</w:t>
            </w:r>
          </w:p>
        </w:tc>
      </w:tr>
      <w:tr w:rsidR="00585BFF" w14:paraId="0EC00CF4" w14:textId="77777777">
        <w:trPr>
          <w:jc w:val="center"/>
        </w:trPr>
        <w:tc>
          <w:tcPr>
            <w:tcW w:w="3341" w:type="dxa"/>
            <w:vAlign w:val="center"/>
          </w:tcPr>
          <w:p w14:paraId="5452EE88" w14:textId="77777777" w:rsidR="00585BFF" w:rsidRDefault="00F022E3">
            <w:r>
              <w:rPr>
                <w:rFonts w:ascii="Calibri" w:hAnsi="Calibri"/>
                <w:sz w:val="17"/>
              </w:rPr>
              <w:t>Figure 3</w:t>
            </w:r>
          </w:p>
        </w:tc>
        <w:tc>
          <w:tcPr>
            <w:tcW w:w="3341" w:type="dxa"/>
            <w:vAlign w:val="center"/>
          </w:tcPr>
          <w:p w14:paraId="0C95B392" w14:textId="77777777" w:rsidR="00585BFF" w:rsidRDefault="00F022E3">
            <w:r>
              <w:rPr>
                <w:rFonts w:ascii="Calibri" w:hAnsi="Calibri"/>
                <w:sz w:val="17"/>
              </w:rPr>
              <w:t>Customer Use-Case Diagram</w:t>
            </w:r>
          </w:p>
        </w:tc>
        <w:tc>
          <w:tcPr>
            <w:tcW w:w="3341" w:type="dxa"/>
            <w:vAlign w:val="center"/>
          </w:tcPr>
          <w:p w14:paraId="6616AB8C" w14:textId="77777777" w:rsidR="00585BFF" w:rsidRDefault="00F022E3">
            <w:r>
              <w:rPr>
                <w:rFonts w:ascii="Calibri" w:hAnsi="Calibri"/>
                <w:sz w:val="17"/>
              </w:rPr>
              <w:t>diagrams\03_customer_use_cases.png</w:t>
            </w:r>
          </w:p>
        </w:tc>
      </w:tr>
      <w:tr w:rsidR="00585BFF" w14:paraId="37B88BEE" w14:textId="77777777">
        <w:trPr>
          <w:jc w:val="center"/>
        </w:trPr>
        <w:tc>
          <w:tcPr>
            <w:tcW w:w="3341" w:type="dxa"/>
            <w:shd w:val="clear" w:color="auto" w:fill="FFF8E8"/>
            <w:vAlign w:val="center"/>
          </w:tcPr>
          <w:p w14:paraId="78BDA01D" w14:textId="77777777" w:rsidR="00585BFF" w:rsidRDefault="00F022E3">
            <w:r>
              <w:rPr>
                <w:rFonts w:ascii="Calibri" w:hAnsi="Calibri"/>
                <w:sz w:val="17"/>
              </w:rPr>
              <w:t>Figure 4</w:t>
            </w:r>
          </w:p>
        </w:tc>
        <w:tc>
          <w:tcPr>
            <w:tcW w:w="3341" w:type="dxa"/>
            <w:shd w:val="clear" w:color="auto" w:fill="FFF8E8"/>
            <w:vAlign w:val="center"/>
          </w:tcPr>
          <w:p w14:paraId="1DB47093" w14:textId="77777777" w:rsidR="00585BFF" w:rsidRDefault="00F022E3">
            <w:r>
              <w:rPr>
                <w:rFonts w:ascii="Calibri" w:hAnsi="Calibri"/>
                <w:sz w:val="17"/>
              </w:rPr>
              <w:t>Role-Based Staff Use Cases</w:t>
            </w:r>
          </w:p>
        </w:tc>
        <w:tc>
          <w:tcPr>
            <w:tcW w:w="3341" w:type="dxa"/>
            <w:shd w:val="clear" w:color="auto" w:fill="FFF8E8"/>
            <w:vAlign w:val="center"/>
          </w:tcPr>
          <w:p w14:paraId="2E4F6A94" w14:textId="77777777" w:rsidR="00585BFF" w:rsidRDefault="00F022E3">
            <w:r>
              <w:rPr>
                <w:rFonts w:ascii="Calibri" w:hAnsi="Calibri"/>
                <w:sz w:val="17"/>
              </w:rPr>
              <w:t>diagrams\04_staff_use_cases.png</w:t>
            </w:r>
          </w:p>
        </w:tc>
      </w:tr>
      <w:tr w:rsidR="00585BFF" w14:paraId="33B417AE" w14:textId="77777777">
        <w:trPr>
          <w:jc w:val="center"/>
        </w:trPr>
        <w:tc>
          <w:tcPr>
            <w:tcW w:w="3341" w:type="dxa"/>
            <w:vAlign w:val="center"/>
          </w:tcPr>
          <w:p w14:paraId="3DDCECF9" w14:textId="77777777" w:rsidR="00585BFF" w:rsidRDefault="00F022E3">
            <w:r>
              <w:rPr>
                <w:rFonts w:ascii="Calibri" w:hAnsi="Calibri"/>
                <w:sz w:val="17"/>
              </w:rPr>
              <w:t>Figure 5</w:t>
            </w:r>
          </w:p>
        </w:tc>
        <w:tc>
          <w:tcPr>
            <w:tcW w:w="3341" w:type="dxa"/>
            <w:vAlign w:val="center"/>
          </w:tcPr>
          <w:p w14:paraId="5F7BD92F" w14:textId="77777777" w:rsidR="00585BFF" w:rsidRDefault="00F022E3">
            <w:r>
              <w:rPr>
                <w:rFonts w:ascii="Calibri" w:hAnsi="Calibri"/>
                <w:sz w:val="17"/>
              </w:rPr>
              <w:t>Data Flow Diagram - Level 0</w:t>
            </w:r>
          </w:p>
        </w:tc>
        <w:tc>
          <w:tcPr>
            <w:tcW w:w="3341" w:type="dxa"/>
            <w:vAlign w:val="center"/>
          </w:tcPr>
          <w:p w14:paraId="2D47B9EA" w14:textId="77777777" w:rsidR="00585BFF" w:rsidRDefault="00F022E3">
            <w:r>
              <w:rPr>
                <w:rFonts w:ascii="Calibri" w:hAnsi="Calibri"/>
                <w:sz w:val="17"/>
              </w:rPr>
              <w:t>diagrams\05_dfd_level_0.png</w:t>
            </w:r>
          </w:p>
        </w:tc>
      </w:tr>
      <w:tr w:rsidR="00585BFF" w14:paraId="3C56EAB7" w14:textId="77777777">
        <w:trPr>
          <w:jc w:val="center"/>
        </w:trPr>
        <w:tc>
          <w:tcPr>
            <w:tcW w:w="3341" w:type="dxa"/>
            <w:shd w:val="clear" w:color="auto" w:fill="FFF8E8"/>
            <w:vAlign w:val="center"/>
          </w:tcPr>
          <w:p w14:paraId="1EFD479A" w14:textId="77777777" w:rsidR="00585BFF" w:rsidRDefault="00F022E3">
            <w:r>
              <w:rPr>
                <w:rFonts w:ascii="Calibri" w:hAnsi="Calibri"/>
                <w:sz w:val="17"/>
              </w:rPr>
              <w:t>Figure 6</w:t>
            </w:r>
          </w:p>
        </w:tc>
        <w:tc>
          <w:tcPr>
            <w:tcW w:w="3341" w:type="dxa"/>
            <w:shd w:val="clear" w:color="auto" w:fill="FFF8E8"/>
            <w:vAlign w:val="center"/>
          </w:tcPr>
          <w:p w14:paraId="75B0AD2B" w14:textId="77777777" w:rsidR="00585BFF" w:rsidRDefault="00F022E3">
            <w:r>
              <w:rPr>
                <w:rFonts w:ascii="Calibri" w:hAnsi="Calibri"/>
                <w:sz w:val="17"/>
              </w:rPr>
              <w:t>Order Processing DFD - Level 1</w:t>
            </w:r>
          </w:p>
        </w:tc>
        <w:tc>
          <w:tcPr>
            <w:tcW w:w="3341" w:type="dxa"/>
            <w:shd w:val="clear" w:color="auto" w:fill="FFF8E8"/>
            <w:vAlign w:val="center"/>
          </w:tcPr>
          <w:p w14:paraId="15F03CBD" w14:textId="77777777" w:rsidR="00585BFF" w:rsidRDefault="00F022E3">
            <w:r>
              <w:rPr>
                <w:rFonts w:ascii="Calibri" w:hAnsi="Calibri"/>
                <w:sz w:val="17"/>
              </w:rPr>
              <w:t>diagrams\06_order_dfd_level_1.png</w:t>
            </w:r>
          </w:p>
        </w:tc>
      </w:tr>
      <w:tr w:rsidR="00585BFF" w14:paraId="6DB8C32C" w14:textId="77777777">
        <w:trPr>
          <w:jc w:val="center"/>
        </w:trPr>
        <w:tc>
          <w:tcPr>
            <w:tcW w:w="3341" w:type="dxa"/>
            <w:vAlign w:val="center"/>
          </w:tcPr>
          <w:p w14:paraId="6D772FF7" w14:textId="77777777" w:rsidR="00585BFF" w:rsidRDefault="00F022E3">
            <w:r>
              <w:rPr>
                <w:rFonts w:ascii="Calibri" w:hAnsi="Calibri"/>
                <w:sz w:val="17"/>
              </w:rPr>
              <w:t>Figure 7</w:t>
            </w:r>
          </w:p>
        </w:tc>
        <w:tc>
          <w:tcPr>
            <w:tcW w:w="3341" w:type="dxa"/>
            <w:vAlign w:val="center"/>
          </w:tcPr>
          <w:p w14:paraId="10780D7F" w14:textId="77777777" w:rsidR="00585BFF" w:rsidRDefault="00F022E3">
            <w:r>
              <w:rPr>
                <w:rFonts w:ascii="Calibri" w:hAnsi="Calibri"/>
                <w:sz w:val="17"/>
              </w:rPr>
              <w:t>Entity Relationship Diagram</w:t>
            </w:r>
          </w:p>
        </w:tc>
        <w:tc>
          <w:tcPr>
            <w:tcW w:w="3341" w:type="dxa"/>
            <w:vAlign w:val="center"/>
          </w:tcPr>
          <w:p w14:paraId="68AA70DD" w14:textId="77777777" w:rsidR="00585BFF" w:rsidRDefault="00F022E3">
            <w:r>
              <w:rPr>
                <w:rFonts w:ascii="Calibri" w:hAnsi="Calibri"/>
                <w:sz w:val="17"/>
              </w:rPr>
              <w:t>diagrams\07_er_diagram.png</w:t>
            </w:r>
          </w:p>
        </w:tc>
      </w:tr>
      <w:tr w:rsidR="00585BFF" w14:paraId="5AD08EEB" w14:textId="77777777">
        <w:trPr>
          <w:jc w:val="center"/>
        </w:trPr>
        <w:tc>
          <w:tcPr>
            <w:tcW w:w="3341" w:type="dxa"/>
            <w:shd w:val="clear" w:color="auto" w:fill="FFF8E8"/>
            <w:vAlign w:val="center"/>
          </w:tcPr>
          <w:p w14:paraId="6424569C" w14:textId="77777777" w:rsidR="00585BFF" w:rsidRDefault="00F022E3">
            <w:r>
              <w:rPr>
                <w:rFonts w:ascii="Calibri" w:hAnsi="Calibri"/>
                <w:sz w:val="17"/>
              </w:rPr>
              <w:t>Figure 8</w:t>
            </w:r>
          </w:p>
        </w:tc>
        <w:tc>
          <w:tcPr>
            <w:tcW w:w="3341" w:type="dxa"/>
            <w:shd w:val="clear" w:color="auto" w:fill="FFF8E8"/>
            <w:vAlign w:val="center"/>
          </w:tcPr>
          <w:p w14:paraId="611B809A" w14:textId="77777777" w:rsidR="00585BFF" w:rsidRDefault="00F022E3">
            <w:r>
              <w:rPr>
                <w:rFonts w:ascii="Calibri" w:hAnsi="Calibri"/>
                <w:sz w:val="17"/>
              </w:rPr>
              <w:t>Login Sequence</w:t>
            </w:r>
          </w:p>
        </w:tc>
        <w:tc>
          <w:tcPr>
            <w:tcW w:w="3341" w:type="dxa"/>
            <w:shd w:val="clear" w:color="auto" w:fill="FFF8E8"/>
            <w:vAlign w:val="center"/>
          </w:tcPr>
          <w:p w14:paraId="77217D4B" w14:textId="77777777" w:rsidR="00585BFF" w:rsidRDefault="00F022E3">
            <w:r>
              <w:rPr>
                <w:rFonts w:ascii="Calibri" w:hAnsi="Calibri"/>
                <w:sz w:val="17"/>
              </w:rPr>
              <w:t>diagrams\08_login_sequence.png</w:t>
            </w:r>
          </w:p>
        </w:tc>
      </w:tr>
      <w:tr w:rsidR="00585BFF" w14:paraId="69889DEC" w14:textId="77777777">
        <w:trPr>
          <w:jc w:val="center"/>
        </w:trPr>
        <w:tc>
          <w:tcPr>
            <w:tcW w:w="3341" w:type="dxa"/>
            <w:vAlign w:val="center"/>
          </w:tcPr>
          <w:p w14:paraId="0E07C423" w14:textId="77777777" w:rsidR="00585BFF" w:rsidRDefault="00F022E3">
            <w:r>
              <w:rPr>
                <w:rFonts w:ascii="Calibri" w:hAnsi="Calibri"/>
                <w:sz w:val="17"/>
              </w:rPr>
              <w:t>Figure 9</w:t>
            </w:r>
          </w:p>
        </w:tc>
        <w:tc>
          <w:tcPr>
            <w:tcW w:w="3341" w:type="dxa"/>
            <w:vAlign w:val="center"/>
          </w:tcPr>
          <w:p w14:paraId="5AFC225E" w14:textId="77777777" w:rsidR="00585BFF" w:rsidRDefault="00F022E3">
            <w:r>
              <w:rPr>
                <w:rFonts w:ascii="Calibri" w:hAnsi="Calibri"/>
                <w:sz w:val="17"/>
              </w:rPr>
              <w:t>Checkout and Order Creation Sequence</w:t>
            </w:r>
          </w:p>
        </w:tc>
        <w:tc>
          <w:tcPr>
            <w:tcW w:w="3341" w:type="dxa"/>
            <w:vAlign w:val="center"/>
          </w:tcPr>
          <w:p w14:paraId="15BF5E12" w14:textId="77777777" w:rsidR="00585BFF" w:rsidRDefault="00F022E3">
            <w:r>
              <w:rPr>
                <w:rFonts w:ascii="Calibri" w:hAnsi="Calibri"/>
                <w:sz w:val="17"/>
              </w:rPr>
              <w:t>diagrams\09_checkout_sequence.png</w:t>
            </w:r>
          </w:p>
        </w:tc>
      </w:tr>
      <w:tr w:rsidR="00585BFF" w14:paraId="4BCD4B28" w14:textId="77777777">
        <w:trPr>
          <w:jc w:val="center"/>
        </w:trPr>
        <w:tc>
          <w:tcPr>
            <w:tcW w:w="3341" w:type="dxa"/>
            <w:shd w:val="clear" w:color="auto" w:fill="FFF8E8"/>
            <w:vAlign w:val="center"/>
          </w:tcPr>
          <w:p w14:paraId="391F4838" w14:textId="77777777" w:rsidR="00585BFF" w:rsidRDefault="00F022E3">
            <w:r>
              <w:rPr>
                <w:rFonts w:ascii="Calibri" w:hAnsi="Calibri"/>
                <w:sz w:val="17"/>
              </w:rPr>
              <w:t>Figure 10</w:t>
            </w:r>
          </w:p>
        </w:tc>
        <w:tc>
          <w:tcPr>
            <w:tcW w:w="3341" w:type="dxa"/>
            <w:shd w:val="clear" w:color="auto" w:fill="FFF8E8"/>
            <w:vAlign w:val="center"/>
          </w:tcPr>
          <w:p w14:paraId="00224BE3" w14:textId="77777777" w:rsidR="00585BFF" w:rsidRDefault="00F022E3">
            <w:r>
              <w:rPr>
                <w:rFonts w:ascii="Calibri" w:hAnsi="Calibri"/>
                <w:sz w:val="17"/>
              </w:rPr>
              <w:t>Order Status State Machine</w:t>
            </w:r>
          </w:p>
        </w:tc>
        <w:tc>
          <w:tcPr>
            <w:tcW w:w="3341" w:type="dxa"/>
            <w:shd w:val="clear" w:color="auto" w:fill="FFF8E8"/>
            <w:vAlign w:val="center"/>
          </w:tcPr>
          <w:p w14:paraId="3EC5F824" w14:textId="77777777" w:rsidR="00585BFF" w:rsidRDefault="00F022E3">
            <w:r>
              <w:rPr>
                <w:rFonts w:ascii="Calibri" w:hAnsi="Calibri"/>
                <w:sz w:val="17"/>
              </w:rPr>
              <w:t>diagrams\10_order_state.png</w:t>
            </w:r>
          </w:p>
        </w:tc>
      </w:tr>
      <w:tr w:rsidR="00585BFF" w14:paraId="6468E38D" w14:textId="77777777">
        <w:trPr>
          <w:jc w:val="center"/>
        </w:trPr>
        <w:tc>
          <w:tcPr>
            <w:tcW w:w="3341" w:type="dxa"/>
            <w:vAlign w:val="center"/>
          </w:tcPr>
          <w:p w14:paraId="1DC909BC" w14:textId="77777777" w:rsidR="00585BFF" w:rsidRDefault="00F022E3">
            <w:r>
              <w:rPr>
                <w:rFonts w:ascii="Calibri" w:hAnsi="Calibri"/>
                <w:sz w:val="17"/>
              </w:rPr>
              <w:t>Figure 11</w:t>
            </w:r>
          </w:p>
        </w:tc>
        <w:tc>
          <w:tcPr>
            <w:tcW w:w="3341" w:type="dxa"/>
            <w:vAlign w:val="center"/>
          </w:tcPr>
          <w:p w14:paraId="448740B9" w14:textId="77777777" w:rsidR="00585BFF" w:rsidRDefault="00F022E3">
            <w:r>
              <w:rPr>
                <w:rFonts w:ascii="Calibri" w:hAnsi="Calibri"/>
                <w:sz w:val="17"/>
              </w:rPr>
              <w:t>Local Deployment Diagram</w:t>
            </w:r>
          </w:p>
        </w:tc>
        <w:tc>
          <w:tcPr>
            <w:tcW w:w="3341" w:type="dxa"/>
            <w:vAlign w:val="center"/>
          </w:tcPr>
          <w:p w14:paraId="13CAC15E" w14:textId="77777777" w:rsidR="00585BFF" w:rsidRDefault="00F022E3">
            <w:r>
              <w:rPr>
                <w:rFonts w:ascii="Calibri" w:hAnsi="Calibri"/>
                <w:sz w:val="17"/>
              </w:rPr>
              <w:t>diagrams\11_deployment.png</w:t>
            </w:r>
          </w:p>
        </w:tc>
      </w:tr>
      <w:tr w:rsidR="00585BFF" w14:paraId="63007931" w14:textId="77777777">
        <w:trPr>
          <w:jc w:val="center"/>
        </w:trPr>
        <w:tc>
          <w:tcPr>
            <w:tcW w:w="3341" w:type="dxa"/>
            <w:shd w:val="clear" w:color="auto" w:fill="FFF8E8"/>
            <w:vAlign w:val="center"/>
          </w:tcPr>
          <w:p w14:paraId="26EE7F1A" w14:textId="77777777" w:rsidR="00585BFF" w:rsidRDefault="00F022E3">
            <w:r>
              <w:rPr>
                <w:rFonts w:ascii="Calibri" w:hAnsi="Calibri"/>
                <w:sz w:val="17"/>
              </w:rPr>
              <w:t>Figure 12</w:t>
            </w:r>
          </w:p>
        </w:tc>
        <w:tc>
          <w:tcPr>
            <w:tcW w:w="3341" w:type="dxa"/>
            <w:shd w:val="clear" w:color="auto" w:fill="FFF8E8"/>
            <w:vAlign w:val="center"/>
          </w:tcPr>
          <w:p w14:paraId="268ECAFC" w14:textId="77777777" w:rsidR="00585BFF" w:rsidRDefault="00F022E3">
            <w:r>
              <w:rPr>
                <w:rFonts w:ascii="Calibri" w:hAnsi="Calibri"/>
                <w:sz w:val="17"/>
              </w:rPr>
              <w:t>Module Dependency Diagram</w:t>
            </w:r>
          </w:p>
        </w:tc>
        <w:tc>
          <w:tcPr>
            <w:tcW w:w="3341" w:type="dxa"/>
            <w:shd w:val="clear" w:color="auto" w:fill="FFF8E8"/>
            <w:vAlign w:val="center"/>
          </w:tcPr>
          <w:p w14:paraId="4F0DE469" w14:textId="77777777" w:rsidR="00585BFF" w:rsidRDefault="00F022E3">
            <w:r>
              <w:rPr>
                <w:rFonts w:ascii="Calibri" w:hAnsi="Calibri"/>
                <w:sz w:val="17"/>
              </w:rPr>
              <w:t>diagrams\12_module_dependency.png</w:t>
            </w:r>
          </w:p>
        </w:tc>
      </w:tr>
      <w:tr w:rsidR="00585BFF" w14:paraId="3D5A0157" w14:textId="77777777">
        <w:trPr>
          <w:jc w:val="center"/>
        </w:trPr>
        <w:tc>
          <w:tcPr>
            <w:tcW w:w="3341" w:type="dxa"/>
            <w:vAlign w:val="center"/>
          </w:tcPr>
          <w:p w14:paraId="24363FF8" w14:textId="77777777" w:rsidR="00585BFF" w:rsidRDefault="00F022E3">
            <w:r>
              <w:rPr>
                <w:rFonts w:ascii="Calibri" w:hAnsi="Calibri"/>
                <w:sz w:val="17"/>
              </w:rPr>
              <w:t>Figure 13</w:t>
            </w:r>
          </w:p>
        </w:tc>
        <w:tc>
          <w:tcPr>
            <w:tcW w:w="3341" w:type="dxa"/>
            <w:vAlign w:val="center"/>
          </w:tcPr>
          <w:p w14:paraId="5040C78A" w14:textId="77777777" w:rsidR="00585BFF" w:rsidRDefault="00F022E3">
            <w:r>
              <w:rPr>
                <w:rFonts w:ascii="Calibri" w:hAnsi="Calibri"/>
                <w:sz w:val="17"/>
              </w:rPr>
              <w:t>Request Security Validation Flow</w:t>
            </w:r>
          </w:p>
        </w:tc>
        <w:tc>
          <w:tcPr>
            <w:tcW w:w="3341" w:type="dxa"/>
            <w:vAlign w:val="center"/>
          </w:tcPr>
          <w:p w14:paraId="6033C6AF" w14:textId="77777777" w:rsidR="00585BFF" w:rsidRDefault="00F022E3">
            <w:r>
              <w:rPr>
                <w:rFonts w:ascii="Calibri" w:hAnsi="Calibri"/>
                <w:sz w:val="17"/>
              </w:rPr>
              <w:t>diagrams\13_security_flow.png</w:t>
            </w:r>
          </w:p>
        </w:tc>
      </w:tr>
      <w:tr w:rsidR="00585BFF" w14:paraId="390044DE" w14:textId="77777777">
        <w:trPr>
          <w:jc w:val="center"/>
        </w:trPr>
        <w:tc>
          <w:tcPr>
            <w:tcW w:w="3341" w:type="dxa"/>
            <w:shd w:val="clear" w:color="auto" w:fill="FFF8E8"/>
            <w:vAlign w:val="center"/>
          </w:tcPr>
          <w:p w14:paraId="40F2314F" w14:textId="77777777" w:rsidR="00585BFF" w:rsidRDefault="00F022E3">
            <w:r>
              <w:rPr>
                <w:rFonts w:ascii="Calibri" w:hAnsi="Calibri"/>
                <w:sz w:val="17"/>
              </w:rPr>
              <w:t>Figure 14</w:t>
            </w:r>
          </w:p>
        </w:tc>
        <w:tc>
          <w:tcPr>
            <w:tcW w:w="3341" w:type="dxa"/>
            <w:shd w:val="clear" w:color="auto" w:fill="FFF8E8"/>
            <w:vAlign w:val="center"/>
          </w:tcPr>
          <w:p w14:paraId="265A8136" w14:textId="77777777" w:rsidR="00585BFF" w:rsidRDefault="00F022E3">
            <w:r>
              <w:rPr>
                <w:rFonts w:ascii="Calibri" w:hAnsi="Calibri"/>
                <w:sz w:val="17"/>
              </w:rPr>
              <w:t>Application Navigation Structure</w:t>
            </w:r>
          </w:p>
        </w:tc>
        <w:tc>
          <w:tcPr>
            <w:tcW w:w="3341" w:type="dxa"/>
            <w:shd w:val="clear" w:color="auto" w:fill="FFF8E8"/>
            <w:vAlign w:val="center"/>
          </w:tcPr>
          <w:p w14:paraId="791BC277" w14:textId="77777777" w:rsidR="00585BFF" w:rsidRDefault="00F022E3">
            <w:r>
              <w:rPr>
                <w:rFonts w:ascii="Calibri" w:hAnsi="Calibri"/>
                <w:sz w:val="17"/>
              </w:rPr>
              <w:t>diagrams\14_navigation.png</w:t>
            </w:r>
          </w:p>
        </w:tc>
      </w:tr>
      <w:tr w:rsidR="00585BFF" w14:paraId="36ECD2B2" w14:textId="77777777">
        <w:trPr>
          <w:jc w:val="center"/>
        </w:trPr>
        <w:tc>
          <w:tcPr>
            <w:tcW w:w="3341" w:type="dxa"/>
            <w:vAlign w:val="center"/>
          </w:tcPr>
          <w:p w14:paraId="5A5ED961" w14:textId="77777777" w:rsidR="00585BFF" w:rsidRDefault="00F022E3">
            <w:r>
              <w:rPr>
                <w:rFonts w:ascii="Calibri" w:hAnsi="Calibri"/>
                <w:sz w:val="17"/>
              </w:rPr>
              <w:t>Figure 15</w:t>
            </w:r>
          </w:p>
        </w:tc>
        <w:tc>
          <w:tcPr>
            <w:tcW w:w="3341" w:type="dxa"/>
            <w:vAlign w:val="center"/>
          </w:tcPr>
          <w:p w14:paraId="03C64B30" w14:textId="77777777" w:rsidR="00585BFF" w:rsidRDefault="00F022E3">
            <w:r>
              <w:rPr>
                <w:rFonts w:ascii="Calibri" w:hAnsi="Calibri"/>
                <w:sz w:val="17"/>
              </w:rPr>
              <w:t>Verification and Test Pipeline</w:t>
            </w:r>
          </w:p>
        </w:tc>
        <w:tc>
          <w:tcPr>
            <w:tcW w:w="3341" w:type="dxa"/>
            <w:vAlign w:val="center"/>
          </w:tcPr>
          <w:p w14:paraId="693F27F5" w14:textId="77777777" w:rsidR="00585BFF" w:rsidRDefault="00F022E3">
            <w:r>
              <w:rPr>
                <w:rFonts w:ascii="Calibri" w:hAnsi="Calibri"/>
                <w:sz w:val="17"/>
              </w:rPr>
              <w:t>diagrams\15_test_pipeline.png</w:t>
            </w:r>
          </w:p>
        </w:tc>
      </w:tr>
    </w:tbl>
    <w:p w14:paraId="365BD7B2" w14:textId="77777777" w:rsidR="00585BFF" w:rsidRDefault="00585BFF"/>
    <w:p w14:paraId="7C6EAA1E" w14:textId="77777777" w:rsidR="00585BFF" w:rsidRDefault="00F022E3">
      <w:r>
        <w:br w:type="page"/>
      </w:r>
    </w:p>
    <w:p w14:paraId="3C8134AA" w14:textId="77777777" w:rsidR="00585BFF" w:rsidRDefault="00F022E3">
      <w:pPr>
        <w:pStyle w:val="Heading1"/>
      </w:pPr>
      <w:bookmarkStart w:id="6" w:name="_Toc234762076"/>
      <w:r>
        <w:lastRenderedPageBreak/>
        <w:t>List of Tables</w:t>
      </w:r>
      <w:bookmarkEnd w:id="6"/>
    </w:p>
    <w:tbl>
      <w:tblPr>
        <w:tblStyle w:val="TableGrid"/>
        <w:tblW w:w="0" w:type="auto"/>
        <w:jc w:val="center"/>
        <w:tblLook w:val="04A0" w:firstRow="1" w:lastRow="0" w:firstColumn="1" w:lastColumn="0" w:noHBand="0" w:noVBand="1"/>
      </w:tblPr>
      <w:tblGrid>
        <w:gridCol w:w="5011"/>
        <w:gridCol w:w="5011"/>
      </w:tblGrid>
      <w:tr w:rsidR="00585BFF" w14:paraId="2AC83957" w14:textId="77777777">
        <w:trPr>
          <w:jc w:val="center"/>
        </w:trPr>
        <w:tc>
          <w:tcPr>
            <w:tcW w:w="5011" w:type="dxa"/>
            <w:shd w:val="clear" w:color="auto" w:fill="9B5C0A"/>
            <w:vAlign w:val="center"/>
          </w:tcPr>
          <w:p w14:paraId="43CE29A9" w14:textId="77777777" w:rsidR="00585BFF" w:rsidRDefault="00F022E3">
            <w:r>
              <w:rPr>
                <w:rFonts w:ascii="Calibri" w:hAnsi="Calibri"/>
                <w:b/>
                <w:color w:val="FFFFFF"/>
                <w:sz w:val="18"/>
              </w:rPr>
              <w:t>Table</w:t>
            </w:r>
          </w:p>
        </w:tc>
        <w:tc>
          <w:tcPr>
            <w:tcW w:w="5011" w:type="dxa"/>
            <w:shd w:val="clear" w:color="auto" w:fill="9B5C0A"/>
            <w:vAlign w:val="center"/>
          </w:tcPr>
          <w:p w14:paraId="5721124F" w14:textId="77777777" w:rsidR="00585BFF" w:rsidRDefault="00F022E3">
            <w:r>
              <w:rPr>
                <w:rFonts w:ascii="Calibri" w:hAnsi="Calibri"/>
                <w:b/>
                <w:color w:val="FFFFFF"/>
                <w:sz w:val="18"/>
              </w:rPr>
              <w:t>Description</w:t>
            </w:r>
          </w:p>
        </w:tc>
      </w:tr>
      <w:tr w:rsidR="00585BFF" w14:paraId="1CCB2D0E" w14:textId="77777777">
        <w:trPr>
          <w:jc w:val="center"/>
        </w:trPr>
        <w:tc>
          <w:tcPr>
            <w:tcW w:w="5011" w:type="dxa"/>
            <w:vAlign w:val="center"/>
          </w:tcPr>
          <w:p w14:paraId="5E4C93DF" w14:textId="77777777" w:rsidR="00585BFF" w:rsidRDefault="00F022E3">
            <w:r>
              <w:rPr>
                <w:rFonts w:ascii="Calibri" w:hAnsi="Calibri"/>
                <w:sz w:val="17"/>
              </w:rPr>
              <w:t>1</w:t>
            </w:r>
          </w:p>
        </w:tc>
        <w:tc>
          <w:tcPr>
            <w:tcW w:w="5011" w:type="dxa"/>
            <w:vAlign w:val="center"/>
          </w:tcPr>
          <w:p w14:paraId="3AD1C6FA" w14:textId="77777777" w:rsidR="00585BFF" w:rsidRDefault="00F022E3">
            <w:r>
              <w:rPr>
                <w:rFonts w:ascii="Calibri" w:hAnsi="Calibri"/>
                <w:sz w:val="17"/>
              </w:rPr>
              <w:t>Technology stack</w:t>
            </w:r>
          </w:p>
        </w:tc>
      </w:tr>
      <w:tr w:rsidR="00585BFF" w14:paraId="3956DD40" w14:textId="77777777">
        <w:trPr>
          <w:jc w:val="center"/>
        </w:trPr>
        <w:tc>
          <w:tcPr>
            <w:tcW w:w="5011" w:type="dxa"/>
            <w:shd w:val="clear" w:color="auto" w:fill="FFF8E8"/>
            <w:vAlign w:val="center"/>
          </w:tcPr>
          <w:p w14:paraId="398C2975" w14:textId="77777777" w:rsidR="00585BFF" w:rsidRDefault="00F022E3">
            <w:r>
              <w:rPr>
                <w:rFonts w:ascii="Calibri" w:hAnsi="Calibri"/>
                <w:sz w:val="17"/>
              </w:rPr>
              <w:t>2</w:t>
            </w:r>
          </w:p>
        </w:tc>
        <w:tc>
          <w:tcPr>
            <w:tcW w:w="5011" w:type="dxa"/>
            <w:shd w:val="clear" w:color="auto" w:fill="FFF8E8"/>
            <w:vAlign w:val="center"/>
          </w:tcPr>
          <w:p w14:paraId="511F5042" w14:textId="77777777" w:rsidR="00585BFF" w:rsidRDefault="00F022E3">
            <w:r>
              <w:rPr>
                <w:rFonts w:ascii="Calibri" w:hAnsi="Calibri"/>
                <w:sz w:val="17"/>
              </w:rPr>
              <w:t>Stakeholder requirements</w:t>
            </w:r>
          </w:p>
        </w:tc>
      </w:tr>
      <w:tr w:rsidR="00585BFF" w14:paraId="5C561273" w14:textId="77777777">
        <w:trPr>
          <w:jc w:val="center"/>
        </w:trPr>
        <w:tc>
          <w:tcPr>
            <w:tcW w:w="5011" w:type="dxa"/>
            <w:vAlign w:val="center"/>
          </w:tcPr>
          <w:p w14:paraId="5472C1F5" w14:textId="77777777" w:rsidR="00585BFF" w:rsidRDefault="00F022E3">
            <w:r>
              <w:rPr>
                <w:rFonts w:ascii="Calibri" w:hAnsi="Calibri"/>
                <w:sz w:val="17"/>
              </w:rPr>
              <w:t>3</w:t>
            </w:r>
          </w:p>
        </w:tc>
        <w:tc>
          <w:tcPr>
            <w:tcW w:w="5011" w:type="dxa"/>
            <w:vAlign w:val="center"/>
          </w:tcPr>
          <w:p w14:paraId="5187A873" w14:textId="77777777" w:rsidR="00585BFF" w:rsidRDefault="00F022E3">
            <w:r>
              <w:rPr>
                <w:rFonts w:ascii="Calibri" w:hAnsi="Calibri"/>
                <w:sz w:val="17"/>
              </w:rPr>
              <w:t>Functional requirements</w:t>
            </w:r>
          </w:p>
        </w:tc>
      </w:tr>
      <w:tr w:rsidR="00585BFF" w14:paraId="50CE9179" w14:textId="77777777">
        <w:trPr>
          <w:jc w:val="center"/>
        </w:trPr>
        <w:tc>
          <w:tcPr>
            <w:tcW w:w="5011" w:type="dxa"/>
            <w:shd w:val="clear" w:color="auto" w:fill="FFF8E8"/>
            <w:vAlign w:val="center"/>
          </w:tcPr>
          <w:p w14:paraId="6D0EBB56" w14:textId="77777777" w:rsidR="00585BFF" w:rsidRDefault="00F022E3">
            <w:r>
              <w:rPr>
                <w:rFonts w:ascii="Calibri" w:hAnsi="Calibri"/>
                <w:sz w:val="17"/>
              </w:rPr>
              <w:t>4</w:t>
            </w:r>
          </w:p>
        </w:tc>
        <w:tc>
          <w:tcPr>
            <w:tcW w:w="5011" w:type="dxa"/>
            <w:shd w:val="clear" w:color="auto" w:fill="FFF8E8"/>
            <w:vAlign w:val="center"/>
          </w:tcPr>
          <w:p w14:paraId="6935D238" w14:textId="77777777" w:rsidR="00585BFF" w:rsidRDefault="00F022E3">
            <w:r>
              <w:rPr>
                <w:rFonts w:ascii="Calibri" w:hAnsi="Calibri"/>
                <w:sz w:val="17"/>
              </w:rPr>
              <w:t>Non-functional requirements</w:t>
            </w:r>
          </w:p>
        </w:tc>
      </w:tr>
      <w:tr w:rsidR="00585BFF" w14:paraId="504E75A9" w14:textId="77777777">
        <w:trPr>
          <w:jc w:val="center"/>
        </w:trPr>
        <w:tc>
          <w:tcPr>
            <w:tcW w:w="5011" w:type="dxa"/>
            <w:vAlign w:val="center"/>
          </w:tcPr>
          <w:p w14:paraId="1FAFB4B6" w14:textId="77777777" w:rsidR="00585BFF" w:rsidRDefault="00F022E3">
            <w:r>
              <w:rPr>
                <w:rFonts w:ascii="Calibri" w:hAnsi="Calibri"/>
                <w:sz w:val="17"/>
              </w:rPr>
              <w:t>5</w:t>
            </w:r>
          </w:p>
        </w:tc>
        <w:tc>
          <w:tcPr>
            <w:tcW w:w="5011" w:type="dxa"/>
            <w:vAlign w:val="center"/>
          </w:tcPr>
          <w:p w14:paraId="32B47738" w14:textId="77777777" w:rsidR="00585BFF" w:rsidRDefault="00F022E3">
            <w:r>
              <w:rPr>
                <w:rFonts w:ascii="Calibri" w:hAnsi="Calibri"/>
                <w:sz w:val="17"/>
              </w:rPr>
              <w:t>Role-permission matrix</w:t>
            </w:r>
          </w:p>
        </w:tc>
      </w:tr>
      <w:tr w:rsidR="00585BFF" w14:paraId="311C9824" w14:textId="77777777">
        <w:trPr>
          <w:jc w:val="center"/>
        </w:trPr>
        <w:tc>
          <w:tcPr>
            <w:tcW w:w="5011" w:type="dxa"/>
            <w:shd w:val="clear" w:color="auto" w:fill="FFF8E8"/>
            <w:vAlign w:val="center"/>
          </w:tcPr>
          <w:p w14:paraId="6D04B7D2" w14:textId="77777777" w:rsidR="00585BFF" w:rsidRDefault="00F022E3">
            <w:r>
              <w:rPr>
                <w:rFonts w:ascii="Calibri" w:hAnsi="Calibri"/>
                <w:sz w:val="17"/>
              </w:rPr>
              <w:t>6</w:t>
            </w:r>
          </w:p>
        </w:tc>
        <w:tc>
          <w:tcPr>
            <w:tcW w:w="5011" w:type="dxa"/>
            <w:shd w:val="clear" w:color="auto" w:fill="FFF8E8"/>
            <w:vAlign w:val="center"/>
          </w:tcPr>
          <w:p w14:paraId="690CF4EA" w14:textId="77777777" w:rsidR="00585BFF" w:rsidRDefault="00F022E3">
            <w:r>
              <w:rPr>
                <w:rFonts w:ascii="Calibri" w:hAnsi="Calibri"/>
                <w:sz w:val="17"/>
              </w:rPr>
              <w:t>Database table dictionary</w:t>
            </w:r>
          </w:p>
        </w:tc>
      </w:tr>
      <w:tr w:rsidR="00585BFF" w14:paraId="1D2766FC" w14:textId="77777777">
        <w:trPr>
          <w:jc w:val="center"/>
        </w:trPr>
        <w:tc>
          <w:tcPr>
            <w:tcW w:w="5011" w:type="dxa"/>
            <w:vAlign w:val="center"/>
          </w:tcPr>
          <w:p w14:paraId="31055C78" w14:textId="77777777" w:rsidR="00585BFF" w:rsidRDefault="00F022E3">
            <w:r>
              <w:rPr>
                <w:rFonts w:ascii="Calibri" w:hAnsi="Calibri"/>
                <w:sz w:val="17"/>
              </w:rPr>
              <w:t>7</w:t>
            </w:r>
          </w:p>
        </w:tc>
        <w:tc>
          <w:tcPr>
            <w:tcW w:w="5011" w:type="dxa"/>
            <w:vAlign w:val="center"/>
          </w:tcPr>
          <w:p w14:paraId="35B934B2" w14:textId="77777777" w:rsidR="00585BFF" w:rsidRDefault="00F022E3">
            <w:r>
              <w:rPr>
                <w:rFonts w:ascii="Calibri" w:hAnsi="Calibri"/>
                <w:sz w:val="17"/>
              </w:rPr>
              <w:t>Representative action handlers</w:t>
            </w:r>
          </w:p>
        </w:tc>
      </w:tr>
      <w:tr w:rsidR="00585BFF" w14:paraId="6C775E96" w14:textId="77777777">
        <w:trPr>
          <w:jc w:val="center"/>
        </w:trPr>
        <w:tc>
          <w:tcPr>
            <w:tcW w:w="5011" w:type="dxa"/>
            <w:shd w:val="clear" w:color="auto" w:fill="FFF8E8"/>
            <w:vAlign w:val="center"/>
          </w:tcPr>
          <w:p w14:paraId="0BA68E9E" w14:textId="77777777" w:rsidR="00585BFF" w:rsidRDefault="00F022E3">
            <w:r>
              <w:rPr>
                <w:rFonts w:ascii="Calibri" w:hAnsi="Calibri"/>
                <w:sz w:val="17"/>
              </w:rPr>
              <w:t>8</w:t>
            </w:r>
          </w:p>
        </w:tc>
        <w:tc>
          <w:tcPr>
            <w:tcW w:w="5011" w:type="dxa"/>
            <w:shd w:val="clear" w:color="auto" w:fill="FFF8E8"/>
            <w:vAlign w:val="center"/>
          </w:tcPr>
          <w:p w14:paraId="0FB9F84D" w14:textId="77777777" w:rsidR="00585BFF" w:rsidRDefault="00F022E3">
            <w:r>
              <w:rPr>
                <w:rFonts w:ascii="Calibri" w:hAnsi="Calibri"/>
                <w:sz w:val="17"/>
              </w:rPr>
              <w:t>Security controls</w:t>
            </w:r>
          </w:p>
        </w:tc>
      </w:tr>
      <w:tr w:rsidR="00585BFF" w14:paraId="136AF796" w14:textId="77777777">
        <w:trPr>
          <w:jc w:val="center"/>
        </w:trPr>
        <w:tc>
          <w:tcPr>
            <w:tcW w:w="5011" w:type="dxa"/>
            <w:vAlign w:val="center"/>
          </w:tcPr>
          <w:p w14:paraId="3A749EAC" w14:textId="77777777" w:rsidR="00585BFF" w:rsidRDefault="00F022E3">
            <w:r>
              <w:rPr>
                <w:rFonts w:ascii="Calibri" w:hAnsi="Calibri"/>
                <w:sz w:val="17"/>
              </w:rPr>
              <w:t>9</w:t>
            </w:r>
          </w:p>
        </w:tc>
        <w:tc>
          <w:tcPr>
            <w:tcW w:w="5011" w:type="dxa"/>
            <w:vAlign w:val="center"/>
          </w:tcPr>
          <w:p w14:paraId="26F801D4" w14:textId="77777777" w:rsidR="00585BFF" w:rsidRDefault="00F022E3">
            <w:r>
              <w:rPr>
                <w:rFonts w:ascii="Calibri" w:hAnsi="Calibri"/>
                <w:sz w:val="17"/>
              </w:rPr>
              <w:t>Functional test cases</w:t>
            </w:r>
          </w:p>
        </w:tc>
      </w:tr>
      <w:tr w:rsidR="00585BFF" w14:paraId="698A6351" w14:textId="77777777">
        <w:trPr>
          <w:jc w:val="center"/>
        </w:trPr>
        <w:tc>
          <w:tcPr>
            <w:tcW w:w="5011" w:type="dxa"/>
            <w:shd w:val="clear" w:color="auto" w:fill="FFF8E8"/>
            <w:vAlign w:val="center"/>
          </w:tcPr>
          <w:p w14:paraId="09A8F99B" w14:textId="77777777" w:rsidR="00585BFF" w:rsidRDefault="00F022E3">
            <w:r>
              <w:rPr>
                <w:rFonts w:ascii="Calibri" w:hAnsi="Calibri"/>
                <w:sz w:val="17"/>
              </w:rPr>
              <w:t>10</w:t>
            </w:r>
          </w:p>
        </w:tc>
        <w:tc>
          <w:tcPr>
            <w:tcW w:w="5011" w:type="dxa"/>
            <w:shd w:val="clear" w:color="auto" w:fill="FFF8E8"/>
            <w:vAlign w:val="center"/>
          </w:tcPr>
          <w:p w14:paraId="327C670E" w14:textId="77777777" w:rsidR="00585BFF" w:rsidRDefault="00F022E3">
            <w:r>
              <w:rPr>
                <w:rFonts w:ascii="Calibri" w:hAnsi="Calibri"/>
                <w:sz w:val="17"/>
              </w:rPr>
              <w:t>Boundary and negative tests</w:t>
            </w:r>
          </w:p>
        </w:tc>
      </w:tr>
      <w:tr w:rsidR="00585BFF" w14:paraId="730FC7E6" w14:textId="77777777">
        <w:trPr>
          <w:jc w:val="center"/>
        </w:trPr>
        <w:tc>
          <w:tcPr>
            <w:tcW w:w="5011" w:type="dxa"/>
            <w:vAlign w:val="center"/>
          </w:tcPr>
          <w:p w14:paraId="7D111574" w14:textId="77777777" w:rsidR="00585BFF" w:rsidRDefault="00F022E3">
            <w:r>
              <w:rPr>
                <w:rFonts w:ascii="Calibri" w:hAnsi="Calibri"/>
                <w:sz w:val="17"/>
              </w:rPr>
              <w:t>11</w:t>
            </w:r>
          </w:p>
        </w:tc>
        <w:tc>
          <w:tcPr>
            <w:tcW w:w="5011" w:type="dxa"/>
            <w:vAlign w:val="center"/>
          </w:tcPr>
          <w:p w14:paraId="13710D16" w14:textId="77777777" w:rsidR="00585BFF" w:rsidRDefault="00F022E3">
            <w:r>
              <w:rPr>
                <w:rFonts w:ascii="Calibri" w:hAnsi="Calibri"/>
                <w:sz w:val="17"/>
              </w:rPr>
              <w:t>Deployment checklist</w:t>
            </w:r>
          </w:p>
        </w:tc>
      </w:tr>
      <w:tr w:rsidR="00585BFF" w14:paraId="2FEA1FB7" w14:textId="77777777">
        <w:trPr>
          <w:jc w:val="center"/>
        </w:trPr>
        <w:tc>
          <w:tcPr>
            <w:tcW w:w="5011" w:type="dxa"/>
            <w:shd w:val="clear" w:color="auto" w:fill="FFF8E8"/>
            <w:vAlign w:val="center"/>
          </w:tcPr>
          <w:p w14:paraId="3F74CAA0" w14:textId="77777777" w:rsidR="00585BFF" w:rsidRDefault="00F022E3">
            <w:r>
              <w:rPr>
                <w:rFonts w:ascii="Calibri" w:hAnsi="Calibri"/>
                <w:sz w:val="17"/>
              </w:rPr>
              <w:t>12</w:t>
            </w:r>
          </w:p>
        </w:tc>
        <w:tc>
          <w:tcPr>
            <w:tcW w:w="5011" w:type="dxa"/>
            <w:shd w:val="clear" w:color="auto" w:fill="FFF8E8"/>
            <w:vAlign w:val="center"/>
          </w:tcPr>
          <w:p w14:paraId="7E8E3091" w14:textId="77777777" w:rsidR="00585BFF" w:rsidRDefault="00F022E3">
            <w:r>
              <w:rPr>
                <w:rFonts w:ascii="Calibri" w:hAnsi="Calibri"/>
                <w:sz w:val="17"/>
              </w:rPr>
              <w:t>Risk register</w:t>
            </w:r>
          </w:p>
        </w:tc>
      </w:tr>
    </w:tbl>
    <w:p w14:paraId="43CF7ED4" w14:textId="77777777" w:rsidR="00585BFF" w:rsidRDefault="00585BFF"/>
    <w:p w14:paraId="0A417292" w14:textId="77777777" w:rsidR="00585BFF" w:rsidRDefault="00F022E3">
      <w:r>
        <w:br w:type="page"/>
      </w:r>
    </w:p>
    <w:p w14:paraId="0BD4FF91" w14:textId="77777777" w:rsidR="00585BFF" w:rsidRDefault="00F022E3">
      <w:pPr>
        <w:pStyle w:val="Heading1"/>
      </w:pPr>
      <w:bookmarkStart w:id="7" w:name="_Toc234762077"/>
      <w:r>
        <w:lastRenderedPageBreak/>
        <w:t>Abbreviations and Terminology</w:t>
      </w:r>
      <w:bookmarkEnd w:id="7"/>
    </w:p>
    <w:tbl>
      <w:tblPr>
        <w:tblStyle w:val="TableGrid"/>
        <w:tblW w:w="0" w:type="auto"/>
        <w:jc w:val="center"/>
        <w:tblLook w:val="04A0" w:firstRow="1" w:lastRow="0" w:firstColumn="1" w:lastColumn="0" w:noHBand="0" w:noVBand="1"/>
      </w:tblPr>
      <w:tblGrid>
        <w:gridCol w:w="5011"/>
        <w:gridCol w:w="5011"/>
      </w:tblGrid>
      <w:tr w:rsidR="00585BFF" w14:paraId="1D25B705" w14:textId="77777777">
        <w:trPr>
          <w:jc w:val="center"/>
        </w:trPr>
        <w:tc>
          <w:tcPr>
            <w:tcW w:w="5011" w:type="dxa"/>
            <w:shd w:val="clear" w:color="auto" w:fill="9B5C0A"/>
            <w:vAlign w:val="center"/>
          </w:tcPr>
          <w:p w14:paraId="055D1DD1" w14:textId="77777777" w:rsidR="00585BFF" w:rsidRDefault="00F022E3">
            <w:r>
              <w:rPr>
                <w:rFonts w:ascii="Calibri" w:hAnsi="Calibri"/>
                <w:b/>
                <w:color w:val="FFFFFF"/>
                <w:sz w:val="18"/>
              </w:rPr>
              <w:t>Term</w:t>
            </w:r>
          </w:p>
        </w:tc>
        <w:tc>
          <w:tcPr>
            <w:tcW w:w="5011" w:type="dxa"/>
            <w:shd w:val="clear" w:color="auto" w:fill="9B5C0A"/>
            <w:vAlign w:val="center"/>
          </w:tcPr>
          <w:p w14:paraId="604DA0FB" w14:textId="77777777" w:rsidR="00585BFF" w:rsidRDefault="00F022E3">
            <w:r>
              <w:rPr>
                <w:rFonts w:ascii="Calibri" w:hAnsi="Calibri"/>
                <w:b/>
                <w:color w:val="FFFFFF"/>
                <w:sz w:val="18"/>
              </w:rPr>
              <w:t>Meaning</w:t>
            </w:r>
          </w:p>
        </w:tc>
      </w:tr>
      <w:tr w:rsidR="00585BFF" w14:paraId="0821A54D" w14:textId="77777777">
        <w:trPr>
          <w:jc w:val="center"/>
        </w:trPr>
        <w:tc>
          <w:tcPr>
            <w:tcW w:w="5011" w:type="dxa"/>
            <w:vAlign w:val="center"/>
          </w:tcPr>
          <w:p w14:paraId="4AEAFBA1" w14:textId="77777777" w:rsidR="00585BFF" w:rsidRDefault="00F022E3">
            <w:r>
              <w:rPr>
                <w:rFonts w:ascii="Calibri" w:hAnsi="Calibri"/>
                <w:sz w:val="17"/>
              </w:rPr>
              <w:t>CRUD</w:t>
            </w:r>
          </w:p>
        </w:tc>
        <w:tc>
          <w:tcPr>
            <w:tcW w:w="5011" w:type="dxa"/>
            <w:vAlign w:val="center"/>
          </w:tcPr>
          <w:p w14:paraId="33C42DE6" w14:textId="77777777" w:rsidR="00585BFF" w:rsidRDefault="00F022E3">
            <w:r>
              <w:rPr>
                <w:rFonts w:ascii="Calibri" w:hAnsi="Calibri"/>
                <w:sz w:val="17"/>
              </w:rPr>
              <w:t>Create, Read, Update and Delete</w:t>
            </w:r>
          </w:p>
        </w:tc>
      </w:tr>
      <w:tr w:rsidR="00585BFF" w14:paraId="18EE29CA" w14:textId="77777777">
        <w:trPr>
          <w:jc w:val="center"/>
        </w:trPr>
        <w:tc>
          <w:tcPr>
            <w:tcW w:w="5011" w:type="dxa"/>
            <w:shd w:val="clear" w:color="auto" w:fill="FFF8E8"/>
            <w:vAlign w:val="center"/>
          </w:tcPr>
          <w:p w14:paraId="0DCF3F29" w14:textId="77777777" w:rsidR="00585BFF" w:rsidRDefault="00F022E3">
            <w:r>
              <w:rPr>
                <w:rFonts w:ascii="Calibri" w:hAnsi="Calibri"/>
                <w:sz w:val="17"/>
              </w:rPr>
              <w:t>CSRF</w:t>
            </w:r>
          </w:p>
        </w:tc>
        <w:tc>
          <w:tcPr>
            <w:tcW w:w="5011" w:type="dxa"/>
            <w:shd w:val="clear" w:color="auto" w:fill="FFF8E8"/>
            <w:vAlign w:val="center"/>
          </w:tcPr>
          <w:p w14:paraId="62B6C69C" w14:textId="77777777" w:rsidR="00585BFF" w:rsidRDefault="00F022E3">
            <w:r>
              <w:rPr>
                <w:rFonts w:ascii="Calibri" w:hAnsi="Calibri"/>
                <w:sz w:val="17"/>
              </w:rPr>
              <w:t>Cross-Site Request Forgery</w:t>
            </w:r>
          </w:p>
        </w:tc>
      </w:tr>
      <w:tr w:rsidR="00585BFF" w14:paraId="2284B19C" w14:textId="77777777">
        <w:trPr>
          <w:jc w:val="center"/>
        </w:trPr>
        <w:tc>
          <w:tcPr>
            <w:tcW w:w="5011" w:type="dxa"/>
            <w:vAlign w:val="center"/>
          </w:tcPr>
          <w:p w14:paraId="03C5D911" w14:textId="77777777" w:rsidR="00585BFF" w:rsidRDefault="00F022E3">
            <w:r>
              <w:rPr>
                <w:rFonts w:ascii="Calibri" w:hAnsi="Calibri"/>
                <w:sz w:val="17"/>
              </w:rPr>
              <w:t>DBMS</w:t>
            </w:r>
          </w:p>
        </w:tc>
        <w:tc>
          <w:tcPr>
            <w:tcW w:w="5011" w:type="dxa"/>
            <w:vAlign w:val="center"/>
          </w:tcPr>
          <w:p w14:paraId="58251ADF" w14:textId="77777777" w:rsidR="00585BFF" w:rsidRDefault="00F022E3">
            <w:r>
              <w:rPr>
                <w:rFonts w:ascii="Calibri" w:hAnsi="Calibri"/>
                <w:sz w:val="17"/>
              </w:rPr>
              <w:t>Database Management System</w:t>
            </w:r>
          </w:p>
        </w:tc>
      </w:tr>
      <w:tr w:rsidR="00585BFF" w14:paraId="386F2FAA" w14:textId="77777777">
        <w:trPr>
          <w:jc w:val="center"/>
        </w:trPr>
        <w:tc>
          <w:tcPr>
            <w:tcW w:w="5011" w:type="dxa"/>
            <w:shd w:val="clear" w:color="auto" w:fill="FFF8E8"/>
            <w:vAlign w:val="center"/>
          </w:tcPr>
          <w:p w14:paraId="579E63EB" w14:textId="77777777" w:rsidR="00585BFF" w:rsidRDefault="00F022E3">
            <w:r>
              <w:rPr>
                <w:rFonts w:ascii="Calibri" w:hAnsi="Calibri"/>
                <w:sz w:val="17"/>
              </w:rPr>
              <w:t>DFD</w:t>
            </w:r>
          </w:p>
        </w:tc>
        <w:tc>
          <w:tcPr>
            <w:tcW w:w="5011" w:type="dxa"/>
            <w:shd w:val="clear" w:color="auto" w:fill="FFF8E8"/>
            <w:vAlign w:val="center"/>
          </w:tcPr>
          <w:p w14:paraId="726C1BB0" w14:textId="77777777" w:rsidR="00585BFF" w:rsidRDefault="00F022E3">
            <w:r>
              <w:rPr>
                <w:rFonts w:ascii="Calibri" w:hAnsi="Calibri"/>
                <w:sz w:val="17"/>
              </w:rPr>
              <w:t>Data Flow Diagram</w:t>
            </w:r>
          </w:p>
        </w:tc>
      </w:tr>
      <w:tr w:rsidR="00585BFF" w14:paraId="4B7C4C81" w14:textId="77777777">
        <w:trPr>
          <w:jc w:val="center"/>
        </w:trPr>
        <w:tc>
          <w:tcPr>
            <w:tcW w:w="5011" w:type="dxa"/>
            <w:vAlign w:val="center"/>
          </w:tcPr>
          <w:p w14:paraId="1C8468FF" w14:textId="77777777" w:rsidR="00585BFF" w:rsidRDefault="00F022E3">
            <w:r>
              <w:rPr>
                <w:rFonts w:ascii="Calibri" w:hAnsi="Calibri"/>
                <w:sz w:val="17"/>
              </w:rPr>
              <w:t>ERD</w:t>
            </w:r>
          </w:p>
        </w:tc>
        <w:tc>
          <w:tcPr>
            <w:tcW w:w="5011" w:type="dxa"/>
            <w:vAlign w:val="center"/>
          </w:tcPr>
          <w:p w14:paraId="1EBCC91E" w14:textId="77777777" w:rsidR="00585BFF" w:rsidRDefault="00F022E3">
            <w:r>
              <w:rPr>
                <w:rFonts w:ascii="Calibri" w:hAnsi="Calibri"/>
                <w:sz w:val="17"/>
              </w:rPr>
              <w:t>Entity Relationship Diagram</w:t>
            </w:r>
          </w:p>
        </w:tc>
      </w:tr>
      <w:tr w:rsidR="00585BFF" w14:paraId="210DA9BB" w14:textId="77777777">
        <w:trPr>
          <w:jc w:val="center"/>
        </w:trPr>
        <w:tc>
          <w:tcPr>
            <w:tcW w:w="5011" w:type="dxa"/>
            <w:shd w:val="clear" w:color="auto" w:fill="FFF8E8"/>
            <w:vAlign w:val="center"/>
          </w:tcPr>
          <w:p w14:paraId="7A8FCB13" w14:textId="77777777" w:rsidR="00585BFF" w:rsidRDefault="00F022E3">
            <w:r>
              <w:rPr>
                <w:rFonts w:ascii="Calibri" w:hAnsi="Calibri"/>
                <w:sz w:val="17"/>
              </w:rPr>
              <w:t>HTTP</w:t>
            </w:r>
          </w:p>
        </w:tc>
        <w:tc>
          <w:tcPr>
            <w:tcW w:w="5011" w:type="dxa"/>
            <w:shd w:val="clear" w:color="auto" w:fill="FFF8E8"/>
            <w:vAlign w:val="center"/>
          </w:tcPr>
          <w:p w14:paraId="796E8C6A" w14:textId="77777777" w:rsidR="00585BFF" w:rsidRDefault="00F022E3">
            <w:r>
              <w:rPr>
                <w:rFonts w:ascii="Calibri" w:hAnsi="Calibri"/>
                <w:sz w:val="17"/>
              </w:rPr>
              <w:t>Hypertext Transfer Protocol</w:t>
            </w:r>
          </w:p>
        </w:tc>
      </w:tr>
      <w:tr w:rsidR="00585BFF" w14:paraId="4340D645" w14:textId="77777777">
        <w:trPr>
          <w:jc w:val="center"/>
        </w:trPr>
        <w:tc>
          <w:tcPr>
            <w:tcW w:w="5011" w:type="dxa"/>
            <w:vAlign w:val="center"/>
          </w:tcPr>
          <w:p w14:paraId="24354214" w14:textId="77777777" w:rsidR="00585BFF" w:rsidRDefault="00F022E3">
            <w:r>
              <w:rPr>
                <w:rFonts w:ascii="Calibri" w:hAnsi="Calibri"/>
                <w:sz w:val="17"/>
              </w:rPr>
              <w:t>MVC-like</w:t>
            </w:r>
          </w:p>
        </w:tc>
        <w:tc>
          <w:tcPr>
            <w:tcW w:w="5011" w:type="dxa"/>
            <w:vAlign w:val="center"/>
          </w:tcPr>
          <w:p w14:paraId="2A34B642" w14:textId="77777777" w:rsidR="00585BFF" w:rsidRDefault="00F022E3">
            <w:r>
              <w:rPr>
                <w:rFonts w:ascii="Calibri" w:hAnsi="Calibri"/>
                <w:sz w:val="17"/>
              </w:rPr>
              <w:t>Lightweight separation of configuration, helpers, actions and views</w:t>
            </w:r>
          </w:p>
        </w:tc>
      </w:tr>
      <w:tr w:rsidR="00585BFF" w14:paraId="57609FAD" w14:textId="77777777">
        <w:trPr>
          <w:jc w:val="center"/>
        </w:trPr>
        <w:tc>
          <w:tcPr>
            <w:tcW w:w="5011" w:type="dxa"/>
            <w:shd w:val="clear" w:color="auto" w:fill="FFF8E8"/>
            <w:vAlign w:val="center"/>
          </w:tcPr>
          <w:p w14:paraId="2968FC2B" w14:textId="77777777" w:rsidR="00585BFF" w:rsidRDefault="00F022E3">
            <w:r>
              <w:rPr>
                <w:rFonts w:ascii="Calibri" w:hAnsi="Calibri"/>
                <w:sz w:val="17"/>
              </w:rPr>
              <w:t>PDO</w:t>
            </w:r>
          </w:p>
        </w:tc>
        <w:tc>
          <w:tcPr>
            <w:tcW w:w="5011" w:type="dxa"/>
            <w:shd w:val="clear" w:color="auto" w:fill="FFF8E8"/>
            <w:vAlign w:val="center"/>
          </w:tcPr>
          <w:p w14:paraId="3B9ED510" w14:textId="77777777" w:rsidR="00585BFF" w:rsidRDefault="00F022E3">
            <w:r>
              <w:rPr>
                <w:rFonts w:ascii="Calibri" w:hAnsi="Calibri"/>
                <w:sz w:val="17"/>
              </w:rPr>
              <w:t>PHP Data Objects</w:t>
            </w:r>
          </w:p>
        </w:tc>
      </w:tr>
      <w:tr w:rsidR="00585BFF" w14:paraId="1B57C43A" w14:textId="77777777">
        <w:trPr>
          <w:jc w:val="center"/>
        </w:trPr>
        <w:tc>
          <w:tcPr>
            <w:tcW w:w="5011" w:type="dxa"/>
            <w:vAlign w:val="center"/>
          </w:tcPr>
          <w:p w14:paraId="30DA9A06" w14:textId="77777777" w:rsidR="00585BFF" w:rsidRDefault="00F022E3">
            <w:r>
              <w:rPr>
                <w:rFonts w:ascii="Calibri" w:hAnsi="Calibri"/>
                <w:sz w:val="17"/>
              </w:rPr>
              <w:t>RBAC</w:t>
            </w:r>
          </w:p>
        </w:tc>
        <w:tc>
          <w:tcPr>
            <w:tcW w:w="5011" w:type="dxa"/>
            <w:vAlign w:val="center"/>
          </w:tcPr>
          <w:p w14:paraId="4D539A6A" w14:textId="77777777" w:rsidR="00585BFF" w:rsidRDefault="00F022E3">
            <w:r>
              <w:rPr>
                <w:rFonts w:ascii="Calibri" w:hAnsi="Calibri"/>
                <w:sz w:val="17"/>
              </w:rPr>
              <w:t>Role-Based Access Control</w:t>
            </w:r>
          </w:p>
        </w:tc>
      </w:tr>
      <w:tr w:rsidR="00585BFF" w14:paraId="017FA68D" w14:textId="77777777">
        <w:trPr>
          <w:jc w:val="center"/>
        </w:trPr>
        <w:tc>
          <w:tcPr>
            <w:tcW w:w="5011" w:type="dxa"/>
            <w:shd w:val="clear" w:color="auto" w:fill="FFF8E8"/>
            <w:vAlign w:val="center"/>
          </w:tcPr>
          <w:p w14:paraId="110FB83E" w14:textId="77777777" w:rsidR="00585BFF" w:rsidRDefault="00F022E3">
            <w:r>
              <w:rPr>
                <w:rFonts w:ascii="Calibri" w:hAnsi="Calibri"/>
                <w:sz w:val="17"/>
              </w:rPr>
              <w:t>SQL</w:t>
            </w:r>
          </w:p>
        </w:tc>
        <w:tc>
          <w:tcPr>
            <w:tcW w:w="5011" w:type="dxa"/>
            <w:shd w:val="clear" w:color="auto" w:fill="FFF8E8"/>
            <w:vAlign w:val="center"/>
          </w:tcPr>
          <w:p w14:paraId="231BEDD4" w14:textId="77777777" w:rsidR="00585BFF" w:rsidRDefault="00F022E3">
            <w:r>
              <w:rPr>
                <w:rFonts w:ascii="Calibri" w:hAnsi="Calibri"/>
                <w:sz w:val="17"/>
              </w:rPr>
              <w:t>Structured Query Language</w:t>
            </w:r>
          </w:p>
        </w:tc>
      </w:tr>
      <w:tr w:rsidR="00585BFF" w14:paraId="78F39789" w14:textId="77777777">
        <w:trPr>
          <w:jc w:val="center"/>
        </w:trPr>
        <w:tc>
          <w:tcPr>
            <w:tcW w:w="5011" w:type="dxa"/>
            <w:vAlign w:val="center"/>
          </w:tcPr>
          <w:p w14:paraId="19251C1B" w14:textId="77777777" w:rsidR="00585BFF" w:rsidRDefault="00F022E3">
            <w:r>
              <w:rPr>
                <w:rFonts w:ascii="Calibri" w:hAnsi="Calibri"/>
                <w:sz w:val="17"/>
              </w:rPr>
              <w:t>UI / UX</w:t>
            </w:r>
          </w:p>
        </w:tc>
        <w:tc>
          <w:tcPr>
            <w:tcW w:w="5011" w:type="dxa"/>
            <w:vAlign w:val="center"/>
          </w:tcPr>
          <w:p w14:paraId="3FB40A15" w14:textId="77777777" w:rsidR="00585BFF" w:rsidRDefault="00F022E3">
            <w:r>
              <w:rPr>
                <w:rFonts w:ascii="Calibri" w:hAnsi="Calibri"/>
                <w:sz w:val="17"/>
              </w:rPr>
              <w:t>User Interface / User Experience</w:t>
            </w:r>
          </w:p>
        </w:tc>
      </w:tr>
      <w:tr w:rsidR="00585BFF" w14:paraId="0120D507" w14:textId="77777777">
        <w:trPr>
          <w:jc w:val="center"/>
        </w:trPr>
        <w:tc>
          <w:tcPr>
            <w:tcW w:w="5011" w:type="dxa"/>
            <w:shd w:val="clear" w:color="auto" w:fill="FFF8E8"/>
            <w:vAlign w:val="center"/>
          </w:tcPr>
          <w:p w14:paraId="34096B71" w14:textId="77777777" w:rsidR="00585BFF" w:rsidRDefault="00F022E3">
            <w:r>
              <w:rPr>
                <w:rFonts w:ascii="Calibri" w:hAnsi="Calibri"/>
                <w:sz w:val="17"/>
              </w:rPr>
              <w:t>XAMPP</w:t>
            </w:r>
          </w:p>
        </w:tc>
        <w:tc>
          <w:tcPr>
            <w:tcW w:w="5011" w:type="dxa"/>
            <w:shd w:val="clear" w:color="auto" w:fill="FFF8E8"/>
            <w:vAlign w:val="center"/>
          </w:tcPr>
          <w:p w14:paraId="686B8D83" w14:textId="77777777" w:rsidR="00585BFF" w:rsidRDefault="00F022E3">
            <w:r>
              <w:rPr>
                <w:rFonts w:ascii="Calibri" w:hAnsi="Calibri"/>
                <w:sz w:val="17"/>
              </w:rPr>
              <w:t>Apache, MariaDB, PHP and related local development tools</w:t>
            </w:r>
          </w:p>
        </w:tc>
      </w:tr>
    </w:tbl>
    <w:p w14:paraId="63991960" w14:textId="77777777" w:rsidR="00585BFF" w:rsidRDefault="00585BFF"/>
    <w:p w14:paraId="036F5BAF" w14:textId="77777777" w:rsidR="00585BFF" w:rsidRDefault="00F022E3">
      <w:r>
        <w:br w:type="page"/>
      </w:r>
    </w:p>
    <w:p w14:paraId="621D056A" w14:textId="77777777" w:rsidR="00585BFF" w:rsidRDefault="00F022E3">
      <w:pPr>
        <w:jc w:val="center"/>
      </w:pPr>
      <w:r>
        <w:rPr>
          <w:b/>
          <w:color w:val="96918A"/>
          <w:sz w:val="18"/>
        </w:rPr>
        <w:lastRenderedPageBreak/>
        <w:t>PROJECT SYNOPSIS</w:t>
      </w:r>
    </w:p>
    <w:p w14:paraId="0E65A03B" w14:textId="77777777" w:rsidR="00585BFF" w:rsidRDefault="00F022E3">
      <w:pPr>
        <w:pStyle w:val="Heading1"/>
      </w:pPr>
      <w:bookmarkStart w:id="8" w:name="_Toc234762078"/>
      <w:r>
        <w:t>Executive Summary</w:t>
      </w:r>
      <w:bookmarkEnd w:id="8"/>
    </w:p>
    <w:p w14:paraId="6BC0C069" w14:textId="77777777" w:rsidR="00585BFF" w:rsidRDefault="00F022E3">
      <w:pPr>
        <w:jc w:val="both"/>
      </w:pPr>
      <w:r>
        <w:t>The Cafe project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5CA27933" w14:textId="77777777" w:rsidR="00585BFF" w:rsidRDefault="00F022E3">
      <w:pPr>
        <w:jc w:val="both"/>
      </w:pPr>
      <w:r>
        <w:t>In practical operation, the public website attracts visitors, the customer workspace supports purchase decisions, and operational dashboards move each accepted order through preparation and delivery In this project, all roles read and update one controlled application state. Requests are checked at the server boundary, data is exchanged through prepared PDO statements, and the resulting state is rendered back into a responsive interface.</w:t>
      </w:r>
    </w:p>
    <w:p w14:paraId="60107982" w14:textId="77777777" w:rsidR="00585BFF" w:rsidRDefault="00F022E3">
      <w:pPr>
        <w:jc w:val="both"/>
      </w:pPr>
      <w:r>
        <w:t>The resulting outcome is a single demonstrable application that links customer experience to restaurant operations and persistent records. The design also provides traceability for testing because each interface action maps to a named action handler, one or more database operations, and an observable response.</w:t>
      </w:r>
    </w:p>
    <w:p w14:paraId="73126436" w14:textId="77777777" w:rsidR="00585BFF" w:rsidRDefault="00F022E3">
      <w:pPr>
        <w:pStyle w:val="ListBullet"/>
      </w:pPr>
      <w:r>
        <w:t>Problem addressed: fragmented and manual food-order handling.</w:t>
      </w:r>
    </w:p>
    <w:p w14:paraId="239B72B7" w14:textId="77777777" w:rsidR="00585BFF" w:rsidRDefault="00F022E3">
      <w:pPr>
        <w:pStyle w:val="ListBullet"/>
      </w:pPr>
      <w:r>
        <w:t>Primary users: customers, administrators, kitchen staff, delivery staff and cashiers.</w:t>
      </w:r>
    </w:p>
    <w:p w14:paraId="1D8C9D24" w14:textId="77777777" w:rsidR="00585BFF" w:rsidRDefault="00F022E3">
      <w:pPr>
        <w:pStyle w:val="ListBullet"/>
      </w:pPr>
      <w:r>
        <w:t>Core value: one shared database and controlled order-status lifecycle.</w:t>
      </w:r>
    </w:p>
    <w:p w14:paraId="36752C92" w14:textId="77777777" w:rsidR="00585BFF" w:rsidRDefault="00F022E3">
      <w:pPr>
        <w:pStyle w:val="ListBullet"/>
      </w:pPr>
      <w:r>
        <w:t>Academic value: demonstrates frontend, backend, database, security, testing and deployment.</w:t>
      </w:r>
    </w:p>
    <w:p w14:paraId="483BA33F" w14:textId="77777777" w:rsidR="00585BFF" w:rsidRDefault="00F022E3">
      <w:r>
        <w:br w:type="page"/>
      </w:r>
    </w:p>
    <w:p w14:paraId="32F2894B" w14:textId="77777777" w:rsidR="00585BFF" w:rsidRDefault="00F022E3">
      <w:pPr>
        <w:jc w:val="center"/>
      </w:pPr>
      <w:r>
        <w:rPr>
          <w:b/>
          <w:color w:val="96918A"/>
          <w:sz w:val="18"/>
        </w:rPr>
        <w:lastRenderedPageBreak/>
        <w:t>CHAPTER 1: INTRODUCTION</w:t>
      </w:r>
    </w:p>
    <w:p w14:paraId="1D89E12F" w14:textId="77777777" w:rsidR="00585BFF" w:rsidRDefault="00F022E3">
      <w:pPr>
        <w:pStyle w:val="Heading1"/>
      </w:pPr>
      <w:bookmarkStart w:id="9" w:name="_Toc234762079"/>
      <w:r>
        <w:t>1.1 Background of Online Food Ordering</w:t>
      </w:r>
      <w:bookmarkEnd w:id="9"/>
    </w:p>
    <w:p w14:paraId="4D9080DF" w14:textId="77777777" w:rsidR="00585BFF" w:rsidRDefault="00F022E3">
      <w:pPr>
        <w:jc w:val="both"/>
      </w:pPr>
      <w:r>
        <w:t>1.1 Background of Online Food Ordering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BACB8B7" w14:textId="77777777" w:rsidR="00585BFF" w:rsidRDefault="00F022E3">
      <w:pPr>
        <w:jc w:val="both"/>
      </w:pPr>
      <w:r>
        <w:t>In practical operation, Digital ordering reduces telephone errors, presents an always-current menu, and provides status visibility to customers and staff. In this project, customers interact with structured menu, cart and checkout records. Requests are checked at the server boundary, data is exchanged through prepared PDO statements, and the resulting state is rendered back into a responsive interface.</w:t>
      </w:r>
    </w:p>
    <w:p w14:paraId="6C3705D1" w14:textId="77777777" w:rsidR="00585BFF" w:rsidRDefault="00F022E3">
      <w:pPr>
        <w:jc w:val="both"/>
      </w:pPr>
      <w:r>
        <w:t>The resulting outcome is orders can be processed consistently from placement through delivery. The design also provides traceability for testing because each interface action maps to a named action handler, one or more database operations, and an observable response.</w:t>
      </w:r>
    </w:p>
    <w:p w14:paraId="15E70BC1" w14:textId="77777777" w:rsidR="00585BFF" w:rsidRDefault="00F022E3">
      <w:r>
        <w:br w:type="page"/>
      </w:r>
    </w:p>
    <w:p w14:paraId="5BBAA315" w14:textId="77777777" w:rsidR="00585BFF" w:rsidRDefault="00F022E3">
      <w:pPr>
        <w:jc w:val="center"/>
      </w:pPr>
      <w:r>
        <w:rPr>
          <w:b/>
          <w:color w:val="96918A"/>
          <w:sz w:val="18"/>
        </w:rPr>
        <w:lastRenderedPageBreak/>
        <w:t>CHAPTER 1: INTRODUCTION</w:t>
      </w:r>
    </w:p>
    <w:p w14:paraId="220F50C5" w14:textId="77777777" w:rsidR="00585BFF" w:rsidRDefault="00F022E3">
      <w:pPr>
        <w:pStyle w:val="Heading1"/>
      </w:pPr>
      <w:bookmarkStart w:id="10" w:name="_Toc234762080"/>
      <w:r>
        <w:t>1.2 Problem Statement</w:t>
      </w:r>
      <w:bookmarkEnd w:id="10"/>
    </w:p>
    <w:p w14:paraId="409A5DDF" w14:textId="77777777" w:rsidR="00585BFF" w:rsidRDefault="00F022E3">
      <w:pPr>
        <w:jc w:val="both"/>
      </w:pPr>
      <w:r>
        <w:t>1.2 Problem Statement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7D1018B6" w14:textId="77777777" w:rsidR="00585BFF" w:rsidRDefault="00F022E3">
      <w:pPr>
        <w:jc w:val="both"/>
      </w:pPr>
      <w:r>
        <w:t>In practical operation, manual ordering can produce pricing errors, missing instructions, duplicate communication and limited reporting. In this project, the application centralizes menu, customer and order information. Requests are checked at the server boundary, data is exchanged through prepared PDO statements, and the resulting state is rendered back into a responsive interface.</w:t>
      </w:r>
    </w:p>
    <w:p w14:paraId="6D91031D" w14:textId="77777777" w:rsidR="00585BFF" w:rsidRDefault="00F022E3">
      <w:pPr>
        <w:jc w:val="both"/>
      </w:pPr>
      <w:r>
        <w:t>The resulting outcome is staff members operate from a shared source of truth. The design also provides traceability for testing because each interface action maps to a named action handler, one or more database operations, and an observable response.</w:t>
      </w:r>
    </w:p>
    <w:p w14:paraId="6F315942" w14:textId="77777777" w:rsidR="00585BFF" w:rsidRDefault="00F022E3">
      <w:r>
        <w:br w:type="page"/>
      </w:r>
    </w:p>
    <w:p w14:paraId="533A1E34" w14:textId="77777777" w:rsidR="00585BFF" w:rsidRDefault="00F022E3">
      <w:pPr>
        <w:jc w:val="center"/>
      </w:pPr>
      <w:r>
        <w:rPr>
          <w:b/>
          <w:color w:val="96918A"/>
          <w:sz w:val="18"/>
        </w:rPr>
        <w:lastRenderedPageBreak/>
        <w:t>CHAPTER 1: INTRODUCTION</w:t>
      </w:r>
    </w:p>
    <w:p w14:paraId="77A59A03" w14:textId="77777777" w:rsidR="00585BFF" w:rsidRDefault="00F022E3">
      <w:pPr>
        <w:pStyle w:val="Heading1"/>
      </w:pPr>
      <w:bookmarkStart w:id="11" w:name="_Toc234762081"/>
      <w:r>
        <w:t>1.3 Aim of the Project</w:t>
      </w:r>
      <w:bookmarkEnd w:id="11"/>
    </w:p>
    <w:p w14:paraId="27125F3A" w14:textId="77777777" w:rsidR="00585BFF" w:rsidRDefault="00F022E3">
      <w:pPr>
        <w:jc w:val="both"/>
      </w:pPr>
      <w:r>
        <w:t>1.3 Aim of the Project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06DBEA8C" w14:textId="77777777" w:rsidR="00585BFF" w:rsidRDefault="00F022E3">
      <w:pPr>
        <w:jc w:val="both"/>
      </w:pPr>
      <w:r>
        <w:t>In practical operation, the aim is to design and implement a secure responsive food ordering and restaurant management application. In this project, the implementation combines customer ordering with role-based restaurant operations. Requests are checked at the server boundary, data is exchanged through prepared PDO statements, and the resulting state is rendered back into a responsive interface.</w:t>
      </w:r>
    </w:p>
    <w:p w14:paraId="3DC1B25C" w14:textId="77777777" w:rsidR="00585BFF" w:rsidRDefault="00F022E3">
      <w:pPr>
        <w:jc w:val="both"/>
      </w:pPr>
      <w:r>
        <w:t>The resulting outcome is the complete food-delivery lifecycle is represented in one system. The design also provides traceability for testing because each interface action maps to a named action handler, one or more database operations, and an observable response.</w:t>
      </w:r>
    </w:p>
    <w:p w14:paraId="4AE4416C" w14:textId="77777777" w:rsidR="00585BFF" w:rsidRDefault="00F022E3">
      <w:r>
        <w:br w:type="page"/>
      </w:r>
    </w:p>
    <w:p w14:paraId="31AEA972" w14:textId="77777777" w:rsidR="00585BFF" w:rsidRDefault="00F022E3">
      <w:pPr>
        <w:jc w:val="center"/>
      </w:pPr>
      <w:r>
        <w:rPr>
          <w:b/>
          <w:color w:val="96918A"/>
          <w:sz w:val="18"/>
        </w:rPr>
        <w:lastRenderedPageBreak/>
        <w:t>CHAPTER 1: INTRODUCTION</w:t>
      </w:r>
    </w:p>
    <w:p w14:paraId="14A752C2" w14:textId="77777777" w:rsidR="00585BFF" w:rsidRDefault="00F022E3">
      <w:pPr>
        <w:pStyle w:val="Heading1"/>
      </w:pPr>
      <w:bookmarkStart w:id="12" w:name="_Toc234762082"/>
      <w:r>
        <w:t>1.4 Project Objectives</w:t>
      </w:r>
      <w:bookmarkEnd w:id="12"/>
    </w:p>
    <w:p w14:paraId="721E95DE" w14:textId="77777777" w:rsidR="00585BFF" w:rsidRDefault="00F022E3">
      <w:pPr>
        <w:jc w:val="both"/>
      </w:pPr>
      <w:r>
        <w:t>1.4 Project Objectives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1A686B19" w14:textId="77777777" w:rsidR="00585BFF" w:rsidRDefault="00F022E3">
      <w:pPr>
        <w:jc w:val="both"/>
      </w:pPr>
      <w:r>
        <w:t>In practical operation, objectives translate the broad aim into measurable functional and quality targets. In this project, each target is mapped to an implemented module and verification case. Requests are checked at the server boundary, data is exchanged through prepared PDO statements, and the resulting state is rendered back into a responsive interface.</w:t>
      </w:r>
    </w:p>
    <w:p w14:paraId="32E164E4" w14:textId="77777777" w:rsidR="00585BFF" w:rsidRDefault="00F022E3">
      <w:pPr>
        <w:jc w:val="both"/>
      </w:pPr>
      <w:r>
        <w:t>The resulting outcome is project completion can be evaluated objectively. The design also provides traceability for testing because each interface action maps to a named action handler, one or more database operations, and an observable response.</w:t>
      </w:r>
    </w:p>
    <w:p w14:paraId="0BE84B42" w14:textId="77777777" w:rsidR="00585BFF" w:rsidRDefault="00F022E3">
      <w:pPr>
        <w:pStyle w:val="ListNumber"/>
      </w:pPr>
      <w:r>
        <w:t>Implement secure registration, login, logout and role guards.</w:t>
      </w:r>
    </w:p>
    <w:p w14:paraId="699BE0F1" w14:textId="77777777" w:rsidR="00585BFF" w:rsidRDefault="00F022E3">
      <w:pPr>
        <w:pStyle w:val="ListNumber"/>
      </w:pPr>
      <w:r>
        <w:t>Provide searchable and categorized food discovery.</w:t>
      </w:r>
    </w:p>
    <w:p w14:paraId="1C115FB6" w14:textId="77777777" w:rsidR="00585BFF" w:rsidRDefault="00F022E3">
      <w:pPr>
        <w:pStyle w:val="ListNumber"/>
      </w:pPr>
      <w:r>
        <w:t>Calculate cart, discounts, delivery fee, tax and final total.</w:t>
      </w:r>
    </w:p>
    <w:p w14:paraId="61917AA5" w14:textId="77777777" w:rsidR="00585BFF" w:rsidRDefault="00F022E3">
      <w:pPr>
        <w:pStyle w:val="ListNumber"/>
      </w:pPr>
      <w:r>
        <w:t>Persist transactional orders and enforce stock availability.</w:t>
      </w:r>
    </w:p>
    <w:p w14:paraId="251AE841" w14:textId="77777777" w:rsidR="00585BFF" w:rsidRDefault="00F022E3">
      <w:pPr>
        <w:pStyle w:val="ListNumber"/>
      </w:pPr>
      <w:r>
        <w:t>Provide separate admin, kitchen, delivery and staff experiences.</w:t>
      </w:r>
    </w:p>
    <w:p w14:paraId="144CD710" w14:textId="77777777" w:rsidR="00585BFF" w:rsidRDefault="00F022E3">
      <w:pPr>
        <w:pStyle w:val="ListNumber"/>
      </w:pPr>
      <w:r>
        <w:t>Support reporting, exports, reviews, settings and responsive design.</w:t>
      </w:r>
    </w:p>
    <w:p w14:paraId="62E3454C" w14:textId="77777777" w:rsidR="00585BFF" w:rsidRDefault="00F022E3">
      <w:r>
        <w:br w:type="page"/>
      </w:r>
    </w:p>
    <w:p w14:paraId="43E64F33" w14:textId="77777777" w:rsidR="00585BFF" w:rsidRDefault="00F022E3">
      <w:pPr>
        <w:jc w:val="center"/>
      </w:pPr>
      <w:r>
        <w:rPr>
          <w:b/>
          <w:color w:val="96918A"/>
          <w:sz w:val="18"/>
        </w:rPr>
        <w:lastRenderedPageBreak/>
        <w:t>CHAPTER 1: INTRODUCTION</w:t>
      </w:r>
    </w:p>
    <w:p w14:paraId="75792227" w14:textId="77777777" w:rsidR="00585BFF" w:rsidRDefault="00F022E3">
      <w:pPr>
        <w:pStyle w:val="Heading1"/>
      </w:pPr>
      <w:bookmarkStart w:id="13" w:name="_Toc234762083"/>
      <w:r>
        <w:t>1.5 Scope and Boundaries</w:t>
      </w:r>
      <w:bookmarkEnd w:id="13"/>
    </w:p>
    <w:p w14:paraId="43202F13" w14:textId="77777777" w:rsidR="00585BFF" w:rsidRDefault="00F022E3">
      <w:pPr>
        <w:jc w:val="both"/>
      </w:pPr>
      <w:r>
        <w:t>1.5 Scope and Boundaries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4BABDF3" w14:textId="77777777" w:rsidR="00585BFF" w:rsidRDefault="00F022E3">
      <w:pPr>
        <w:jc w:val="both"/>
      </w:pPr>
      <w:r>
        <w:t>In practical operation, scope defines what the current academic implementation includes and what remains outside a local demonstration. In this project, real payment settlement, GPS telemetry and production email delivery are represented as integration points rather than live services. Requests are checked at the server boundary, data is exchanged through prepared PDO statements, and the resulting state is rendered back into a responsive interface.</w:t>
      </w:r>
    </w:p>
    <w:p w14:paraId="4B15E925" w14:textId="77777777" w:rsidR="00585BFF" w:rsidRDefault="00F022E3">
      <w:pPr>
        <w:jc w:val="both"/>
      </w:pPr>
      <w:r>
        <w:t>The resulting outcome is the report remains accurate about implemented capability. The design also provides traceability for testing because each interface action maps to a named action handler, one or more database operations, and an observable response.</w:t>
      </w:r>
    </w:p>
    <w:p w14:paraId="229E106D" w14:textId="77777777" w:rsidR="00585BFF" w:rsidRDefault="00F022E3">
      <w:r>
        <w:br w:type="page"/>
      </w:r>
    </w:p>
    <w:p w14:paraId="24E8F33A" w14:textId="77777777" w:rsidR="00585BFF" w:rsidRDefault="00F022E3">
      <w:pPr>
        <w:jc w:val="center"/>
      </w:pPr>
      <w:r>
        <w:rPr>
          <w:b/>
          <w:color w:val="96918A"/>
          <w:sz w:val="18"/>
        </w:rPr>
        <w:lastRenderedPageBreak/>
        <w:t>CHAPTER 1: INTRODUCTION</w:t>
      </w:r>
    </w:p>
    <w:p w14:paraId="17C7B271" w14:textId="77777777" w:rsidR="00585BFF" w:rsidRDefault="00F022E3">
      <w:pPr>
        <w:pStyle w:val="Heading1"/>
      </w:pPr>
      <w:bookmarkStart w:id="14" w:name="_Toc234762084"/>
      <w:r>
        <w:t>1.6 Significance of the Project</w:t>
      </w:r>
      <w:bookmarkEnd w:id="14"/>
    </w:p>
    <w:p w14:paraId="63155FA2" w14:textId="77777777" w:rsidR="00585BFF" w:rsidRDefault="00F022E3">
      <w:pPr>
        <w:jc w:val="both"/>
      </w:pPr>
      <w:r>
        <w:t>1.6 Significance of the Project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602A7BD" w14:textId="77777777" w:rsidR="00585BFF" w:rsidRDefault="00F022E3">
      <w:pPr>
        <w:jc w:val="both"/>
      </w:pPr>
      <w:r>
        <w:t>In practical operation, the project demonstrates how practical restaurant processes can be expressed through data models and guarded web workflows. In this project, students can inspect the complete source, SQL, setup guide and role flows. Requests are checked at the server boundary, data is exchanged through prepared PDO statements, and the resulting state is rendered back into a responsive interface.</w:t>
      </w:r>
    </w:p>
    <w:p w14:paraId="6EE9C7FD" w14:textId="77777777" w:rsidR="00585BFF" w:rsidRDefault="00F022E3">
      <w:pPr>
        <w:jc w:val="both"/>
      </w:pPr>
      <w:r>
        <w:t>The resulting outcome is the system is useful for learning and portfolio demonstration. The design also provides traceability for testing because each interface action maps to a named action handler, one or more database operations, and an observable response.</w:t>
      </w:r>
    </w:p>
    <w:p w14:paraId="19AA15F2" w14:textId="77777777" w:rsidR="00585BFF" w:rsidRDefault="00F022E3">
      <w:r>
        <w:br w:type="page"/>
      </w:r>
    </w:p>
    <w:p w14:paraId="2D18A115" w14:textId="77777777" w:rsidR="00585BFF" w:rsidRDefault="00F022E3">
      <w:pPr>
        <w:jc w:val="center"/>
      </w:pPr>
      <w:r>
        <w:rPr>
          <w:b/>
          <w:color w:val="96918A"/>
          <w:sz w:val="18"/>
        </w:rPr>
        <w:lastRenderedPageBreak/>
        <w:t>CHAPTER 2: EXISTING SYSTEM AND FEASIBILITY</w:t>
      </w:r>
    </w:p>
    <w:p w14:paraId="24E87700" w14:textId="77777777" w:rsidR="00585BFF" w:rsidRDefault="00F022E3">
      <w:pPr>
        <w:pStyle w:val="Heading1"/>
      </w:pPr>
      <w:bookmarkStart w:id="15" w:name="_Toc234762085"/>
      <w:r>
        <w:t>2.1 Existing Manual System</w:t>
      </w:r>
      <w:bookmarkEnd w:id="15"/>
    </w:p>
    <w:p w14:paraId="052A02B6" w14:textId="77777777" w:rsidR="00585BFF" w:rsidRDefault="00F022E3">
      <w:pPr>
        <w:jc w:val="both"/>
      </w:pPr>
      <w:r>
        <w:t>2.1 Existing Manual System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7B6AD13" w14:textId="77777777" w:rsidR="00585BFF" w:rsidRDefault="00F022E3">
      <w:pPr>
        <w:jc w:val="both"/>
      </w:pPr>
      <w:r>
        <w:t>In practical operation, traditional ordering depends on calls, handwritten tickets and disconnected spreadsheets. In this project, staff repeat customer and item information across stages. Requests are checked at the server boundary, data is exchanged through prepared PDO statements, and the resulting state is rendered back into a responsive interface.</w:t>
      </w:r>
    </w:p>
    <w:p w14:paraId="761A8B24" w14:textId="77777777" w:rsidR="00585BFF" w:rsidRDefault="00F022E3">
      <w:pPr>
        <w:jc w:val="both"/>
      </w:pPr>
      <w:r>
        <w:t>The resulting outcome is delays and transcription errors become difficult to trace. The design also provides traceability for testing because each interface action maps to a named action handler, one or more database operations, and an observable response.</w:t>
      </w:r>
    </w:p>
    <w:p w14:paraId="7358CABA" w14:textId="77777777" w:rsidR="00585BFF" w:rsidRDefault="00F022E3">
      <w:r>
        <w:br w:type="page"/>
      </w:r>
    </w:p>
    <w:p w14:paraId="30663C14" w14:textId="77777777" w:rsidR="00585BFF" w:rsidRDefault="00F022E3">
      <w:pPr>
        <w:jc w:val="center"/>
      </w:pPr>
      <w:r>
        <w:rPr>
          <w:b/>
          <w:color w:val="96918A"/>
          <w:sz w:val="18"/>
        </w:rPr>
        <w:lastRenderedPageBreak/>
        <w:t>CHAPTER 2: EXISTING SYSTEM AND FEASIBILITY</w:t>
      </w:r>
    </w:p>
    <w:p w14:paraId="5D1BA481" w14:textId="77777777" w:rsidR="00585BFF" w:rsidRDefault="00F022E3">
      <w:pPr>
        <w:pStyle w:val="Heading1"/>
      </w:pPr>
      <w:bookmarkStart w:id="16" w:name="_Toc234762086"/>
      <w:r>
        <w:t>2.2 Limitations of Existing Approaches</w:t>
      </w:r>
      <w:bookmarkEnd w:id="16"/>
    </w:p>
    <w:p w14:paraId="0882CF85" w14:textId="77777777" w:rsidR="00585BFF" w:rsidRDefault="00F022E3">
      <w:pPr>
        <w:jc w:val="both"/>
      </w:pPr>
      <w:r>
        <w:t>2.2 Limitations of Existing Approaches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1D5FCEF3" w14:textId="77777777" w:rsidR="00585BFF" w:rsidRDefault="00F022E3">
      <w:pPr>
        <w:jc w:val="both"/>
      </w:pPr>
      <w:r>
        <w:t>In practical operation, static restaurant websites may display food but do not coordinate stock, coupons, order status or role permissions. In this project, Cafe adds database-backed operations and status transitions. Requests are checked at the server boundary, data is exchanged through prepared PDO statements, and the resulting state is rendered back into a responsive interface.</w:t>
      </w:r>
    </w:p>
    <w:p w14:paraId="7F930B80" w14:textId="77777777" w:rsidR="00585BFF" w:rsidRDefault="00F022E3">
      <w:pPr>
        <w:jc w:val="both"/>
      </w:pPr>
      <w:r>
        <w:t>The resulting outcome is the website behaves as an operational application rather than a brochure. The design also provides traceability for testing because each interface action maps to a named action handler, one or more database operations, and an observable response.</w:t>
      </w:r>
    </w:p>
    <w:p w14:paraId="472D3BCA" w14:textId="77777777" w:rsidR="00585BFF" w:rsidRDefault="00F022E3">
      <w:r>
        <w:br w:type="page"/>
      </w:r>
    </w:p>
    <w:p w14:paraId="2D5B8BD3" w14:textId="77777777" w:rsidR="00585BFF" w:rsidRDefault="00F022E3">
      <w:pPr>
        <w:jc w:val="center"/>
      </w:pPr>
      <w:r>
        <w:rPr>
          <w:b/>
          <w:color w:val="96918A"/>
          <w:sz w:val="18"/>
        </w:rPr>
        <w:lastRenderedPageBreak/>
        <w:t>CHAPTER 2: EXISTING SYSTEM AND FEASIBILITY</w:t>
      </w:r>
    </w:p>
    <w:p w14:paraId="2C0FF685" w14:textId="77777777" w:rsidR="00585BFF" w:rsidRDefault="00F022E3">
      <w:pPr>
        <w:pStyle w:val="Heading1"/>
      </w:pPr>
      <w:bookmarkStart w:id="17" w:name="_Toc234762087"/>
      <w:r>
        <w:t>2.3 Proposed System</w:t>
      </w:r>
      <w:bookmarkEnd w:id="17"/>
    </w:p>
    <w:p w14:paraId="7B711020" w14:textId="77777777" w:rsidR="00585BFF" w:rsidRDefault="00F022E3">
      <w:pPr>
        <w:jc w:val="both"/>
      </w:pPr>
      <w:r>
        <w:t>2.3 Proposed System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B84843A" w14:textId="77777777" w:rsidR="00585BFF" w:rsidRDefault="00F022E3">
      <w:pPr>
        <w:jc w:val="both"/>
      </w:pPr>
      <w:r>
        <w:t>In practical operation, the proposed solution combines public discovery, secure customer actions and staff dashboards. In this project, a shared MariaDB schema records menu, users, orders, items, reviews and settings. Requests are checked at the server boundary, data is exchanged through prepared PDO statements, and the resulting state is rendered back into a responsive interface.</w:t>
      </w:r>
    </w:p>
    <w:p w14:paraId="65D16E6C" w14:textId="77777777" w:rsidR="00585BFF" w:rsidRDefault="00F022E3">
      <w:pPr>
        <w:jc w:val="both"/>
      </w:pPr>
      <w:r>
        <w:t>The resulting outcome is each role sees actions relevant to its responsibilities. The design also provides traceability for testing because each interface action maps to a named action handler, one or more database operations, and an observable response.</w:t>
      </w:r>
    </w:p>
    <w:p w14:paraId="2E861EC5" w14:textId="77777777" w:rsidR="00585BFF" w:rsidRDefault="00F022E3">
      <w:r>
        <w:br w:type="page"/>
      </w:r>
    </w:p>
    <w:p w14:paraId="6A5736DE" w14:textId="77777777" w:rsidR="00585BFF" w:rsidRDefault="00F022E3">
      <w:pPr>
        <w:jc w:val="center"/>
      </w:pPr>
      <w:r>
        <w:rPr>
          <w:b/>
          <w:color w:val="96918A"/>
          <w:sz w:val="18"/>
        </w:rPr>
        <w:lastRenderedPageBreak/>
        <w:t>CHAPTER 2: EXISTING SYSTEM AND FEASIBILITY</w:t>
      </w:r>
    </w:p>
    <w:p w14:paraId="2EE0D18B" w14:textId="77777777" w:rsidR="00585BFF" w:rsidRDefault="00F022E3">
      <w:pPr>
        <w:pStyle w:val="Heading1"/>
      </w:pPr>
      <w:bookmarkStart w:id="18" w:name="_Toc234762088"/>
      <w:r>
        <w:t>2.4 Technical Feasibility</w:t>
      </w:r>
      <w:bookmarkEnd w:id="18"/>
    </w:p>
    <w:p w14:paraId="01D394BF" w14:textId="77777777" w:rsidR="00585BFF" w:rsidRDefault="00F022E3">
      <w:pPr>
        <w:jc w:val="both"/>
      </w:pPr>
      <w:r>
        <w:t>2.4 Technical Feasibility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CFE0F4C" w14:textId="77777777" w:rsidR="00585BFF" w:rsidRDefault="00F022E3">
      <w:pPr>
        <w:jc w:val="both"/>
      </w:pPr>
      <w:r>
        <w:t>In practical operation, Core PHP, PDO, MariaDB, Bootstrap and XAMPP are mature and widely available. In this project, the project requires no Node.js build process or paid local service. Requests are checked at the server boundary, data is exchanged through prepared PDO statements, and the resulting state is rendered back into a responsive interface.</w:t>
      </w:r>
    </w:p>
    <w:p w14:paraId="299D9B06" w14:textId="77777777" w:rsidR="00585BFF" w:rsidRDefault="00F022E3">
      <w:pPr>
        <w:jc w:val="both"/>
      </w:pPr>
      <w:r>
        <w:t>The resulting outcome is a beginner can install and run the application using the supplied guide. The design also provides traceability for testing because each interface action maps to a named action handler, one or more database operations, and an observable response.</w:t>
      </w:r>
    </w:p>
    <w:p w14:paraId="1E50F971" w14:textId="77777777" w:rsidR="00585BFF" w:rsidRDefault="00F022E3">
      <w:r>
        <w:br w:type="page"/>
      </w:r>
    </w:p>
    <w:p w14:paraId="237E29BC" w14:textId="77777777" w:rsidR="00585BFF" w:rsidRDefault="00F022E3">
      <w:pPr>
        <w:jc w:val="center"/>
      </w:pPr>
      <w:r>
        <w:rPr>
          <w:b/>
          <w:color w:val="96918A"/>
          <w:sz w:val="18"/>
        </w:rPr>
        <w:lastRenderedPageBreak/>
        <w:t>CHAPTER 2: EXISTING SYSTEM AND FEASIBILITY</w:t>
      </w:r>
    </w:p>
    <w:p w14:paraId="3A13E84A" w14:textId="77777777" w:rsidR="00585BFF" w:rsidRDefault="00F022E3">
      <w:pPr>
        <w:pStyle w:val="Heading1"/>
      </w:pPr>
      <w:bookmarkStart w:id="19" w:name="_Toc234762089"/>
      <w:r>
        <w:t>2.5 Economic Feasibility</w:t>
      </w:r>
      <w:bookmarkEnd w:id="19"/>
    </w:p>
    <w:p w14:paraId="28C3344E" w14:textId="77777777" w:rsidR="00585BFF" w:rsidRDefault="00F022E3">
      <w:pPr>
        <w:jc w:val="both"/>
      </w:pPr>
      <w:r>
        <w:t>2.5 Economic Feasibility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3BA4A82" w14:textId="77777777" w:rsidR="00585BFF" w:rsidRDefault="00F022E3">
      <w:pPr>
        <w:jc w:val="both"/>
      </w:pPr>
      <w:r>
        <w:t>In practical operation, the software stack is open source and can be demonstrated on ordinary personal computers. In this project, development and local deployment avoid license fees. Requests are checked at the server boundary, data is exchanged through prepared PDO statements, and the resulting state is rendered back into a responsive interface.</w:t>
      </w:r>
    </w:p>
    <w:p w14:paraId="7CC94393" w14:textId="77777777" w:rsidR="00585BFF" w:rsidRDefault="00F022E3">
      <w:pPr>
        <w:jc w:val="both"/>
      </w:pPr>
      <w:r>
        <w:t>The resulting outcome is the project is economical for education and small proof-of-concept use. The design also provides traceability for testing because each interface action maps to a named action handler, one or more database operations, and an observable response.</w:t>
      </w:r>
    </w:p>
    <w:p w14:paraId="50326340" w14:textId="77777777" w:rsidR="00585BFF" w:rsidRDefault="00F022E3">
      <w:r>
        <w:br w:type="page"/>
      </w:r>
    </w:p>
    <w:p w14:paraId="38166A0A" w14:textId="77777777" w:rsidR="00585BFF" w:rsidRDefault="00F022E3">
      <w:pPr>
        <w:jc w:val="center"/>
      </w:pPr>
      <w:r>
        <w:rPr>
          <w:b/>
          <w:color w:val="96918A"/>
          <w:sz w:val="18"/>
        </w:rPr>
        <w:lastRenderedPageBreak/>
        <w:t>CHAPTER 2: EXISTING SYSTEM AND FEASIBILITY</w:t>
      </w:r>
    </w:p>
    <w:p w14:paraId="4EEEC8AA" w14:textId="77777777" w:rsidR="00585BFF" w:rsidRDefault="00F022E3">
      <w:pPr>
        <w:pStyle w:val="Heading1"/>
      </w:pPr>
      <w:bookmarkStart w:id="20" w:name="_Toc234762090"/>
      <w:r>
        <w:t>2.6 Operational and Schedule Feasibility</w:t>
      </w:r>
      <w:bookmarkEnd w:id="20"/>
    </w:p>
    <w:p w14:paraId="39950317" w14:textId="77777777" w:rsidR="00585BFF" w:rsidRDefault="00F022E3">
      <w:pPr>
        <w:jc w:val="both"/>
      </w:pPr>
      <w:r>
        <w:t>2.6 Operational and Schedule Feasibility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4A46153" w14:textId="77777777" w:rsidR="00585BFF" w:rsidRDefault="00F022E3">
      <w:pPr>
        <w:jc w:val="both"/>
      </w:pPr>
      <w:r>
        <w:t>In practical operation, role-oriented interfaces match the sequence already familiar to restaurant staff. In this project, incremental modules can be demonstrated independently. Requests are checked at the server boundary, data is exchanged through prepared PDO statements, and the resulting state is rendered back into a responsive interface.</w:t>
      </w:r>
    </w:p>
    <w:p w14:paraId="51366A11" w14:textId="77777777" w:rsidR="00585BFF" w:rsidRDefault="00F022E3">
      <w:pPr>
        <w:jc w:val="both"/>
      </w:pPr>
      <w:r>
        <w:t>The resulting outcome is the project can be completed, tested and maintained within an academic schedule. The design also provides traceability for testing because each interface action maps to a named action handler, one or more database operations, and an observable response.</w:t>
      </w:r>
    </w:p>
    <w:p w14:paraId="2F9001DE" w14:textId="77777777" w:rsidR="00585BFF" w:rsidRDefault="00F022E3">
      <w:r>
        <w:br w:type="page"/>
      </w:r>
    </w:p>
    <w:p w14:paraId="42A46682" w14:textId="77777777" w:rsidR="00585BFF" w:rsidRDefault="00F022E3">
      <w:pPr>
        <w:jc w:val="center"/>
      </w:pPr>
      <w:r>
        <w:rPr>
          <w:b/>
          <w:color w:val="96918A"/>
          <w:sz w:val="18"/>
        </w:rPr>
        <w:lastRenderedPageBreak/>
        <w:t>CHAPTER 3: REQUIREMENTS ENGINEERING</w:t>
      </w:r>
    </w:p>
    <w:p w14:paraId="37FD604B" w14:textId="77777777" w:rsidR="00585BFF" w:rsidRDefault="00F022E3">
      <w:pPr>
        <w:pStyle w:val="Heading1"/>
      </w:pPr>
      <w:bookmarkStart w:id="21" w:name="_Toc234762091"/>
      <w:r>
        <w:t>3.1 Stakeholder Identification</w:t>
      </w:r>
      <w:bookmarkEnd w:id="21"/>
    </w:p>
    <w:p w14:paraId="0E63F9A3" w14:textId="77777777" w:rsidR="00585BFF" w:rsidRDefault="00F022E3">
      <w:pPr>
        <w:jc w:val="both"/>
      </w:pPr>
      <w:r>
        <w:t>3.1 Stakeholder Identification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C6C9445" w14:textId="77777777" w:rsidR="00585BFF" w:rsidRDefault="00F022E3">
      <w:pPr>
        <w:jc w:val="both"/>
      </w:pPr>
      <w:r>
        <w:t>In practical operation, stakeholders include customers, administrators, kitchen workers, delivery partners, cashiers and project maintainers. In this project, each stakeholder has a defined goal and data boundary. Requests are checked at the server boundary, data is exchanged through prepared PDO statements, and the resulting state is rendered back into a responsive interface.</w:t>
      </w:r>
    </w:p>
    <w:p w14:paraId="5C80DB6E" w14:textId="77777777" w:rsidR="00585BFF" w:rsidRDefault="00F022E3">
      <w:pPr>
        <w:jc w:val="both"/>
      </w:pPr>
      <w:r>
        <w:t>The resulting outcome is requirements can be prioritized without mixing responsibilities. The design also provides traceability for testing because each interface action maps to a named action handler, one or more database operations, and an observable response.</w:t>
      </w:r>
    </w:p>
    <w:p w14:paraId="566EE5EC" w14:textId="77777777" w:rsidR="00585BFF" w:rsidRDefault="00F022E3">
      <w:r>
        <w:br w:type="page"/>
      </w:r>
    </w:p>
    <w:p w14:paraId="77777C34" w14:textId="77777777" w:rsidR="00585BFF" w:rsidRDefault="00F022E3">
      <w:pPr>
        <w:jc w:val="center"/>
      </w:pPr>
      <w:r>
        <w:rPr>
          <w:b/>
          <w:color w:val="96918A"/>
          <w:sz w:val="18"/>
        </w:rPr>
        <w:lastRenderedPageBreak/>
        <w:t>CHAPTER 3: REQUIREMENTS ENGINEERING</w:t>
      </w:r>
    </w:p>
    <w:p w14:paraId="3DE4BF31" w14:textId="77777777" w:rsidR="00585BFF" w:rsidRDefault="00F022E3">
      <w:pPr>
        <w:pStyle w:val="Heading1"/>
      </w:pPr>
      <w:bookmarkStart w:id="22" w:name="_Toc234762092"/>
      <w:r>
        <w:t>3.2 Customer Functional Requirements</w:t>
      </w:r>
      <w:bookmarkEnd w:id="22"/>
    </w:p>
    <w:p w14:paraId="0B878EA6" w14:textId="77777777" w:rsidR="00585BFF" w:rsidRDefault="00F022E3">
      <w:pPr>
        <w:jc w:val="both"/>
      </w:pPr>
      <w:r>
        <w:t>3.2 Customer Functional Requirements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A783398" w14:textId="77777777" w:rsidR="00585BFF" w:rsidRDefault="00F022E3">
      <w:pPr>
        <w:jc w:val="both"/>
      </w:pPr>
      <w:r>
        <w:t>In practical operation, customers require account access, menu discovery, cart control, coupon calculation, checkout, tracking, favorites and reviews. In this project, the storefront and customer workspace expose these functions through responsive pages. Requests are checked at the server boundary, data is exchanged through prepared PDO statements, and the resulting state is rendered back into a responsive interface.</w:t>
      </w:r>
    </w:p>
    <w:p w14:paraId="20603E63" w14:textId="77777777" w:rsidR="00585BFF" w:rsidRDefault="00F022E3">
      <w:pPr>
        <w:jc w:val="both"/>
      </w:pPr>
      <w:r>
        <w:t>The resulting outcome is the complete purchase journey can be demonstrated. The design also provides traceability for testing because each interface action maps to a named action handler, one or more database operations, and an observable response.</w:t>
      </w:r>
    </w:p>
    <w:p w14:paraId="27463295" w14:textId="77777777" w:rsidR="00585BFF" w:rsidRDefault="00F022E3">
      <w:r>
        <w:br w:type="page"/>
      </w:r>
    </w:p>
    <w:p w14:paraId="4B0F5712" w14:textId="77777777" w:rsidR="00585BFF" w:rsidRDefault="00F022E3">
      <w:pPr>
        <w:jc w:val="center"/>
      </w:pPr>
      <w:r>
        <w:rPr>
          <w:b/>
          <w:color w:val="96918A"/>
          <w:sz w:val="18"/>
        </w:rPr>
        <w:lastRenderedPageBreak/>
        <w:t>CHAPTER 3: REQUIREMENTS ENGINEERING</w:t>
      </w:r>
    </w:p>
    <w:p w14:paraId="268C1852" w14:textId="77777777" w:rsidR="00585BFF" w:rsidRDefault="00F022E3">
      <w:pPr>
        <w:pStyle w:val="Heading1"/>
      </w:pPr>
      <w:bookmarkStart w:id="23" w:name="_Toc234762093"/>
      <w:r>
        <w:t>3.3 Administrative Requirements</w:t>
      </w:r>
      <w:bookmarkEnd w:id="23"/>
    </w:p>
    <w:p w14:paraId="678DBFE7" w14:textId="77777777" w:rsidR="00585BFF" w:rsidRDefault="00F022E3">
      <w:pPr>
        <w:jc w:val="both"/>
      </w:pPr>
      <w:r>
        <w:t>3.3 Administrative Requirements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407F103" w14:textId="77777777" w:rsidR="00585BFF" w:rsidRDefault="00F022E3">
      <w:pPr>
        <w:jc w:val="both"/>
      </w:pPr>
      <w:r>
        <w:t>In practical operation, administrators require overview metrics, order control, menu CRUD, image upload, customer and staff management, coupons, moderation, reports and settings. In this project, dashboard routes read live database values and actions persist validated changes. Requests are checked at the server boundary, data is exchanged through prepared PDO statements, and the resulting state is rendered back into a responsive interface.</w:t>
      </w:r>
    </w:p>
    <w:p w14:paraId="7FB5CFBC" w14:textId="77777777" w:rsidR="00585BFF" w:rsidRDefault="00F022E3">
      <w:pPr>
        <w:jc w:val="both"/>
      </w:pPr>
      <w:r>
        <w:t>The resulting outcome is management features are not merely visual placeholders. The design also provides traceability for testing because each interface action maps to a named action handler, one or more database operations, and an observable response.</w:t>
      </w:r>
    </w:p>
    <w:tbl>
      <w:tblPr>
        <w:tblStyle w:val="TableGrid"/>
        <w:tblW w:w="0" w:type="auto"/>
        <w:jc w:val="center"/>
        <w:tblLook w:val="04A0" w:firstRow="1" w:lastRow="0" w:firstColumn="1" w:lastColumn="0" w:noHBand="0" w:noVBand="1"/>
      </w:tblPr>
      <w:tblGrid>
        <w:gridCol w:w="2004"/>
        <w:gridCol w:w="2004"/>
        <w:gridCol w:w="2004"/>
        <w:gridCol w:w="2004"/>
        <w:gridCol w:w="2004"/>
      </w:tblGrid>
      <w:tr w:rsidR="00585BFF" w14:paraId="73DA5A29" w14:textId="77777777">
        <w:trPr>
          <w:jc w:val="center"/>
        </w:trPr>
        <w:tc>
          <w:tcPr>
            <w:tcW w:w="2004" w:type="dxa"/>
            <w:shd w:val="clear" w:color="auto" w:fill="9B5C0A"/>
            <w:vAlign w:val="center"/>
          </w:tcPr>
          <w:p w14:paraId="7CEF62B8" w14:textId="77777777" w:rsidR="00585BFF" w:rsidRDefault="00F022E3">
            <w:r>
              <w:rPr>
                <w:rFonts w:ascii="Calibri" w:hAnsi="Calibri"/>
                <w:b/>
                <w:color w:val="FFFFFF"/>
                <w:sz w:val="18"/>
              </w:rPr>
              <w:t>Module</w:t>
            </w:r>
          </w:p>
        </w:tc>
        <w:tc>
          <w:tcPr>
            <w:tcW w:w="2004" w:type="dxa"/>
            <w:shd w:val="clear" w:color="auto" w:fill="9B5C0A"/>
            <w:vAlign w:val="center"/>
          </w:tcPr>
          <w:p w14:paraId="06AB1DC4" w14:textId="77777777" w:rsidR="00585BFF" w:rsidRDefault="00F022E3">
            <w:r>
              <w:rPr>
                <w:rFonts w:ascii="Calibri" w:hAnsi="Calibri"/>
                <w:b/>
                <w:color w:val="FFFFFF"/>
                <w:sz w:val="18"/>
              </w:rPr>
              <w:t>Create</w:t>
            </w:r>
          </w:p>
        </w:tc>
        <w:tc>
          <w:tcPr>
            <w:tcW w:w="2004" w:type="dxa"/>
            <w:shd w:val="clear" w:color="auto" w:fill="9B5C0A"/>
            <w:vAlign w:val="center"/>
          </w:tcPr>
          <w:p w14:paraId="6DA1917C" w14:textId="77777777" w:rsidR="00585BFF" w:rsidRDefault="00F022E3">
            <w:r>
              <w:rPr>
                <w:rFonts w:ascii="Calibri" w:hAnsi="Calibri"/>
                <w:b/>
                <w:color w:val="FFFFFF"/>
                <w:sz w:val="18"/>
              </w:rPr>
              <w:t>Read</w:t>
            </w:r>
          </w:p>
        </w:tc>
        <w:tc>
          <w:tcPr>
            <w:tcW w:w="2004" w:type="dxa"/>
            <w:shd w:val="clear" w:color="auto" w:fill="9B5C0A"/>
            <w:vAlign w:val="center"/>
          </w:tcPr>
          <w:p w14:paraId="6A574578" w14:textId="77777777" w:rsidR="00585BFF" w:rsidRDefault="00F022E3">
            <w:r>
              <w:rPr>
                <w:rFonts w:ascii="Calibri" w:hAnsi="Calibri"/>
                <w:b/>
                <w:color w:val="FFFFFF"/>
                <w:sz w:val="18"/>
              </w:rPr>
              <w:t>Update</w:t>
            </w:r>
          </w:p>
        </w:tc>
        <w:tc>
          <w:tcPr>
            <w:tcW w:w="2004" w:type="dxa"/>
            <w:shd w:val="clear" w:color="auto" w:fill="9B5C0A"/>
            <w:vAlign w:val="center"/>
          </w:tcPr>
          <w:p w14:paraId="3110FD83" w14:textId="77777777" w:rsidR="00585BFF" w:rsidRDefault="00F022E3">
            <w:r>
              <w:rPr>
                <w:rFonts w:ascii="Calibri" w:hAnsi="Calibri"/>
                <w:b/>
                <w:color w:val="FFFFFF"/>
                <w:sz w:val="18"/>
              </w:rPr>
              <w:t>Archive/Delete</w:t>
            </w:r>
          </w:p>
        </w:tc>
      </w:tr>
      <w:tr w:rsidR="00585BFF" w14:paraId="6B6C3932" w14:textId="77777777">
        <w:trPr>
          <w:jc w:val="center"/>
        </w:trPr>
        <w:tc>
          <w:tcPr>
            <w:tcW w:w="2004" w:type="dxa"/>
            <w:vAlign w:val="center"/>
          </w:tcPr>
          <w:p w14:paraId="1AC1D35A" w14:textId="77777777" w:rsidR="00585BFF" w:rsidRDefault="00F022E3">
            <w:r>
              <w:rPr>
                <w:rFonts w:ascii="Calibri" w:hAnsi="Calibri"/>
                <w:sz w:val="17"/>
              </w:rPr>
              <w:t>Menu</w:t>
            </w:r>
          </w:p>
        </w:tc>
        <w:tc>
          <w:tcPr>
            <w:tcW w:w="2004" w:type="dxa"/>
            <w:vAlign w:val="center"/>
          </w:tcPr>
          <w:p w14:paraId="18D5F24C" w14:textId="77777777" w:rsidR="00585BFF" w:rsidRDefault="00F022E3">
            <w:r>
              <w:rPr>
                <w:rFonts w:ascii="Calibri" w:hAnsi="Calibri"/>
                <w:sz w:val="17"/>
              </w:rPr>
              <w:t>Yes</w:t>
            </w:r>
          </w:p>
        </w:tc>
        <w:tc>
          <w:tcPr>
            <w:tcW w:w="2004" w:type="dxa"/>
            <w:vAlign w:val="center"/>
          </w:tcPr>
          <w:p w14:paraId="62BD15D7" w14:textId="77777777" w:rsidR="00585BFF" w:rsidRDefault="00F022E3">
            <w:r>
              <w:rPr>
                <w:rFonts w:ascii="Calibri" w:hAnsi="Calibri"/>
                <w:sz w:val="17"/>
              </w:rPr>
              <w:t>Yes</w:t>
            </w:r>
          </w:p>
        </w:tc>
        <w:tc>
          <w:tcPr>
            <w:tcW w:w="2004" w:type="dxa"/>
            <w:vAlign w:val="center"/>
          </w:tcPr>
          <w:p w14:paraId="0AFBB6D8" w14:textId="77777777" w:rsidR="00585BFF" w:rsidRDefault="00F022E3">
            <w:r>
              <w:rPr>
                <w:rFonts w:ascii="Calibri" w:hAnsi="Calibri"/>
                <w:sz w:val="17"/>
              </w:rPr>
              <w:t>Yes</w:t>
            </w:r>
          </w:p>
        </w:tc>
        <w:tc>
          <w:tcPr>
            <w:tcW w:w="2004" w:type="dxa"/>
            <w:vAlign w:val="center"/>
          </w:tcPr>
          <w:p w14:paraId="75A238DC" w14:textId="77777777" w:rsidR="00585BFF" w:rsidRDefault="00F022E3">
            <w:r>
              <w:rPr>
                <w:rFonts w:ascii="Calibri" w:hAnsi="Calibri"/>
                <w:sz w:val="17"/>
              </w:rPr>
              <w:t>Archive</w:t>
            </w:r>
          </w:p>
        </w:tc>
      </w:tr>
      <w:tr w:rsidR="00585BFF" w14:paraId="7B5A4661" w14:textId="77777777">
        <w:trPr>
          <w:jc w:val="center"/>
        </w:trPr>
        <w:tc>
          <w:tcPr>
            <w:tcW w:w="2004" w:type="dxa"/>
            <w:shd w:val="clear" w:color="auto" w:fill="FFF8E8"/>
            <w:vAlign w:val="center"/>
          </w:tcPr>
          <w:p w14:paraId="31DB14F2" w14:textId="77777777" w:rsidR="00585BFF" w:rsidRDefault="00F022E3">
            <w:r>
              <w:rPr>
                <w:rFonts w:ascii="Calibri" w:hAnsi="Calibri"/>
                <w:sz w:val="17"/>
              </w:rPr>
              <w:t>Staff</w:t>
            </w:r>
          </w:p>
        </w:tc>
        <w:tc>
          <w:tcPr>
            <w:tcW w:w="2004" w:type="dxa"/>
            <w:shd w:val="clear" w:color="auto" w:fill="FFF8E8"/>
            <w:vAlign w:val="center"/>
          </w:tcPr>
          <w:p w14:paraId="3CBF6367" w14:textId="77777777" w:rsidR="00585BFF" w:rsidRDefault="00F022E3">
            <w:r>
              <w:rPr>
                <w:rFonts w:ascii="Calibri" w:hAnsi="Calibri"/>
                <w:sz w:val="17"/>
              </w:rPr>
              <w:t>Yes</w:t>
            </w:r>
          </w:p>
        </w:tc>
        <w:tc>
          <w:tcPr>
            <w:tcW w:w="2004" w:type="dxa"/>
            <w:shd w:val="clear" w:color="auto" w:fill="FFF8E8"/>
            <w:vAlign w:val="center"/>
          </w:tcPr>
          <w:p w14:paraId="155537F1" w14:textId="77777777" w:rsidR="00585BFF" w:rsidRDefault="00F022E3">
            <w:r>
              <w:rPr>
                <w:rFonts w:ascii="Calibri" w:hAnsi="Calibri"/>
                <w:sz w:val="17"/>
              </w:rPr>
              <w:t>Yes</w:t>
            </w:r>
          </w:p>
        </w:tc>
        <w:tc>
          <w:tcPr>
            <w:tcW w:w="2004" w:type="dxa"/>
            <w:shd w:val="clear" w:color="auto" w:fill="FFF8E8"/>
            <w:vAlign w:val="center"/>
          </w:tcPr>
          <w:p w14:paraId="014FE402" w14:textId="77777777" w:rsidR="00585BFF" w:rsidRDefault="00F022E3">
            <w:r>
              <w:rPr>
                <w:rFonts w:ascii="Calibri" w:hAnsi="Calibri"/>
                <w:sz w:val="17"/>
              </w:rPr>
              <w:t>Yes</w:t>
            </w:r>
          </w:p>
        </w:tc>
        <w:tc>
          <w:tcPr>
            <w:tcW w:w="2004" w:type="dxa"/>
            <w:shd w:val="clear" w:color="auto" w:fill="FFF8E8"/>
            <w:vAlign w:val="center"/>
          </w:tcPr>
          <w:p w14:paraId="70EAD0D4" w14:textId="77777777" w:rsidR="00585BFF" w:rsidRDefault="00F022E3">
            <w:r>
              <w:rPr>
                <w:rFonts w:ascii="Calibri" w:hAnsi="Calibri"/>
                <w:sz w:val="17"/>
              </w:rPr>
              <w:t>Deactivate</w:t>
            </w:r>
          </w:p>
        </w:tc>
      </w:tr>
      <w:tr w:rsidR="00585BFF" w14:paraId="2D799600" w14:textId="77777777">
        <w:trPr>
          <w:jc w:val="center"/>
        </w:trPr>
        <w:tc>
          <w:tcPr>
            <w:tcW w:w="2004" w:type="dxa"/>
            <w:vAlign w:val="center"/>
          </w:tcPr>
          <w:p w14:paraId="514AFC3C" w14:textId="77777777" w:rsidR="00585BFF" w:rsidRDefault="00F022E3">
            <w:r>
              <w:rPr>
                <w:rFonts w:ascii="Calibri" w:hAnsi="Calibri"/>
                <w:sz w:val="17"/>
              </w:rPr>
              <w:t>Coupons</w:t>
            </w:r>
          </w:p>
        </w:tc>
        <w:tc>
          <w:tcPr>
            <w:tcW w:w="2004" w:type="dxa"/>
            <w:vAlign w:val="center"/>
          </w:tcPr>
          <w:p w14:paraId="44BB7385" w14:textId="77777777" w:rsidR="00585BFF" w:rsidRDefault="00F022E3">
            <w:r>
              <w:rPr>
                <w:rFonts w:ascii="Calibri" w:hAnsi="Calibri"/>
                <w:sz w:val="17"/>
              </w:rPr>
              <w:t>Yes</w:t>
            </w:r>
          </w:p>
        </w:tc>
        <w:tc>
          <w:tcPr>
            <w:tcW w:w="2004" w:type="dxa"/>
            <w:vAlign w:val="center"/>
          </w:tcPr>
          <w:p w14:paraId="664B9A78" w14:textId="77777777" w:rsidR="00585BFF" w:rsidRDefault="00F022E3">
            <w:r>
              <w:rPr>
                <w:rFonts w:ascii="Calibri" w:hAnsi="Calibri"/>
                <w:sz w:val="17"/>
              </w:rPr>
              <w:t>Yes</w:t>
            </w:r>
          </w:p>
        </w:tc>
        <w:tc>
          <w:tcPr>
            <w:tcW w:w="2004" w:type="dxa"/>
            <w:vAlign w:val="center"/>
          </w:tcPr>
          <w:p w14:paraId="7D71CFAC" w14:textId="77777777" w:rsidR="00585BFF" w:rsidRDefault="00F022E3">
            <w:r>
              <w:rPr>
                <w:rFonts w:ascii="Calibri" w:hAnsi="Calibri"/>
                <w:sz w:val="17"/>
              </w:rPr>
              <w:t>Yes</w:t>
            </w:r>
          </w:p>
        </w:tc>
        <w:tc>
          <w:tcPr>
            <w:tcW w:w="2004" w:type="dxa"/>
            <w:vAlign w:val="center"/>
          </w:tcPr>
          <w:p w14:paraId="1238F0C6" w14:textId="77777777" w:rsidR="00585BFF" w:rsidRDefault="00F022E3">
            <w:r>
              <w:rPr>
                <w:rFonts w:ascii="Calibri" w:hAnsi="Calibri"/>
                <w:sz w:val="17"/>
              </w:rPr>
              <w:t>Delete</w:t>
            </w:r>
          </w:p>
        </w:tc>
      </w:tr>
      <w:tr w:rsidR="00585BFF" w14:paraId="116096FF" w14:textId="77777777">
        <w:trPr>
          <w:jc w:val="center"/>
        </w:trPr>
        <w:tc>
          <w:tcPr>
            <w:tcW w:w="2004" w:type="dxa"/>
            <w:shd w:val="clear" w:color="auto" w:fill="FFF8E8"/>
            <w:vAlign w:val="center"/>
          </w:tcPr>
          <w:p w14:paraId="2C7C4F13" w14:textId="77777777" w:rsidR="00585BFF" w:rsidRDefault="00F022E3">
            <w:r>
              <w:rPr>
                <w:rFonts w:ascii="Calibri" w:hAnsi="Calibri"/>
                <w:sz w:val="17"/>
              </w:rPr>
              <w:t>Reviews</w:t>
            </w:r>
          </w:p>
        </w:tc>
        <w:tc>
          <w:tcPr>
            <w:tcW w:w="2004" w:type="dxa"/>
            <w:shd w:val="clear" w:color="auto" w:fill="FFF8E8"/>
            <w:vAlign w:val="center"/>
          </w:tcPr>
          <w:p w14:paraId="37F253E9" w14:textId="77777777" w:rsidR="00585BFF" w:rsidRDefault="00F022E3">
            <w:r>
              <w:rPr>
                <w:rFonts w:ascii="Calibri" w:hAnsi="Calibri"/>
                <w:sz w:val="17"/>
              </w:rPr>
              <w:t>Reply</w:t>
            </w:r>
          </w:p>
        </w:tc>
        <w:tc>
          <w:tcPr>
            <w:tcW w:w="2004" w:type="dxa"/>
            <w:shd w:val="clear" w:color="auto" w:fill="FFF8E8"/>
            <w:vAlign w:val="center"/>
          </w:tcPr>
          <w:p w14:paraId="6689DA79" w14:textId="77777777" w:rsidR="00585BFF" w:rsidRDefault="00F022E3">
            <w:r>
              <w:rPr>
                <w:rFonts w:ascii="Calibri" w:hAnsi="Calibri"/>
                <w:sz w:val="17"/>
              </w:rPr>
              <w:t>Yes</w:t>
            </w:r>
          </w:p>
        </w:tc>
        <w:tc>
          <w:tcPr>
            <w:tcW w:w="2004" w:type="dxa"/>
            <w:shd w:val="clear" w:color="auto" w:fill="FFF8E8"/>
            <w:vAlign w:val="center"/>
          </w:tcPr>
          <w:p w14:paraId="518F4313" w14:textId="77777777" w:rsidR="00585BFF" w:rsidRDefault="00F022E3">
            <w:r>
              <w:rPr>
                <w:rFonts w:ascii="Calibri" w:hAnsi="Calibri"/>
                <w:sz w:val="17"/>
              </w:rPr>
              <w:t>Visibility</w:t>
            </w:r>
          </w:p>
        </w:tc>
        <w:tc>
          <w:tcPr>
            <w:tcW w:w="2004" w:type="dxa"/>
            <w:shd w:val="clear" w:color="auto" w:fill="FFF8E8"/>
            <w:vAlign w:val="center"/>
          </w:tcPr>
          <w:p w14:paraId="000D180F" w14:textId="77777777" w:rsidR="00585BFF" w:rsidRDefault="00F022E3">
            <w:r>
              <w:rPr>
                <w:rFonts w:ascii="Calibri" w:hAnsi="Calibri"/>
                <w:sz w:val="17"/>
              </w:rPr>
              <w:t>Hide</w:t>
            </w:r>
          </w:p>
        </w:tc>
      </w:tr>
      <w:tr w:rsidR="00585BFF" w14:paraId="742A4924" w14:textId="77777777">
        <w:trPr>
          <w:jc w:val="center"/>
        </w:trPr>
        <w:tc>
          <w:tcPr>
            <w:tcW w:w="2004" w:type="dxa"/>
            <w:vAlign w:val="center"/>
          </w:tcPr>
          <w:p w14:paraId="418D7A2C" w14:textId="77777777" w:rsidR="00585BFF" w:rsidRDefault="00F022E3">
            <w:r>
              <w:rPr>
                <w:rFonts w:ascii="Calibri" w:hAnsi="Calibri"/>
                <w:sz w:val="17"/>
              </w:rPr>
              <w:t>Orders</w:t>
            </w:r>
          </w:p>
        </w:tc>
        <w:tc>
          <w:tcPr>
            <w:tcW w:w="2004" w:type="dxa"/>
            <w:vAlign w:val="center"/>
          </w:tcPr>
          <w:p w14:paraId="6B94C0B1" w14:textId="77777777" w:rsidR="00585BFF" w:rsidRDefault="00F022E3">
            <w:r>
              <w:rPr>
                <w:rFonts w:ascii="Calibri" w:hAnsi="Calibri"/>
                <w:sz w:val="17"/>
              </w:rPr>
              <w:t>System</w:t>
            </w:r>
          </w:p>
        </w:tc>
        <w:tc>
          <w:tcPr>
            <w:tcW w:w="2004" w:type="dxa"/>
            <w:vAlign w:val="center"/>
          </w:tcPr>
          <w:p w14:paraId="44B144B4" w14:textId="77777777" w:rsidR="00585BFF" w:rsidRDefault="00F022E3">
            <w:r>
              <w:rPr>
                <w:rFonts w:ascii="Calibri" w:hAnsi="Calibri"/>
                <w:sz w:val="17"/>
              </w:rPr>
              <w:t>Yes</w:t>
            </w:r>
          </w:p>
        </w:tc>
        <w:tc>
          <w:tcPr>
            <w:tcW w:w="2004" w:type="dxa"/>
            <w:vAlign w:val="center"/>
          </w:tcPr>
          <w:p w14:paraId="5FA597B6" w14:textId="77777777" w:rsidR="00585BFF" w:rsidRDefault="00F022E3">
            <w:r>
              <w:rPr>
                <w:rFonts w:ascii="Calibri" w:hAnsi="Calibri"/>
                <w:sz w:val="17"/>
              </w:rPr>
              <w:t>Status</w:t>
            </w:r>
          </w:p>
        </w:tc>
        <w:tc>
          <w:tcPr>
            <w:tcW w:w="2004" w:type="dxa"/>
            <w:vAlign w:val="center"/>
          </w:tcPr>
          <w:p w14:paraId="6EBA17A7" w14:textId="77777777" w:rsidR="00585BFF" w:rsidRDefault="00F022E3">
            <w:r>
              <w:rPr>
                <w:rFonts w:ascii="Calibri" w:hAnsi="Calibri"/>
                <w:sz w:val="17"/>
              </w:rPr>
              <w:t>Cancel</w:t>
            </w:r>
          </w:p>
        </w:tc>
      </w:tr>
      <w:tr w:rsidR="00585BFF" w14:paraId="269E2E7B" w14:textId="77777777">
        <w:trPr>
          <w:jc w:val="center"/>
        </w:trPr>
        <w:tc>
          <w:tcPr>
            <w:tcW w:w="2004" w:type="dxa"/>
            <w:shd w:val="clear" w:color="auto" w:fill="FFF8E8"/>
            <w:vAlign w:val="center"/>
          </w:tcPr>
          <w:p w14:paraId="1544E470" w14:textId="77777777" w:rsidR="00585BFF" w:rsidRDefault="00F022E3">
            <w:r>
              <w:rPr>
                <w:rFonts w:ascii="Calibri" w:hAnsi="Calibri"/>
                <w:sz w:val="17"/>
              </w:rPr>
              <w:t>Settings</w:t>
            </w:r>
          </w:p>
        </w:tc>
        <w:tc>
          <w:tcPr>
            <w:tcW w:w="2004" w:type="dxa"/>
            <w:shd w:val="clear" w:color="auto" w:fill="FFF8E8"/>
            <w:vAlign w:val="center"/>
          </w:tcPr>
          <w:p w14:paraId="0EFC67FE" w14:textId="77777777" w:rsidR="00585BFF" w:rsidRDefault="00F022E3">
            <w:r>
              <w:rPr>
                <w:rFonts w:ascii="Calibri" w:hAnsi="Calibri"/>
                <w:sz w:val="17"/>
              </w:rPr>
              <w:t>Upsert</w:t>
            </w:r>
          </w:p>
        </w:tc>
        <w:tc>
          <w:tcPr>
            <w:tcW w:w="2004" w:type="dxa"/>
            <w:shd w:val="clear" w:color="auto" w:fill="FFF8E8"/>
            <w:vAlign w:val="center"/>
          </w:tcPr>
          <w:p w14:paraId="042E43CF" w14:textId="77777777" w:rsidR="00585BFF" w:rsidRDefault="00F022E3">
            <w:r>
              <w:rPr>
                <w:rFonts w:ascii="Calibri" w:hAnsi="Calibri"/>
                <w:sz w:val="17"/>
              </w:rPr>
              <w:t>Yes</w:t>
            </w:r>
          </w:p>
        </w:tc>
        <w:tc>
          <w:tcPr>
            <w:tcW w:w="2004" w:type="dxa"/>
            <w:shd w:val="clear" w:color="auto" w:fill="FFF8E8"/>
            <w:vAlign w:val="center"/>
          </w:tcPr>
          <w:p w14:paraId="7DEC0914" w14:textId="77777777" w:rsidR="00585BFF" w:rsidRDefault="00F022E3">
            <w:r>
              <w:rPr>
                <w:rFonts w:ascii="Calibri" w:hAnsi="Calibri"/>
                <w:sz w:val="17"/>
              </w:rPr>
              <w:t>Yes</w:t>
            </w:r>
          </w:p>
        </w:tc>
        <w:tc>
          <w:tcPr>
            <w:tcW w:w="2004" w:type="dxa"/>
            <w:shd w:val="clear" w:color="auto" w:fill="FFF8E8"/>
            <w:vAlign w:val="center"/>
          </w:tcPr>
          <w:p w14:paraId="63253CE6" w14:textId="77777777" w:rsidR="00585BFF" w:rsidRDefault="00F022E3">
            <w:r>
              <w:rPr>
                <w:rFonts w:ascii="Calibri" w:hAnsi="Calibri"/>
                <w:sz w:val="17"/>
              </w:rPr>
              <w:t>Not applicable</w:t>
            </w:r>
          </w:p>
        </w:tc>
      </w:tr>
    </w:tbl>
    <w:p w14:paraId="1D69DFE1" w14:textId="77777777" w:rsidR="00585BFF" w:rsidRDefault="00585BFF"/>
    <w:p w14:paraId="01BE8140" w14:textId="77777777" w:rsidR="00585BFF" w:rsidRDefault="00F022E3">
      <w:r>
        <w:br w:type="page"/>
      </w:r>
    </w:p>
    <w:p w14:paraId="047124CF" w14:textId="77777777" w:rsidR="00585BFF" w:rsidRDefault="00F022E3">
      <w:pPr>
        <w:jc w:val="center"/>
      </w:pPr>
      <w:r>
        <w:rPr>
          <w:b/>
          <w:color w:val="96918A"/>
          <w:sz w:val="18"/>
        </w:rPr>
        <w:lastRenderedPageBreak/>
        <w:t>CHAPTER 3: REQUIREMENTS ENGINEERING</w:t>
      </w:r>
    </w:p>
    <w:p w14:paraId="039DC14B" w14:textId="77777777" w:rsidR="00585BFF" w:rsidRDefault="00F022E3">
      <w:pPr>
        <w:pStyle w:val="Heading1"/>
      </w:pPr>
      <w:bookmarkStart w:id="24" w:name="_Toc234762094"/>
      <w:r>
        <w:t>3.4 Kitchen and Delivery Requirements</w:t>
      </w:r>
      <w:bookmarkEnd w:id="24"/>
    </w:p>
    <w:p w14:paraId="560D052B" w14:textId="77777777" w:rsidR="00585BFF" w:rsidRDefault="00F022E3">
      <w:pPr>
        <w:jc w:val="both"/>
      </w:pPr>
      <w:r>
        <w:t>3.4 Kitchen and Delivery Requirements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C8C36A3" w14:textId="77777777" w:rsidR="00585BFF" w:rsidRDefault="00F022E3">
      <w:pPr>
        <w:jc w:val="both"/>
      </w:pPr>
      <w:r>
        <w:t>In practical operation, kitchen staff need a focused queue while delivery staff need assignment, contact, route and completion actions. In this project, role transitions restrict kitchen to preparation states and riders to delivery states. Requests are checked at the server boundary, data is exchanged through prepared PDO statements, and the resulting state is rendered back into a responsive interface.</w:t>
      </w:r>
    </w:p>
    <w:p w14:paraId="3A18F35E" w14:textId="77777777" w:rsidR="00585BFF" w:rsidRDefault="00F022E3">
      <w:pPr>
        <w:jc w:val="both"/>
      </w:pPr>
      <w:r>
        <w:t>The resulting outcome is operational responsibility remains clear. The design also provides traceability for testing because each interface action maps to a named action handler, one or more database operations, and an observable response.</w:t>
      </w:r>
    </w:p>
    <w:p w14:paraId="6A3D230E" w14:textId="77777777" w:rsidR="00585BFF" w:rsidRDefault="00F022E3">
      <w:r>
        <w:br w:type="page"/>
      </w:r>
    </w:p>
    <w:p w14:paraId="4676BBFC" w14:textId="77777777" w:rsidR="00585BFF" w:rsidRDefault="00F022E3">
      <w:pPr>
        <w:jc w:val="center"/>
      </w:pPr>
      <w:r>
        <w:rPr>
          <w:b/>
          <w:color w:val="96918A"/>
          <w:sz w:val="18"/>
        </w:rPr>
        <w:lastRenderedPageBreak/>
        <w:t>CHAPTER 3: REQUIREMENTS ENGINEERING</w:t>
      </w:r>
    </w:p>
    <w:p w14:paraId="54167B9A" w14:textId="77777777" w:rsidR="00585BFF" w:rsidRDefault="00F022E3">
      <w:pPr>
        <w:pStyle w:val="Heading1"/>
      </w:pPr>
      <w:bookmarkStart w:id="25" w:name="_Toc234762095"/>
      <w:r>
        <w:t>3.5 Non-Functional Requirements</w:t>
      </w:r>
      <w:bookmarkEnd w:id="25"/>
    </w:p>
    <w:p w14:paraId="7D90A09A" w14:textId="77777777" w:rsidR="00585BFF" w:rsidRDefault="00F022E3">
      <w:pPr>
        <w:jc w:val="both"/>
      </w:pPr>
      <w:r>
        <w:t>3.5 Non-Functional Requirements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06E3619" w14:textId="77777777" w:rsidR="00585BFF" w:rsidRDefault="00F022E3">
      <w:pPr>
        <w:jc w:val="both"/>
      </w:pPr>
      <w:r>
        <w:t>In practical operation, quality requirements cover security, responsiveness, usability, maintainability, reliability, portability and performance. In this project, the implementation uses reusable helpers, shared styles, prepared statements and responsive breakpoints. Requests are checked at the server boundary, data is exchanged through prepared PDO statements, and the resulting state is rendered back into a responsive interface.</w:t>
      </w:r>
    </w:p>
    <w:p w14:paraId="0F1E2431" w14:textId="77777777" w:rsidR="00585BFF" w:rsidRDefault="00F022E3">
      <w:pPr>
        <w:jc w:val="both"/>
      </w:pPr>
      <w:r>
        <w:t>The resulting outcome is the application remains understandable and usable across devices. The design also provides traceability for testing because each interface action maps to a named action handler, one or more database operations, and an observable response.</w:t>
      </w:r>
    </w:p>
    <w:tbl>
      <w:tblPr>
        <w:tblStyle w:val="TableGrid"/>
        <w:tblW w:w="0" w:type="auto"/>
        <w:jc w:val="center"/>
        <w:tblLook w:val="04A0" w:firstRow="1" w:lastRow="0" w:firstColumn="1" w:lastColumn="0" w:noHBand="0" w:noVBand="1"/>
      </w:tblPr>
      <w:tblGrid>
        <w:gridCol w:w="3341"/>
        <w:gridCol w:w="3341"/>
        <w:gridCol w:w="3341"/>
      </w:tblGrid>
      <w:tr w:rsidR="00585BFF" w14:paraId="1A85C720" w14:textId="77777777">
        <w:trPr>
          <w:jc w:val="center"/>
        </w:trPr>
        <w:tc>
          <w:tcPr>
            <w:tcW w:w="3341" w:type="dxa"/>
            <w:shd w:val="clear" w:color="auto" w:fill="9B5C0A"/>
            <w:vAlign w:val="center"/>
          </w:tcPr>
          <w:p w14:paraId="125F2DBE" w14:textId="77777777" w:rsidR="00585BFF" w:rsidRDefault="00F022E3">
            <w:r>
              <w:rPr>
                <w:rFonts w:ascii="Calibri" w:hAnsi="Calibri"/>
                <w:b/>
                <w:color w:val="FFFFFF"/>
                <w:sz w:val="18"/>
              </w:rPr>
              <w:t>Quality</w:t>
            </w:r>
          </w:p>
        </w:tc>
        <w:tc>
          <w:tcPr>
            <w:tcW w:w="3341" w:type="dxa"/>
            <w:shd w:val="clear" w:color="auto" w:fill="9B5C0A"/>
            <w:vAlign w:val="center"/>
          </w:tcPr>
          <w:p w14:paraId="686A7F81" w14:textId="77777777" w:rsidR="00585BFF" w:rsidRDefault="00F022E3">
            <w:r>
              <w:rPr>
                <w:rFonts w:ascii="Calibri" w:hAnsi="Calibri"/>
                <w:b/>
                <w:color w:val="FFFFFF"/>
                <w:sz w:val="18"/>
              </w:rPr>
              <w:t>Requirement</w:t>
            </w:r>
          </w:p>
        </w:tc>
        <w:tc>
          <w:tcPr>
            <w:tcW w:w="3341" w:type="dxa"/>
            <w:shd w:val="clear" w:color="auto" w:fill="9B5C0A"/>
            <w:vAlign w:val="center"/>
          </w:tcPr>
          <w:p w14:paraId="58AA5B84" w14:textId="77777777" w:rsidR="00585BFF" w:rsidRDefault="00F022E3">
            <w:r>
              <w:rPr>
                <w:rFonts w:ascii="Calibri" w:hAnsi="Calibri"/>
                <w:b/>
                <w:color w:val="FFFFFF"/>
                <w:sz w:val="18"/>
              </w:rPr>
              <w:t>Implementation Evidence</w:t>
            </w:r>
          </w:p>
        </w:tc>
      </w:tr>
      <w:tr w:rsidR="00585BFF" w14:paraId="4FB60563" w14:textId="77777777">
        <w:trPr>
          <w:jc w:val="center"/>
        </w:trPr>
        <w:tc>
          <w:tcPr>
            <w:tcW w:w="3341" w:type="dxa"/>
            <w:vAlign w:val="center"/>
          </w:tcPr>
          <w:p w14:paraId="1934C6E2" w14:textId="77777777" w:rsidR="00585BFF" w:rsidRDefault="00F022E3">
            <w:r>
              <w:rPr>
                <w:rFonts w:ascii="Calibri" w:hAnsi="Calibri"/>
                <w:sz w:val="17"/>
              </w:rPr>
              <w:t>Security</w:t>
            </w:r>
          </w:p>
        </w:tc>
        <w:tc>
          <w:tcPr>
            <w:tcW w:w="3341" w:type="dxa"/>
            <w:vAlign w:val="center"/>
          </w:tcPr>
          <w:p w14:paraId="18BE7EAE" w14:textId="77777777" w:rsidR="00585BFF" w:rsidRDefault="00F022E3">
            <w:r>
              <w:rPr>
                <w:rFonts w:ascii="Calibri" w:hAnsi="Calibri"/>
                <w:sz w:val="17"/>
              </w:rPr>
              <w:t>Reject forged and unauthorized changes</w:t>
            </w:r>
          </w:p>
        </w:tc>
        <w:tc>
          <w:tcPr>
            <w:tcW w:w="3341" w:type="dxa"/>
            <w:vAlign w:val="center"/>
          </w:tcPr>
          <w:p w14:paraId="5F0EA3FD" w14:textId="77777777" w:rsidR="00585BFF" w:rsidRDefault="00F022E3">
            <w:r>
              <w:rPr>
                <w:rFonts w:ascii="Calibri" w:hAnsi="Calibri"/>
                <w:sz w:val="17"/>
              </w:rPr>
              <w:t>CSRF, role guards, PDO, escaping</w:t>
            </w:r>
          </w:p>
        </w:tc>
      </w:tr>
      <w:tr w:rsidR="00585BFF" w14:paraId="5100BBD8" w14:textId="77777777">
        <w:trPr>
          <w:jc w:val="center"/>
        </w:trPr>
        <w:tc>
          <w:tcPr>
            <w:tcW w:w="3341" w:type="dxa"/>
            <w:shd w:val="clear" w:color="auto" w:fill="FFF8E8"/>
            <w:vAlign w:val="center"/>
          </w:tcPr>
          <w:p w14:paraId="14F9970F" w14:textId="77777777" w:rsidR="00585BFF" w:rsidRDefault="00F022E3">
            <w:r>
              <w:rPr>
                <w:rFonts w:ascii="Calibri" w:hAnsi="Calibri"/>
                <w:sz w:val="17"/>
              </w:rPr>
              <w:t>Usability</w:t>
            </w:r>
          </w:p>
        </w:tc>
        <w:tc>
          <w:tcPr>
            <w:tcW w:w="3341" w:type="dxa"/>
            <w:shd w:val="clear" w:color="auto" w:fill="FFF8E8"/>
            <w:vAlign w:val="center"/>
          </w:tcPr>
          <w:p w14:paraId="4624EA19" w14:textId="77777777" w:rsidR="00585BFF" w:rsidRDefault="00F022E3">
            <w:r>
              <w:rPr>
                <w:rFonts w:ascii="Calibri" w:hAnsi="Calibri"/>
                <w:sz w:val="17"/>
              </w:rPr>
              <w:t>Clear actions on desktop and mobile</w:t>
            </w:r>
          </w:p>
        </w:tc>
        <w:tc>
          <w:tcPr>
            <w:tcW w:w="3341" w:type="dxa"/>
            <w:shd w:val="clear" w:color="auto" w:fill="FFF8E8"/>
            <w:vAlign w:val="center"/>
          </w:tcPr>
          <w:p w14:paraId="11359E25" w14:textId="77777777" w:rsidR="00585BFF" w:rsidRDefault="00F022E3">
            <w:r>
              <w:rPr>
                <w:rFonts w:ascii="Calibri" w:hAnsi="Calibri"/>
                <w:sz w:val="17"/>
              </w:rPr>
              <w:t>Responsive navigation and forms</w:t>
            </w:r>
          </w:p>
        </w:tc>
      </w:tr>
      <w:tr w:rsidR="00585BFF" w14:paraId="0B56EE78" w14:textId="77777777">
        <w:trPr>
          <w:jc w:val="center"/>
        </w:trPr>
        <w:tc>
          <w:tcPr>
            <w:tcW w:w="3341" w:type="dxa"/>
            <w:vAlign w:val="center"/>
          </w:tcPr>
          <w:p w14:paraId="24333579" w14:textId="77777777" w:rsidR="00585BFF" w:rsidRDefault="00F022E3">
            <w:r>
              <w:rPr>
                <w:rFonts w:ascii="Calibri" w:hAnsi="Calibri"/>
                <w:sz w:val="17"/>
              </w:rPr>
              <w:t>Reliability</w:t>
            </w:r>
          </w:p>
        </w:tc>
        <w:tc>
          <w:tcPr>
            <w:tcW w:w="3341" w:type="dxa"/>
            <w:vAlign w:val="center"/>
          </w:tcPr>
          <w:p w14:paraId="5B971AED" w14:textId="77777777" w:rsidR="00585BFF" w:rsidRDefault="00F022E3">
            <w:r>
              <w:rPr>
                <w:rFonts w:ascii="Calibri" w:hAnsi="Calibri"/>
                <w:sz w:val="17"/>
              </w:rPr>
              <w:t>Avoid partial order writes</w:t>
            </w:r>
          </w:p>
        </w:tc>
        <w:tc>
          <w:tcPr>
            <w:tcW w:w="3341" w:type="dxa"/>
            <w:vAlign w:val="center"/>
          </w:tcPr>
          <w:p w14:paraId="4EF0EA3C" w14:textId="77777777" w:rsidR="00585BFF" w:rsidRDefault="00F022E3">
            <w:r>
              <w:rPr>
                <w:rFonts w:ascii="Calibri" w:hAnsi="Calibri"/>
                <w:sz w:val="17"/>
              </w:rPr>
              <w:t>PDO transaction and rollback</w:t>
            </w:r>
          </w:p>
        </w:tc>
      </w:tr>
      <w:tr w:rsidR="00585BFF" w14:paraId="5456725A" w14:textId="77777777">
        <w:trPr>
          <w:jc w:val="center"/>
        </w:trPr>
        <w:tc>
          <w:tcPr>
            <w:tcW w:w="3341" w:type="dxa"/>
            <w:shd w:val="clear" w:color="auto" w:fill="FFF8E8"/>
            <w:vAlign w:val="center"/>
          </w:tcPr>
          <w:p w14:paraId="21072FF0" w14:textId="77777777" w:rsidR="00585BFF" w:rsidRDefault="00F022E3">
            <w:r>
              <w:rPr>
                <w:rFonts w:ascii="Calibri" w:hAnsi="Calibri"/>
                <w:sz w:val="17"/>
              </w:rPr>
              <w:t>Maintainability</w:t>
            </w:r>
          </w:p>
        </w:tc>
        <w:tc>
          <w:tcPr>
            <w:tcW w:w="3341" w:type="dxa"/>
            <w:shd w:val="clear" w:color="auto" w:fill="FFF8E8"/>
            <w:vAlign w:val="center"/>
          </w:tcPr>
          <w:p w14:paraId="2BC6C276" w14:textId="77777777" w:rsidR="00585BFF" w:rsidRDefault="00F022E3">
            <w:r>
              <w:rPr>
                <w:rFonts w:ascii="Calibri" w:hAnsi="Calibri"/>
                <w:sz w:val="17"/>
              </w:rPr>
              <w:t>Central shared helpers</w:t>
            </w:r>
          </w:p>
        </w:tc>
        <w:tc>
          <w:tcPr>
            <w:tcW w:w="3341" w:type="dxa"/>
            <w:shd w:val="clear" w:color="auto" w:fill="FFF8E8"/>
            <w:vAlign w:val="center"/>
          </w:tcPr>
          <w:p w14:paraId="031EEC28" w14:textId="77777777" w:rsidR="00585BFF" w:rsidRDefault="00F022E3">
            <w:r>
              <w:rPr>
                <w:rFonts w:ascii="Calibri" w:hAnsi="Calibri"/>
                <w:sz w:val="17"/>
              </w:rPr>
              <w:t>config.php and functions.php</w:t>
            </w:r>
          </w:p>
        </w:tc>
      </w:tr>
      <w:tr w:rsidR="00585BFF" w14:paraId="7148B43D" w14:textId="77777777">
        <w:trPr>
          <w:jc w:val="center"/>
        </w:trPr>
        <w:tc>
          <w:tcPr>
            <w:tcW w:w="3341" w:type="dxa"/>
            <w:vAlign w:val="center"/>
          </w:tcPr>
          <w:p w14:paraId="136DCCE7" w14:textId="77777777" w:rsidR="00585BFF" w:rsidRDefault="00F022E3">
            <w:r>
              <w:rPr>
                <w:rFonts w:ascii="Calibri" w:hAnsi="Calibri"/>
                <w:sz w:val="17"/>
              </w:rPr>
              <w:t>Portability</w:t>
            </w:r>
          </w:p>
        </w:tc>
        <w:tc>
          <w:tcPr>
            <w:tcW w:w="3341" w:type="dxa"/>
            <w:vAlign w:val="center"/>
          </w:tcPr>
          <w:p w14:paraId="765A7B1A" w14:textId="77777777" w:rsidR="00585BFF" w:rsidRDefault="00F022E3">
            <w:r>
              <w:rPr>
                <w:rFonts w:ascii="Calibri" w:hAnsi="Calibri"/>
                <w:sz w:val="17"/>
              </w:rPr>
              <w:t>Run on common local stack</w:t>
            </w:r>
          </w:p>
        </w:tc>
        <w:tc>
          <w:tcPr>
            <w:tcW w:w="3341" w:type="dxa"/>
            <w:vAlign w:val="center"/>
          </w:tcPr>
          <w:p w14:paraId="083195B3" w14:textId="77777777" w:rsidR="00585BFF" w:rsidRDefault="00F022E3">
            <w:r>
              <w:rPr>
                <w:rFonts w:ascii="Calibri" w:hAnsi="Calibri"/>
                <w:sz w:val="17"/>
              </w:rPr>
              <w:t>XAMPP README and SQL seed</w:t>
            </w:r>
          </w:p>
        </w:tc>
      </w:tr>
    </w:tbl>
    <w:p w14:paraId="0D377B8E" w14:textId="77777777" w:rsidR="00585BFF" w:rsidRDefault="00585BFF"/>
    <w:p w14:paraId="248B9F93" w14:textId="77777777" w:rsidR="00585BFF" w:rsidRDefault="00F022E3">
      <w:r>
        <w:br w:type="page"/>
      </w:r>
    </w:p>
    <w:p w14:paraId="1B758B98" w14:textId="77777777" w:rsidR="00585BFF" w:rsidRDefault="00F022E3">
      <w:pPr>
        <w:jc w:val="center"/>
      </w:pPr>
      <w:r>
        <w:rPr>
          <w:b/>
          <w:color w:val="96918A"/>
          <w:sz w:val="18"/>
        </w:rPr>
        <w:lastRenderedPageBreak/>
        <w:t>CHAPTER 3: REQUIREMENTS ENGINEERING</w:t>
      </w:r>
    </w:p>
    <w:p w14:paraId="0778FABF" w14:textId="77777777" w:rsidR="00585BFF" w:rsidRDefault="00F022E3">
      <w:pPr>
        <w:pStyle w:val="Heading1"/>
      </w:pPr>
      <w:bookmarkStart w:id="26" w:name="_Toc234762096"/>
      <w:r>
        <w:t>3.6 Hardware and Software Requirements</w:t>
      </w:r>
      <w:bookmarkEnd w:id="26"/>
    </w:p>
    <w:p w14:paraId="47383186" w14:textId="77777777" w:rsidR="00585BFF" w:rsidRDefault="00F022E3">
      <w:pPr>
        <w:jc w:val="both"/>
      </w:pPr>
      <w:r>
        <w:t>3.6 Hardware and Software Requirements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51D0CE1A" w14:textId="77777777" w:rsidR="00585BFF" w:rsidRDefault="00F022E3">
      <w:pPr>
        <w:jc w:val="both"/>
      </w:pPr>
      <w:r>
        <w:t>In practical operation, the local system requires a modern Windows computer, XAMPP, browser and adequate storage for uploads. In this project, the supplied SQL and default configuration match a standard XAMPP setup. Requests are checked at the server boundary, data is exchanged through prepared PDO statements, and the resulting state is rendered back into a responsive interface.</w:t>
      </w:r>
    </w:p>
    <w:p w14:paraId="527F8EEA" w14:textId="77777777" w:rsidR="00585BFF" w:rsidRDefault="00F022E3">
      <w:pPr>
        <w:jc w:val="both"/>
      </w:pPr>
      <w:r>
        <w:t>The resulting outcome is new users can reproduce the environment. The design also provides traceability for testing because each interface action maps to a named action handler, one or more database operations, and an observable response.</w:t>
      </w:r>
    </w:p>
    <w:tbl>
      <w:tblPr>
        <w:tblStyle w:val="TableGrid"/>
        <w:tblW w:w="0" w:type="auto"/>
        <w:jc w:val="center"/>
        <w:tblLook w:val="04A0" w:firstRow="1" w:lastRow="0" w:firstColumn="1" w:lastColumn="0" w:noHBand="0" w:noVBand="1"/>
      </w:tblPr>
      <w:tblGrid>
        <w:gridCol w:w="3341"/>
        <w:gridCol w:w="3341"/>
        <w:gridCol w:w="3341"/>
      </w:tblGrid>
      <w:tr w:rsidR="00585BFF" w14:paraId="41C622EF" w14:textId="77777777">
        <w:trPr>
          <w:jc w:val="center"/>
        </w:trPr>
        <w:tc>
          <w:tcPr>
            <w:tcW w:w="3341" w:type="dxa"/>
            <w:shd w:val="clear" w:color="auto" w:fill="9B5C0A"/>
            <w:vAlign w:val="center"/>
          </w:tcPr>
          <w:p w14:paraId="029A8E30" w14:textId="77777777" w:rsidR="00585BFF" w:rsidRDefault="00F022E3">
            <w:r>
              <w:rPr>
                <w:rFonts w:ascii="Calibri" w:hAnsi="Calibri"/>
                <w:b/>
                <w:color w:val="FFFFFF"/>
                <w:sz w:val="18"/>
              </w:rPr>
              <w:t>Category</w:t>
            </w:r>
          </w:p>
        </w:tc>
        <w:tc>
          <w:tcPr>
            <w:tcW w:w="3341" w:type="dxa"/>
            <w:shd w:val="clear" w:color="auto" w:fill="9B5C0A"/>
            <w:vAlign w:val="center"/>
          </w:tcPr>
          <w:p w14:paraId="7E4D7F7B" w14:textId="77777777" w:rsidR="00585BFF" w:rsidRDefault="00F022E3">
            <w:r>
              <w:rPr>
                <w:rFonts w:ascii="Calibri" w:hAnsi="Calibri"/>
                <w:b/>
                <w:color w:val="FFFFFF"/>
                <w:sz w:val="18"/>
              </w:rPr>
              <w:t>Minimum</w:t>
            </w:r>
          </w:p>
        </w:tc>
        <w:tc>
          <w:tcPr>
            <w:tcW w:w="3341" w:type="dxa"/>
            <w:shd w:val="clear" w:color="auto" w:fill="9B5C0A"/>
            <w:vAlign w:val="center"/>
          </w:tcPr>
          <w:p w14:paraId="7E208CCA" w14:textId="77777777" w:rsidR="00585BFF" w:rsidRDefault="00F022E3">
            <w:r>
              <w:rPr>
                <w:rFonts w:ascii="Calibri" w:hAnsi="Calibri"/>
                <w:b/>
                <w:color w:val="FFFFFF"/>
                <w:sz w:val="18"/>
              </w:rPr>
              <w:t>Recommended</w:t>
            </w:r>
          </w:p>
        </w:tc>
      </w:tr>
      <w:tr w:rsidR="00585BFF" w14:paraId="12F48915" w14:textId="77777777">
        <w:trPr>
          <w:jc w:val="center"/>
        </w:trPr>
        <w:tc>
          <w:tcPr>
            <w:tcW w:w="3341" w:type="dxa"/>
            <w:vAlign w:val="center"/>
          </w:tcPr>
          <w:p w14:paraId="693706E9" w14:textId="77777777" w:rsidR="00585BFF" w:rsidRDefault="00F022E3">
            <w:r>
              <w:rPr>
                <w:rFonts w:ascii="Calibri" w:hAnsi="Calibri"/>
                <w:sz w:val="17"/>
              </w:rPr>
              <w:t>Processor</w:t>
            </w:r>
          </w:p>
        </w:tc>
        <w:tc>
          <w:tcPr>
            <w:tcW w:w="3341" w:type="dxa"/>
            <w:vAlign w:val="center"/>
          </w:tcPr>
          <w:p w14:paraId="7F10FB8C" w14:textId="77777777" w:rsidR="00585BFF" w:rsidRDefault="00F022E3">
            <w:r>
              <w:rPr>
                <w:rFonts w:ascii="Calibri" w:hAnsi="Calibri"/>
                <w:sz w:val="17"/>
              </w:rPr>
              <w:t>Dual-core 2 GHz</w:t>
            </w:r>
          </w:p>
        </w:tc>
        <w:tc>
          <w:tcPr>
            <w:tcW w:w="3341" w:type="dxa"/>
            <w:vAlign w:val="center"/>
          </w:tcPr>
          <w:p w14:paraId="498F2112" w14:textId="77777777" w:rsidR="00585BFF" w:rsidRDefault="00F022E3">
            <w:r>
              <w:rPr>
                <w:rFonts w:ascii="Calibri" w:hAnsi="Calibri"/>
                <w:sz w:val="17"/>
              </w:rPr>
              <w:t>Modern quad-core CPU</w:t>
            </w:r>
          </w:p>
        </w:tc>
      </w:tr>
      <w:tr w:rsidR="00585BFF" w14:paraId="575B206A" w14:textId="77777777">
        <w:trPr>
          <w:jc w:val="center"/>
        </w:trPr>
        <w:tc>
          <w:tcPr>
            <w:tcW w:w="3341" w:type="dxa"/>
            <w:shd w:val="clear" w:color="auto" w:fill="FFF8E8"/>
            <w:vAlign w:val="center"/>
          </w:tcPr>
          <w:p w14:paraId="4A3BA06D" w14:textId="77777777" w:rsidR="00585BFF" w:rsidRDefault="00F022E3">
            <w:r>
              <w:rPr>
                <w:rFonts w:ascii="Calibri" w:hAnsi="Calibri"/>
                <w:sz w:val="17"/>
              </w:rPr>
              <w:t>Memory</w:t>
            </w:r>
          </w:p>
        </w:tc>
        <w:tc>
          <w:tcPr>
            <w:tcW w:w="3341" w:type="dxa"/>
            <w:shd w:val="clear" w:color="auto" w:fill="FFF8E8"/>
            <w:vAlign w:val="center"/>
          </w:tcPr>
          <w:p w14:paraId="6C865F78" w14:textId="77777777" w:rsidR="00585BFF" w:rsidRDefault="00F022E3">
            <w:r>
              <w:rPr>
                <w:rFonts w:ascii="Calibri" w:hAnsi="Calibri"/>
                <w:sz w:val="17"/>
              </w:rPr>
              <w:t>4 GB RAM</w:t>
            </w:r>
          </w:p>
        </w:tc>
        <w:tc>
          <w:tcPr>
            <w:tcW w:w="3341" w:type="dxa"/>
            <w:shd w:val="clear" w:color="auto" w:fill="FFF8E8"/>
            <w:vAlign w:val="center"/>
          </w:tcPr>
          <w:p w14:paraId="7A0971AE" w14:textId="77777777" w:rsidR="00585BFF" w:rsidRDefault="00F022E3">
            <w:r>
              <w:rPr>
                <w:rFonts w:ascii="Calibri" w:hAnsi="Calibri"/>
                <w:sz w:val="17"/>
              </w:rPr>
              <w:t>8 GB RAM</w:t>
            </w:r>
          </w:p>
        </w:tc>
      </w:tr>
      <w:tr w:rsidR="00585BFF" w14:paraId="5150BB84" w14:textId="77777777">
        <w:trPr>
          <w:jc w:val="center"/>
        </w:trPr>
        <w:tc>
          <w:tcPr>
            <w:tcW w:w="3341" w:type="dxa"/>
            <w:vAlign w:val="center"/>
          </w:tcPr>
          <w:p w14:paraId="5DF75441" w14:textId="77777777" w:rsidR="00585BFF" w:rsidRDefault="00F022E3">
            <w:r>
              <w:rPr>
                <w:rFonts w:ascii="Calibri" w:hAnsi="Calibri"/>
                <w:sz w:val="17"/>
              </w:rPr>
              <w:t>Storage</w:t>
            </w:r>
          </w:p>
        </w:tc>
        <w:tc>
          <w:tcPr>
            <w:tcW w:w="3341" w:type="dxa"/>
            <w:vAlign w:val="center"/>
          </w:tcPr>
          <w:p w14:paraId="746821F8" w14:textId="77777777" w:rsidR="00585BFF" w:rsidRDefault="00F022E3">
            <w:r>
              <w:rPr>
                <w:rFonts w:ascii="Calibri" w:hAnsi="Calibri"/>
                <w:sz w:val="17"/>
              </w:rPr>
              <w:t>500 MB free</w:t>
            </w:r>
          </w:p>
        </w:tc>
        <w:tc>
          <w:tcPr>
            <w:tcW w:w="3341" w:type="dxa"/>
            <w:vAlign w:val="center"/>
          </w:tcPr>
          <w:p w14:paraId="59EC178F" w14:textId="77777777" w:rsidR="00585BFF" w:rsidRDefault="00F022E3">
            <w:r>
              <w:rPr>
                <w:rFonts w:ascii="Calibri" w:hAnsi="Calibri"/>
                <w:sz w:val="17"/>
              </w:rPr>
              <w:t>2 GB including uploads</w:t>
            </w:r>
          </w:p>
        </w:tc>
      </w:tr>
      <w:tr w:rsidR="00585BFF" w14:paraId="2E3E1B62" w14:textId="77777777">
        <w:trPr>
          <w:jc w:val="center"/>
        </w:trPr>
        <w:tc>
          <w:tcPr>
            <w:tcW w:w="3341" w:type="dxa"/>
            <w:shd w:val="clear" w:color="auto" w:fill="FFF8E8"/>
            <w:vAlign w:val="center"/>
          </w:tcPr>
          <w:p w14:paraId="21368661" w14:textId="77777777" w:rsidR="00585BFF" w:rsidRDefault="00F022E3">
            <w:r>
              <w:rPr>
                <w:rFonts w:ascii="Calibri" w:hAnsi="Calibri"/>
                <w:sz w:val="17"/>
              </w:rPr>
              <w:t>Operating system</w:t>
            </w:r>
          </w:p>
        </w:tc>
        <w:tc>
          <w:tcPr>
            <w:tcW w:w="3341" w:type="dxa"/>
            <w:shd w:val="clear" w:color="auto" w:fill="FFF8E8"/>
            <w:vAlign w:val="center"/>
          </w:tcPr>
          <w:p w14:paraId="43CDFF65" w14:textId="77777777" w:rsidR="00585BFF" w:rsidRDefault="00F022E3">
            <w:r>
              <w:rPr>
                <w:rFonts w:ascii="Calibri" w:hAnsi="Calibri"/>
                <w:sz w:val="17"/>
              </w:rPr>
              <w:t>Windows 10</w:t>
            </w:r>
          </w:p>
        </w:tc>
        <w:tc>
          <w:tcPr>
            <w:tcW w:w="3341" w:type="dxa"/>
            <w:shd w:val="clear" w:color="auto" w:fill="FFF8E8"/>
            <w:vAlign w:val="center"/>
          </w:tcPr>
          <w:p w14:paraId="50CB9C75" w14:textId="77777777" w:rsidR="00585BFF" w:rsidRDefault="00F022E3">
            <w:r>
              <w:rPr>
                <w:rFonts w:ascii="Calibri" w:hAnsi="Calibri"/>
                <w:sz w:val="17"/>
              </w:rPr>
              <w:t>Windows 11</w:t>
            </w:r>
          </w:p>
        </w:tc>
      </w:tr>
      <w:tr w:rsidR="00585BFF" w14:paraId="1115CEC0" w14:textId="77777777">
        <w:trPr>
          <w:jc w:val="center"/>
        </w:trPr>
        <w:tc>
          <w:tcPr>
            <w:tcW w:w="3341" w:type="dxa"/>
            <w:vAlign w:val="center"/>
          </w:tcPr>
          <w:p w14:paraId="1FAD4124" w14:textId="77777777" w:rsidR="00585BFF" w:rsidRDefault="00F022E3">
            <w:r>
              <w:rPr>
                <w:rFonts w:ascii="Calibri" w:hAnsi="Calibri"/>
                <w:sz w:val="17"/>
              </w:rPr>
              <w:t>Server stack</w:t>
            </w:r>
          </w:p>
        </w:tc>
        <w:tc>
          <w:tcPr>
            <w:tcW w:w="3341" w:type="dxa"/>
            <w:vAlign w:val="center"/>
          </w:tcPr>
          <w:p w14:paraId="54A8C0F1" w14:textId="77777777" w:rsidR="00585BFF" w:rsidRDefault="00F022E3">
            <w:r>
              <w:rPr>
                <w:rFonts w:ascii="Calibri" w:hAnsi="Calibri"/>
                <w:sz w:val="17"/>
              </w:rPr>
              <w:t>PHP 8.1 + MariaDB</w:t>
            </w:r>
          </w:p>
        </w:tc>
        <w:tc>
          <w:tcPr>
            <w:tcW w:w="3341" w:type="dxa"/>
            <w:vAlign w:val="center"/>
          </w:tcPr>
          <w:p w14:paraId="68FEC699" w14:textId="77777777" w:rsidR="00585BFF" w:rsidRDefault="00F022E3">
            <w:r>
              <w:rPr>
                <w:rFonts w:ascii="Calibri" w:hAnsi="Calibri"/>
                <w:sz w:val="17"/>
              </w:rPr>
              <w:t>Current XAMPP</w:t>
            </w:r>
          </w:p>
        </w:tc>
      </w:tr>
      <w:tr w:rsidR="00585BFF" w14:paraId="12E83A98" w14:textId="77777777">
        <w:trPr>
          <w:jc w:val="center"/>
        </w:trPr>
        <w:tc>
          <w:tcPr>
            <w:tcW w:w="3341" w:type="dxa"/>
            <w:shd w:val="clear" w:color="auto" w:fill="FFF8E8"/>
            <w:vAlign w:val="center"/>
          </w:tcPr>
          <w:p w14:paraId="0CA95633" w14:textId="77777777" w:rsidR="00585BFF" w:rsidRDefault="00F022E3">
            <w:r>
              <w:rPr>
                <w:rFonts w:ascii="Calibri" w:hAnsi="Calibri"/>
                <w:sz w:val="17"/>
              </w:rPr>
              <w:t>Browser</w:t>
            </w:r>
          </w:p>
        </w:tc>
        <w:tc>
          <w:tcPr>
            <w:tcW w:w="3341" w:type="dxa"/>
            <w:shd w:val="clear" w:color="auto" w:fill="FFF8E8"/>
            <w:vAlign w:val="center"/>
          </w:tcPr>
          <w:p w14:paraId="575C89B7" w14:textId="77777777" w:rsidR="00585BFF" w:rsidRDefault="00F022E3">
            <w:r>
              <w:rPr>
                <w:rFonts w:ascii="Calibri" w:hAnsi="Calibri"/>
                <w:sz w:val="17"/>
              </w:rPr>
              <w:t>Modern Chromium/Firefox</w:t>
            </w:r>
          </w:p>
        </w:tc>
        <w:tc>
          <w:tcPr>
            <w:tcW w:w="3341" w:type="dxa"/>
            <w:shd w:val="clear" w:color="auto" w:fill="FFF8E8"/>
            <w:vAlign w:val="center"/>
          </w:tcPr>
          <w:p w14:paraId="141C0B3F" w14:textId="77777777" w:rsidR="00585BFF" w:rsidRDefault="00F022E3">
            <w:r>
              <w:rPr>
                <w:rFonts w:ascii="Calibri" w:hAnsi="Calibri"/>
                <w:sz w:val="17"/>
              </w:rPr>
              <w:t>Latest Chrome or Edge</w:t>
            </w:r>
          </w:p>
        </w:tc>
      </w:tr>
    </w:tbl>
    <w:p w14:paraId="721C905D" w14:textId="77777777" w:rsidR="00585BFF" w:rsidRDefault="00585BFF"/>
    <w:p w14:paraId="4CDB3400" w14:textId="77777777" w:rsidR="00585BFF" w:rsidRDefault="00F022E3">
      <w:r>
        <w:br w:type="page"/>
      </w:r>
    </w:p>
    <w:p w14:paraId="1066B35A" w14:textId="77777777" w:rsidR="00585BFF" w:rsidRDefault="00F022E3">
      <w:pPr>
        <w:jc w:val="center"/>
      </w:pPr>
      <w:r>
        <w:rPr>
          <w:b/>
          <w:color w:val="96918A"/>
          <w:sz w:val="18"/>
        </w:rPr>
        <w:lastRenderedPageBreak/>
        <w:t>CHAPTER 4: SYSTEM ANALYSIS AND DESIGN</w:t>
      </w:r>
    </w:p>
    <w:p w14:paraId="4EFB44E2" w14:textId="77777777" w:rsidR="00585BFF" w:rsidRDefault="00F022E3">
      <w:pPr>
        <w:pStyle w:val="Heading1"/>
      </w:pPr>
      <w:bookmarkStart w:id="27" w:name="_Toc234762097"/>
      <w:r>
        <w:t>4.1 System Context</w:t>
      </w:r>
      <w:bookmarkEnd w:id="27"/>
    </w:p>
    <w:p w14:paraId="188E6CFE" w14:textId="77777777" w:rsidR="00585BFF" w:rsidRDefault="00F022E3">
      <w:pPr>
        <w:jc w:val="both"/>
      </w:pPr>
      <w:r>
        <w:t>4.1 System Context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AF80C6A" w14:textId="77777777" w:rsidR="00585BFF" w:rsidRDefault="00F022E3">
      <w:pPr>
        <w:jc w:val="both"/>
      </w:pPr>
      <w:r>
        <w:t>In practical operation, the context boundary shows people and persistent services that exchange information with Cafe. In this project, customer and staff requests enter the application and validated records reach MariaDB. Requests are checked at the server boundary, data is exchanged through prepared PDO statements, and the resulting state is rendered back into a responsive interface.</w:t>
      </w:r>
    </w:p>
    <w:p w14:paraId="09010492" w14:textId="77777777" w:rsidR="00585BFF" w:rsidRDefault="00F022E3">
      <w:pPr>
        <w:jc w:val="both"/>
      </w:pPr>
      <w:r>
        <w:t>The resulting outcome is external responsibilities are distinct from internal modules. The design also provides traceability for testing because each interface action maps to a named action handler, one or more database operations, and an observable response.</w:t>
      </w:r>
    </w:p>
    <w:p w14:paraId="07190226" w14:textId="77777777" w:rsidR="00585BFF" w:rsidRDefault="00F022E3">
      <w:pPr>
        <w:jc w:val="center"/>
      </w:pPr>
      <w:r>
        <w:rPr>
          <w:noProof/>
        </w:rPr>
        <w:drawing>
          <wp:inline distT="0" distB="0" distL="0" distR="0" wp14:anchorId="3B71A24F" wp14:editId="116C958E">
            <wp:extent cx="6126480" cy="3460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png"/>
                    <pic:cNvPicPr/>
                  </pic:nvPicPr>
                  <pic:blipFill>
                    <a:blip r:embed="rId8"/>
                    <a:stretch>
                      <a:fillRect/>
                    </a:stretch>
                  </pic:blipFill>
                  <pic:spPr>
                    <a:xfrm>
                      <a:off x="0" y="0"/>
                      <a:ext cx="6126480" cy="3460047"/>
                    </a:xfrm>
                    <a:prstGeom prst="rect">
                      <a:avLst/>
                    </a:prstGeom>
                  </pic:spPr>
                </pic:pic>
              </a:graphicData>
            </a:graphic>
          </wp:inline>
        </w:drawing>
      </w:r>
    </w:p>
    <w:p w14:paraId="65742C9E" w14:textId="77777777" w:rsidR="00585BFF" w:rsidRDefault="00F022E3">
      <w:pPr>
        <w:jc w:val="center"/>
      </w:pPr>
      <w:r>
        <w:rPr>
          <w:b/>
          <w:sz w:val="18"/>
        </w:rPr>
        <w:t>Figure 1: System Context Diagram</w:t>
      </w:r>
    </w:p>
    <w:p w14:paraId="34E087CF"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24C6E4F2" w14:textId="77777777" w:rsidR="00585BFF" w:rsidRDefault="00F022E3">
      <w:r>
        <w:br w:type="page"/>
      </w:r>
    </w:p>
    <w:p w14:paraId="7D49DC18" w14:textId="77777777" w:rsidR="00585BFF" w:rsidRDefault="00F022E3">
      <w:pPr>
        <w:jc w:val="center"/>
      </w:pPr>
      <w:r>
        <w:rPr>
          <w:b/>
          <w:color w:val="96918A"/>
          <w:sz w:val="18"/>
        </w:rPr>
        <w:lastRenderedPageBreak/>
        <w:t>CHAPTER 4: SYSTEM ANALYSIS AND DESIGN</w:t>
      </w:r>
    </w:p>
    <w:p w14:paraId="158D902A" w14:textId="77777777" w:rsidR="00585BFF" w:rsidRDefault="00F022E3">
      <w:pPr>
        <w:pStyle w:val="Heading1"/>
      </w:pPr>
      <w:bookmarkStart w:id="28" w:name="_Toc234762098"/>
      <w:r>
        <w:t>4.2 Layered Architecture</w:t>
      </w:r>
      <w:bookmarkEnd w:id="28"/>
    </w:p>
    <w:p w14:paraId="72E05014" w14:textId="77777777" w:rsidR="00585BFF" w:rsidRDefault="00F022E3">
      <w:pPr>
        <w:jc w:val="both"/>
      </w:pPr>
      <w:r>
        <w:t>4.2 Layered Architecture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26D11A5" w14:textId="77777777" w:rsidR="00585BFF" w:rsidRDefault="00F022E3">
      <w:pPr>
        <w:jc w:val="both"/>
      </w:pPr>
      <w:r>
        <w:t>In practical operation, the architecture separates browser presentation, PHP rendering, action handling, helpers, PDO and storage. In this project, GET requests render pages while POST requests pass through action and security checks. Requests are checked at the server boundary, data is exchanged through prepared PDO statements, and the resulting state is rendered back into a responsive interface.</w:t>
      </w:r>
    </w:p>
    <w:p w14:paraId="4D4A9C84" w14:textId="77777777" w:rsidR="00585BFF" w:rsidRDefault="00F022E3">
      <w:pPr>
        <w:jc w:val="both"/>
      </w:pPr>
      <w:r>
        <w:t>The resulting outcome is the source remains lightweight without losing logical separation. The design also provides traceability for testing because each interface action maps to a named action handler, one or more database operations, and an observable response.</w:t>
      </w:r>
    </w:p>
    <w:p w14:paraId="426348EC" w14:textId="77777777" w:rsidR="00585BFF" w:rsidRDefault="00F022E3">
      <w:pPr>
        <w:jc w:val="center"/>
      </w:pPr>
      <w:r>
        <w:rPr>
          <w:noProof/>
        </w:rPr>
        <w:drawing>
          <wp:inline distT="0" distB="0" distL="0" distR="0" wp14:anchorId="0DB22ECC" wp14:editId="07BA0328">
            <wp:extent cx="6126480" cy="3460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yered_architecture.png"/>
                    <pic:cNvPicPr/>
                  </pic:nvPicPr>
                  <pic:blipFill>
                    <a:blip r:embed="rId9"/>
                    <a:stretch>
                      <a:fillRect/>
                    </a:stretch>
                  </pic:blipFill>
                  <pic:spPr>
                    <a:xfrm>
                      <a:off x="0" y="0"/>
                      <a:ext cx="6126480" cy="3460047"/>
                    </a:xfrm>
                    <a:prstGeom prst="rect">
                      <a:avLst/>
                    </a:prstGeom>
                  </pic:spPr>
                </pic:pic>
              </a:graphicData>
            </a:graphic>
          </wp:inline>
        </w:drawing>
      </w:r>
    </w:p>
    <w:p w14:paraId="75F15ED2" w14:textId="77777777" w:rsidR="00585BFF" w:rsidRDefault="00F022E3">
      <w:pPr>
        <w:jc w:val="center"/>
      </w:pPr>
      <w:r>
        <w:rPr>
          <w:b/>
          <w:sz w:val="18"/>
        </w:rPr>
        <w:t>Figure 2: Layered Application Architecture</w:t>
      </w:r>
    </w:p>
    <w:p w14:paraId="47CF9D5E"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02D4FB64" w14:textId="77777777" w:rsidR="00585BFF" w:rsidRDefault="00F022E3">
      <w:r>
        <w:br w:type="page"/>
      </w:r>
    </w:p>
    <w:p w14:paraId="3FBCCF72" w14:textId="77777777" w:rsidR="00585BFF" w:rsidRDefault="00F022E3">
      <w:pPr>
        <w:jc w:val="center"/>
      </w:pPr>
      <w:r>
        <w:rPr>
          <w:b/>
          <w:color w:val="96918A"/>
          <w:sz w:val="18"/>
        </w:rPr>
        <w:lastRenderedPageBreak/>
        <w:t>CHAPTER 4: SYSTEM ANALYSIS AND DESIGN</w:t>
      </w:r>
    </w:p>
    <w:p w14:paraId="496F1106" w14:textId="77777777" w:rsidR="00585BFF" w:rsidRDefault="00F022E3">
      <w:pPr>
        <w:pStyle w:val="Heading1"/>
      </w:pPr>
      <w:bookmarkStart w:id="29" w:name="_Toc234762099"/>
      <w:r>
        <w:t>4.3 Customer Use Cases</w:t>
      </w:r>
      <w:bookmarkEnd w:id="29"/>
    </w:p>
    <w:p w14:paraId="44ECDE08" w14:textId="77777777" w:rsidR="00585BFF" w:rsidRDefault="00F022E3">
      <w:pPr>
        <w:jc w:val="both"/>
      </w:pPr>
      <w:r>
        <w:t>4.3 Customer Use Cases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E0EC45A" w14:textId="77777777" w:rsidR="00585BFF" w:rsidRDefault="00F022E3">
      <w:pPr>
        <w:jc w:val="both"/>
      </w:pPr>
      <w:r>
        <w:t>In practical operation, customer use cases begin with authentication and continue through menu, cart, checkout, tracking and review. In this project, directed relationships show the sequence of user intent. Requests are checked at the server boundary, data is exchanged through prepared PDO statements, and the resulting state is rendered back into a responsive interface.</w:t>
      </w:r>
    </w:p>
    <w:p w14:paraId="278F9CAB" w14:textId="77777777" w:rsidR="00585BFF" w:rsidRDefault="00F022E3">
      <w:pPr>
        <w:jc w:val="both"/>
      </w:pPr>
      <w:r>
        <w:t>The resulting outcome is functional coverage can be compared with implemented pages. The design also provides traceability for testing because each interface action maps to a named action handler, one or more database operations, and an observable response.</w:t>
      </w:r>
    </w:p>
    <w:p w14:paraId="4B7A1C25" w14:textId="77777777" w:rsidR="00585BFF" w:rsidRDefault="00F022E3">
      <w:pPr>
        <w:jc w:val="center"/>
      </w:pPr>
      <w:r>
        <w:rPr>
          <w:noProof/>
        </w:rPr>
        <w:drawing>
          <wp:inline distT="0" distB="0" distL="0" distR="0" wp14:anchorId="0617CE1B" wp14:editId="5A4A9A9A">
            <wp:extent cx="6126480" cy="3460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stomer_use_cases.png"/>
                    <pic:cNvPicPr/>
                  </pic:nvPicPr>
                  <pic:blipFill>
                    <a:blip r:embed="rId10"/>
                    <a:stretch>
                      <a:fillRect/>
                    </a:stretch>
                  </pic:blipFill>
                  <pic:spPr>
                    <a:xfrm>
                      <a:off x="0" y="0"/>
                      <a:ext cx="6126480" cy="3460047"/>
                    </a:xfrm>
                    <a:prstGeom prst="rect">
                      <a:avLst/>
                    </a:prstGeom>
                  </pic:spPr>
                </pic:pic>
              </a:graphicData>
            </a:graphic>
          </wp:inline>
        </w:drawing>
      </w:r>
    </w:p>
    <w:p w14:paraId="269690FC" w14:textId="77777777" w:rsidR="00585BFF" w:rsidRDefault="00F022E3">
      <w:pPr>
        <w:jc w:val="center"/>
      </w:pPr>
      <w:r>
        <w:rPr>
          <w:b/>
          <w:sz w:val="18"/>
        </w:rPr>
        <w:t>Figure 3: Customer Use-Case Diagram</w:t>
      </w:r>
    </w:p>
    <w:p w14:paraId="7944C958"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5EED1ED7" w14:textId="77777777" w:rsidR="00585BFF" w:rsidRDefault="00F022E3">
      <w:r>
        <w:br w:type="page"/>
      </w:r>
    </w:p>
    <w:p w14:paraId="49C51145" w14:textId="77777777" w:rsidR="00585BFF" w:rsidRDefault="00F022E3">
      <w:pPr>
        <w:jc w:val="center"/>
      </w:pPr>
      <w:r>
        <w:rPr>
          <w:b/>
          <w:color w:val="96918A"/>
          <w:sz w:val="18"/>
        </w:rPr>
        <w:lastRenderedPageBreak/>
        <w:t>CHAPTER 4: SYSTEM ANALYSIS AND DESIGN</w:t>
      </w:r>
    </w:p>
    <w:p w14:paraId="283464E0" w14:textId="77777777" w:rsidR="00585BFF" w:rsidRDefault="00F022E3">
      <w:pPr>
        <w:pStyle w:val="Heading1"/>
      </w:pPr>
      <w:bookmarkStart w:id="30" w:name="_Toc234762100"/>
      <w:r>
        <w:t>4.4 Staff Use Cases</w:t>
      </w:r>
      <w:bookmarkEnd w:id="30"/>
    </w:p>
    <w:p w14:paraId="7D0EB2EC" w14:textId="77777777" w:rsidR="00585BFF" w:rsidRDefault="00F022E3">
      <w:pPr>
        <w:jc w:val="both"/>
      </w:pPr>
      <w:r>
        <w:t>4.4 Staff Use Cases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7F307DD" w14:textId="77777777" w:rsidR="00585BFF" w:rsidRDefault="00F022E3">
      <w:pPr>
        <w:jc w:val="both"/>
      </w:pPr>
      <w:r>
        <w:t>In practical operation, staff use cases are partitioned by administrative, kitchen and delivery duties. In this project, role guards and state transitions prevent unrelated actions. Requests are checked at the server boundary, data is exchanged through prepared PDO statements, and the resulting state is rendered back into a responsive interface.</w:t>
      </w:r>
    </w:p>
    <w:p w14:paraId="01817425" w14:textId="77777777" w:rsidR="00585BFF" w:rsidRDefault="00F022E3">
      <w:pPr>
        <w:jc w:val="both"/>
      </w:pPr>
      <w:r>
        <w:t>The resulting outcome is least-privilege operation is supported. The design also provides traceability for testing because each interface action maps to a named action handler, one or more database operations, and an observable response.</w:t>
      </w:r>
    </w:p>
    <w:p w14:paraId="5E514E29" w14:textId="77777777" w:rsidR="00585BFF" w:rsidRDefault="00F022E3">
      <w:pPr>
        <w:jc w:val="center"/>
      </w:pPr>
      <w:r>
        <w:rPr>
          <w:noProof/>
        </w:rPr>
        <w:drawing>
          <wp:inline distT="0" distB="0" distL="0" distR="0" wp14:anchorId="7B19FA02" wp14:editId="2E99066E">
            <wp:extent cx="6126480" cy="3460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ff_use_cases.png"/>
                    <pic:cNvPicPr/>
                  </pic:nvPicPr>
                  <pic:blipFill>
                    <a:blip r:embed="rId11"/>
                    <a:stretch>
                      <a:fillRect/>
                    </a:stretch>
                  </pic:blipFill>
                  <pic:spPr>
                    <a:xfrm>
                      <a:off x="0" y="0"/>
                      <a:ext cx="6126480" cy="3460047"/>
                    </a:xfrm>
                    <a:prstGeom prst="rect">
                      <a:avLst/>
                    </a:prstGeom>
                  </pic:spPr>
                </pic:pic>
              </a:graphicData>
            </a:graphic>
          </wp:inline>
        </w:drawing>
      </w:r>
    </w:p>
    <w:p w14:paraId="703066DD" w14:textId="77777777" w:rsidR="00585BFF" w:rsidRDefault="00F022E3">
      <w:pPr>
        <w:jc w:val="center"/>
      </w:pPr>
      <w:r>
        <w:rPr>
          <w:b/>
          <w:sz w:val="18"/>
        </w:rPr>
        <w:t>Figure 4: Role-Based Staff Use Cases</w:t>
      </w:r>
    </w:p>
    <w:p w14:paraId="0BE72E24"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3EE1C650" w14:textId="77777777" w:rsidR="00585BFF" w:rsidRDefault="00F022E3">
      <w:r>
        <w:br w:type="page"/>
      </w:r>
    </w:p>
    <w:p w14:paraId="7681BD7B" w14:textId="77777777" w:rsidR="00585BFF" w:rsidRDefault="00F022E3">
      <w:pPr>
        <w:jc w:val="center"/>
      </w:pPr>
      <w:r>
        <w:rPr>
          <w:b/>
          <w:color w:val="96918A"/>
          <w:sz w:val="18"/>
        </w:rPr>
        <w:lastRenderedPageBreak/>
        <w:t>CHAPTER 4: SYSTEM ANALYSIS AND DESIGN</w:t>
      </w:r>
    </w:p>
    <w:p w14:paraId="6A4F1064" w14:textId="77777777" w:rsidR="00585BFF" w:rsidRDefault="00F022E3">
      <w:pPr>
        <w:pStyle w:val="Heading1"/>
      </w:pPr>
      <w:bookmarkStart w:id="31" w:name="_Toc234762101"/>
      <w:r>
        <w:t>4.5 Context-Level Data Flow</w:t>
      </w:r>
      <w:bookmarkEnd w:id="31"/>
    </w:p>
    <w:p w14:paraId="7634BE24" w14:textId="77777777" w:rsidR="00585BFF" w:rsidRDefault="00F022E3">
      <w:pPr>
        <w:jc w:val="both"/>
      </w:pPr>
      <w:r>
        <w:t>4.5 Context-Level Data Flow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06F67E8" w14:textId="77777777" w:rsidR="00585BFF" w:rsidRDefault="00F022E3">
      <w:pPr>
        <w:jc w:val="both"/>
      </w:pPr>
      <w:r>
        <w:t>In practical operation, the level-zero DFD summarizes how credentials, menu data, order data and status information move. In this project, processes communicate with explicit stores rather than hidden state. Requests are checked at the server boundary, data is exchanged through prepared PDO statements, and the resulting state is rendered back into a responsive interface.</w:t>
      </w:r>
    </w:p>
    <w:p w14:paraId="2CF220CD" w14:textId="77777777" w:rsidR="00585BFF" w:rsidRDefault="00F022E3">
      <w:pPr>
        <w:jc w:val="both"/>
      </w:pPr>
      <w:r>
        <w:t>The resulting outcome is data responsibilities can be reviewed before database design. The design also provides traceability for testing because each interface action maps to a named action handler, one or more database operations, and an observable response.</w:t>
      </w:r>
    </w:p>
    <w:p w14:paraId="5FE11311" w14:textId="77777777" w:rsidR="00585BFF" w:rsidRDefault="00F022E3">
      <w:pPr>
        <w:jc w:val="center"/>
      </w:pPr>
      <w:r>
        <w:rPr>
          <w:noProof/>
        </w:rPr>
        <w:drawing>
          <wp:inline distT="0" distB="0" distL="0" distR="0" wp14:anchorId="3F986C6C" wp14:editId="5584497E">
            <wp:extent cx="6126480" cy="3460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_0.png"/>
                    <pic:cNvPicPr/>
                  </pic:nvPicPr>
                  <pic:blipFill>
                    <a:blip r:embed="rId12"/>
                    <a:stretch>
                      <a:fillRect/>
                    </a:stretch>
                  </pic:blipFill>
                  <pic:spPr>
                    <a:xfrm>
                      <a:off x="0" y="0"/>
                      <a:ext cx="6126480" cy="3460047"/>
                    </a:xfrm>
                    <a:prstGeom prst="rect">
                      <a:avLst/>
                    </a:prstGeom>
                  </pic:spPr>
                </pic:pic>
              </a:graphicData>
            </a:graphic>
          </wp:inline>
        </w:drawing>
      </w:r>
    </w:p>
    <w:p w14:paraId="58A54EA9" w14:textId="77777777" w:rsidR="00585BFF" w:rsidRDefault="00F022E3">
      <w:pPr>
        <w:jc w:val="center"/>
      </w:pPr>
      <w:r>
        <w:rPr>
          <w:b/>
          <w:sz w:val="18"/>
        </w:rPr>
        <w:t>Figure 5: Data Flow Diagram - Level 0</w:t>
      </w:r>
    </w:p>
    <w:p w14:paraId="58C7A147"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7D83129B" w14:textId="77777777" w:rsidR="00585BFF" w:rsidRDefault="00F022E3">
      <w:r>
        <w:br w:type="page"/>
      </w:r>
    </w:p>
    <w:p w14:paraId="286DC124" w14:textId="77777777" w:rsidR="00585BFF" w:rsidRDefault="00F022E3">
      <w:pPr>
        <w:jc w:val="center"/>
      </w:pPr>
      <w:r>
        <w:rPr>
          <w:b/>
          <w:color w:val="96918A"/>
          <w:sz w:val="18"/>
        </w:rPr>
        <w:lastRenderedPageBreak/>
        <w:t>CHAPTER 4: SYSTEM ANALYSIS AND DESIGN</w:t>
      </w:r>
    </w:p>
    <w:p w14:paraId="15974D3C" w14:textId="77777777" w:rsidR="00585BFF" w:rsidRDefault="00F022E3">
      <w:pPr>
        <w:pStyle w:val="Heading1"/>
      </w:pPr>
      <w:bookmarkStart w:id="32" w:name="_Toc234762102"/>
      <w:r>
        <w:t>4.6 Detailed Order Data Flow</w:t>
      </w:r>
      <w:bookmarkEnd w:id="32"/>
    </w:p>
    <w:p w14:paraId="687AB163" w14:textId="77777777" w:rsidR="00585BFF" w:rsidRDefault="00F022E3">
      <w:pPr>
        <w:jc w:val="both"/>
      </w:pPr>
      <w:r>
        <w:t>4.6 Detailed Order Data Flow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5F424D1" w14:textId="77777777" w:rsidR="00585BFF" w:rsidRDefault="00F022E3">
      <w:pPr>
        <w:jc w:val="both"/>
      </w:pPr>
      <w:r>
        <w:t>In practical operation, the level-one order DFD expands validation, calculation, insertion, stock update, transaction and notification. In this project, every directed edge represents data or control passed to the next stage. Requests are checked at the server boundary, data is exchanged through prepared PDO statements, and the resulting state is rendered back into a responsive interface.</w:t>
      </w:r>
    </w:p>
    <w:p w14:paraId="42353773" w14:textId="77777777" w:rsidR="00585BFF" w:rsidRDefault="00F022E3">
      <w:pPr>
        <w:jc w:val="both"/>
      </w:pPr>
      <w:r>
        <w:t>The resulting outcome is partial orders are avoided through transaction rollback. The design also provides traceability for testing because each interface action maps to a named action handler, one or more database operations, and an observable response.</w:t>
      </w:r>
    </w:p>
    <w:p w14:paraId="0E9D023C" w14:textId="77777777" w:rsidR="00585BFF" w:rsidRDefault="00F022E3">
      <w:pPr>
        <w:jc w:val="center"/>
      </w:pPr>
      <w:r>
        <w:rPr>
          <w:noProof/>
        </w:rPr>
        <w:drawing>
          <wp:inline distT="0" distB="0" distL="0" distR="0" wp14:anchorId="4F0453F2" wp14:editId="74153757">
            <wp:extent cx="6126480" cy="3460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rder_dfd_level_1.png"/>
                    <pic:cNvPicPr/>
                  </pic:nvPicPr>
                  <pic:blipFill>
                    <a:blip r:embed="rId13"/>
                    <a:stretch>
                      <a:fillRect/>
                    </a:stretch>
                  </pic:blipFill>
                  <pic:spPr>
                    <a:xfrm>
                      <a:off x="0" y="0"/>
                      <a:ext cx="6126480" cy="3460047"/>
                    </a:xfrm>
                    <a:prstGeom prst="rect">
                      <a:avLst/>
                    </a:prstGeom>
                  </pic:spPr>
                </pic:pic>
              </a:graphicData>
            </a:graphic>
          </wp:inline>
        </w:drawing>
      </w:r>
    </w:p>
    <w:p w14:paraId="386B67E7" w14:textId="77777777" w:rsidR="00585BFF" w:rsidRDefault="00F022E3">
      <w:pPr>
        <w:jc w:val="center"/>
      </w:pPr>
      <w:r>
        <w:rPr>
          <w:b/>
          <w:sz w:val="18"/>
        </w:rPr>
        <w:t>Figure 6: Order Processing DFD - Level 1</w:t>
      </w:r>
    </w:p>
    <w:p w14:paraId="0B7DD3ED"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7537D7C1" w14:textId="77777777" w:rsidR="00585BFF" w:rsidRDefault="00F022E3">
      <w:r>
        <w:br w:type="page"/>
      </w:r>
    </w:p>
    <w:p w14:paraId="7A5CEAD7" w14:textId="77777777" w:rsidR="00585BFF" w:rsidRDefault="00F022E3">
      <w:pPr>
        <w:jc w:val="center"/>
      </w:pPr>
      <w:r>
        <w:rPr>
          <w:b/>
          <w:color w:val="96918A"/>
          <w:sz w:val="18"/>
        </w:rPr>
        <w:lastRenderedPageBreak/>
        <w:t>CHAPTER 4: SYSTEM ANALYSIS AND DESIGN</w:t>
      </w:r>
    </w:p>
    <w:p w14:paraId="59AA3151" w14:textId="77777777" w:rsidR="00585BFF" w:rsidRDefault="00F022E3">
      <w:pPr>
        <w:pStyle w:val="Heading1"/>
      </w:pPr>
      <w:bookmarkStart w:id="33" w:name="_Toc234762103"/>
      <w:r>
        <w:t>4.7 Navigation Design</w:t>
      </w:r>
      <w:bookmarkEnd w:id="33"/>
    </w:p>
    <w:p w14:paraId="7132C9F6" w14:textId="77777777" w:rsidR="00585BFF" w:rsidRDefault="00F022E3">
      <w:pPr>
        <w:jc w:val="both"/>
      </w:pPr>
      <w:r>
        <w:t>4.7 Navigation Design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47AE4E4" w14:textId="77777777" w:rsidR="00585BFF" w:rsidRDefault="00F022E3">
      <w:pPr>
        <w:jc w:val="both"/>
      </w:pPr>
      <w:r>
        <w:t>In practical operation, navigation connects public discovery to customer pages and separates staff destinations by role. In this project, active sidebar states and protected redirects preserve context. Requests are checked at the server boundary, data is exchanged through prepared PDO statements, and the resulting state is rendered back into a responsive interface.</w:t>
      </w:r>
    </w:p>
    <w:p w14:paraId="39ABE8DA" w14:textId="77777777" w:rsidR="00585BFF" w:rsidRDefault="00F022E3">
      <w:pPr>
        <w:jc w:val="both"/>
      </w:pPr>
      <w:r>
        <w:t>The resulting outcome is users reach permitted functionality with fewer ambiguous controls. The design also provides traceability for testing because each interface action maps to a named action handler, one or more database operations, and an observable response.</w:t>
      </w:r>
    </w:p>
    <w:p w14:paraId="1310CDDD" w14:textId="77777777" w:rsidR="00585BFF" w:rsidRDefault="00F022E3">
      <w:pPr>
        <w:jc w:val="center"/>
      </w:pPr>
      <w:r>
        <w:rPr>
          <w:noProof/>
        </w:rPr>
        <w:drawing>
          <wp:inline distT="0" distB="0" distL="0" distR="0" wp14:anchorId="6CF8E8EF" wp14:editId="240CFB0F">
            <wp:extent cx="6126480" cy="3460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avigation.png"/>
                    <pic:cNvPicPr/>
                  </pic:nvPicPr>
                  <pic:blipFill>
                    <a:blip r:embed="rId14"/>
                    <a:stretch>
                      <a:fillRect/>
                    </a:stretch>
                  </pic:blipFill>
                  <pic:spPr>
                    <a:xfrm>
                      <a:off x="0" y="0"/>
                      <a:ext cx="6126480" cy="3460047"/>
                    </a:xfrm>
                    <a:prstGeom prst="rect">
                      <a:avLst/>
                    </a:prstGeom>
                  </pic:spPr>
                </pic:pic>
              </a:graphicData>
            </a:graphic>
          </wp:inline>
        </w:drawing>
      </w:r>
    </w:p>
    <w:p w14:paraId="06B64286" w14:textId="77777777" w:rsidR="00585BFF" w:rsidRDefault="00F022E3">
      <w:pPr>
        <w:jc w:val="center"/>
      </w:pPr>
      <w:r>
        <w:rPr>
          <w:b/>
          <w:sz w:val="18"/>
        </w:rPr>
        <w:t>Figure 7: Application Navigation Structure</w:t>
      </w:r>
    </w:p>
    <w:p w14:paraId="1922BABD"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6462B701" w14:textId="77777777" w:rsidR="00585BFF" w:rsidRDefault="00F022E3">
      <w:r>
        <w:br w:type="page"/>
      </w:r>
    </w:p>
    <w:p w14:paraId="3A13931B" w14:textId="77777777" w:rsidR="00585BFF" w:rsidRDefault="00F022E3">
      <w:pPr>
        <w:jc w:val="center"/>
      </w:pPr>
      <w:r>
        <w:rPr>
          <w:b/>
          <w:color w:val="96918A"/>
          <w:sz w:val="18"/>
        </w:rPr>
        <w:lastRenderedPageBreak/>
        <w:t>CHAPTER 4: SYSTEM ANALYSIS AND DESIGN</w:t>
      </w:r>
    </w:p>
    <w:p w14:paraId="1BFF424F" w14:textId="77777777" w:rsidR="00585BFF" w:rsidRDefault="00F022E3">
      <w:pPr>
        <w:pStyle w:val="Heading1"/>
      </w:pPr>
      <w:bookmarkStart w:id="34" w:name="_Toc234762104"/>
      <w:r>
        <w:t>4.8 Order State Machine</w:t>
      </w:r>
      <w:bookmarkEnd w:id="34"/>
    </w:p>
    <w:p w14:paraId="2A9F9FD3" w14:textId="77777777" w:rsidR="00585BFF" w:rsidRDefault="00F022E3">
      <w:pPr>
        <w:jc w:val="both"/>
      </w:pPr>
      <w:r>
        <w:t>4.8 Order State Machine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8C3344C" w14:textId="77777777" w:rsidR="00585BFF" w:rsidRDefault="00F022E3">
      <w:pPr>
        <w:jc w:val="both"/>
      </w:pPr>
      <w:r>
        <w:t>In practical operation, order status is modeled as a directional lifecycle rather than an arbitrary label. In this project, kitchen and delivery transitions have defined predecessors. Requests are checked at the server boundary, data is exchanged through prepared PDO statements, and the resulting state is rendered back into a responsive interface.</w:t>
      </w:r>
    </w:p>
    <w:p w14:paraId="03BA2EDD" w14:textId="77777777" w:rsidR="00585BFF" w:rsidRDefault="00F022E3">
      <w:pPr>
        <w:jc w:val="both"/>
      </w:pPr>
      <w:r>
        <w:t>The resulting outcome is invalid jumps and cross-rider updates can be rejected. The design also provides traceability for testing because each interface action maps to a named action handler, one or more database operations, and an observable response.</w:t>
      </w:r>
    </w:p>
    <w:p w14:paraId="18A4934D" w14:textId="77777777" w:rsidR="00585BFF" w:rsidRDefault="00F022E3">
      <w:pPr>
        <w:jc w:val="center"/>
      </w:pPr>
      <w:r>
        <w:rPr>
          <w:noProof/>
        </w:rPr>
        <w:drawing>
          <wp:inline distT="0" distB="0" distL="0" distR="0" wp14:anchorId="21082706" wp14:editId="50CDC9FA">
            <wp:extent cx="6126480" cy="34600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order_state.png"/>
                    <pic:cNvPicPr/>
                  </pic:nvPicPr>
                  <pic:blipFill>
                    <a:blip r:embed="rId15"/>
                    <a:stretch>
                      <a:fillRect/>
                    </a:stretch>
                  </pic:blipFill>
                  <pic:spPr>
                    <a:xfrm>
                      <a:off x="0" y="0"/>
                      <a:ext cx="6126480" cy="3460047"/>
                    </a:xfrm>
                    <a:prstGeom prst="rect">
                      <a:avLst/>
                    </a:prstGeom>
                  </pic:spPr>
                </pic:pic>
              </a:graphicData>
            </a:graphic>
          </wp:inline>
        </w:drawing>
      </w:r>
    </w:p>
    <w:p w14:paraId="7CB3C198" w14:textId="77777777" w:rsidR="00585BFF" w:rsidRDefault="00F022E3">
      <w:pPr>
        <w:jc w:val="center"/>
      </w:pPr>
      <w:r>
        <w:rPr>
          <w:b/>
          <w:sz w:val="18"/>
        </w:rPr>
        <w:t>Figure 8: Order Status State Machine</w:t>
      </w:r>
    </w:p>
    <w:p w14:paraId="1716CF25"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611579B5" w14:textId="77777777" w:rsidR="00585BFF" w:rsidRDefault="00F022E3">
      <w:r>
        <w:br w:type="page"/>
      </w:r>
    </w:p>
    <w:p w14:paraId="0FEB0899" w14:textId="77777777" w:rsidR="00585BFF" w:rsidRDefault="00F022E3">
      <w:pPr>
        <w:jc w:val="center"/>
      </w:pPr>
      <w:r>
        <w:rPr>
          <w:b/>
          <w:color w:val="96918A"/>
          <w:sz w:val="18"/>
        </w:rPr>
        <w:lastRenderedPageBreak/>
        <w:t>CHAPTER 5: DATABASE DESIGN</w:t>
      </w:r>
    </w:p>
    <w:p w14:paraId="46B58204" w14:textId="77777777" w:rsidR="00585BFF" w:rsidRDefault="00F022E3">
      <w:pPr>
        <w:pStyle w:val="Heading1"/>
      </w:pPr>
      <w:bookmarkStart w:id="35" w:name="_Toc234762105"/>
      <w:r>
        <w:t>5.1 Database Design Objectives</w:t>
      </w:r>
      <w:bookmarkEnd w:id="35"/>
    </w:p>
    <w:p w14:paraId="3C49A247" w14:textId="77777777" w:rsidR="00585BFF" w:rsidRDefault="00F022E3">
      <w:pPr>
        <w:jc w:val="both"/>
      </w:pPr>
      <w:r>
        <w:t>5.1 Database Design Objectives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FE35AED" w14:textId="77777777" w:rsidR="00585BFF" w:rsidRDefault="00F022E3">
      <w:pPr>
        <w:jc w:val="both"/>
      </w:pPr>
      <w:r>
        <w:t>In practical operation, the data model must retain identity, menu, financial, fulfillment and feedback records without unnecessary duplication. In this project, foreign keys link transactional rows and indexes support common status and category access. Requests are checked at the server boundary, data is exchanged through prepared PDO statements, and the resulting state is rendered back into a responsive interface.</w:t>
      </w:r>
    </w:p>
    <w:p w14:paraId="00242DD6" w14:textId="77777777" w:rsidR="00585BFF" w:rsidRDefault="00F022E3">
      <w:pPr>
        <w:jc w:val="both"/>
      </w:pPr>
      <w:r>
        <w:t>The resulting outcome is records remain consistent and queryable. The design also provides traceability for testing because each interface action maps to a named action handler, one or more database operations, and an observable response.</w:t>
      </w:r>
    </w:p>
    <w:p w14:paraId="06FF2869" w14:textId="77777777" w:rsidR="00585BFF" w:rsidRDefault="00F022E3">
      <w:r>
        <w:br w:type="page"/>
      </w:r>
    </w:p>
    <w:p w14:paraId="05BE0A6F" w14:textId="77777777" w:rsidR="00585BFF" w:rsidRDefault="00F022E3">
      <w:pPr>
        <w:jc w:val="center"/>
      </w:pPr>
      <w:r>
        <w:rPr>
          <w:b/>
          <w:color w:val="96918A"/>
          <w:sz w:val="18"/>
        </w:rPr>
        <w:lastRenderedPageBreak/>
        <w:t>CHAPTER 5: DATABASE DESIGN</w:t>
      </w:r>
    </w:p>
    <w:p w14:paraId="66A2EE59" w14:textId="77777777" w:rsidR="00585BFF" w:rsidRDefault="00F022E3">
      <w:pPr>
        <w:pStyle w:val="Heading1"/>
      </w:pPr>
      <w:bookmarkStart w:id="36" w:name="_Toc234762106"/>
      <w:r>
        <w:t>5.2 Entity Relationship Model</w:t>
      </w:r>
      <w:bookmarkEnd w:id="36"/>
    </w:p>
    <w:p w14:paraId="139EB975" w14:textId="77777777" w:rsidR="00585BFF" w:rsidRDefault="00F022E3">
      <w:pPr>
        <w:jc w:val="both"/>
      </w:pPr>
      <w:r>
        <w:t>5.2 Entity Relationship Model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B3D8A61" w14:textId="77777777" w:rsidR="00585BFF" w:rsidRDefault="00F022E3">
      <w:pPr>
        <w:jc w:val="both"/>
      </w:pPr>
      <w:r>
        <w:t>In practical operation, the ER model represents primary entities and foreign-key direction from child record to referenced parent. In this project, orders own line items while users, menu items and categories remain reusable entities. Requests are checked at the server boundary, data is exchanged through prepared PDO statements, and the resulting state is rendered back into a responsive interface.</w:t>
      </w:r>
    </w:p>
    <w:p w14:paraId="12F29304" w14:textId="77777777" w:rsidR="00585BFF" w:rsidRDefault="00F022E3">
      <w:pPr>
        <w:jc w:val="both"/>
      </w:pPr>
      <w:r>
        <w:t>The resulting outcome is deletion policies preserve historical meaning where appropriate. The design also provides traceability for testing because each interface action maps to a named action handler, one or more database operations, and an observable response.</w:t>
      </w:r>
    </w:p>
    <w:p w14:paraId="7EFEC9E1" w14:textId="77777777" w:rsidR="00585BFF" w:rsidRDefault="00F022E3">
      <w:pPr>
        <w:jc w:val="center"/>
      </w:pPr>
      <w:r>
        <w:rPr>
          <w:noProof/>
        </w:rPr>
        <w:drawing>
          <wp:inline distT="0" distB="0" distL="0" distR="0" wp14:anchorId="01CA4986" wp14:editId="48735B04">
            <wp:extent cx="6126480" cy="3460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_diagram.png"/>
                    <pic:cNvPicPr/>
                  </pic:nvPicPr>
                  <pic:blipFill>
                    <a:blip r:embed="rId16"/>
                    <a:stretch>
                      <a:fillRect/>
                    </a:stretch>
                  </pic:blipFill>
                  <pic:spPr>
                    <a:xfrm>
                      <a:off x="0" y="0"/>
                      <a:ext cx="6126480" cy="3460047"/>
                    </a:xfrm>
                    <a:prstGeom prst="rect">
                      <a:avLst/>
                    </a:prstGeom>
                  </pic:spPr>
                </pic:pic>
              </a:graphicData>
            </a:graphic>
          </wp:inline>
        </w:drawing>
      </w:r>
    </w:p>
    <w:p w14:paraId="0F93BD3E" w14:textId="77777777" w:rsidR="00585BFF" w:rsidRDefault="00F022E3">
      <w:pPr>
        <w:jc w:val="center"/>
      </w:pPr>
      <w:r>
        <w:rPr>
          <w:b/>
          <w:sz w:val="18"/>
        </w:rPr>
        <w:t>Figure 9: Entity Relationship Diagram</w:t>
      </w:r>
    </w:p>
    <w:p w14:paraId="31CFBAC8"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093D5A89" w14:textId="77777777" w:rsidR="00585BFF" w:rsidRDefault="00F022E3">
      <w:r>
        <w:br w:type="page"/>
      </w:r>
    </w:p>
    <w:p w14:paraId="11C6DF03" w14:textId="77777777" w:rsidR="00585BFF" w:rsidRDefault="00F022E3">
      <w:pPr>
        <w:jc w:val="center"/>
      </w:pPr>
      <w:r>
        <w:rPr>
          <w:b/>
          <w:color w:val="96918A"/>
          <w:sz w:val="18"/>
        </w:rPr>
        <w:lastRenderedPageBreak/>
        <w:t>CHAPTER 5: DATABASE DESIGN</w:t>
      </w:r>
    </w:p>
    <w:p w14:paraId="15663422" w14:textId="77777777" w:rsidR="00585BFF" w:rsidRDefault="00F022E3">
      <w:pPr>
        <w:pStyle w:val="Heading1"/>
      </w:pPr>
      <w:bookmarkStart w:id="37" w:name="_Toc234762107"/>
      <w:r>
        <w:t>5.3 User and Address Tables</w:t>
      </w:r>
      <w:bookmarkEnd w:id="37"/>
    </w:p>
    <w:p w14:paraId="0CEABF1E" w14:textId="77777777" w:rsidR="00585BFF" w:rsidRDefault="00F022E3">
      <w:pPr>
        <w:jc w:val="both"/>
      </w:pPr>
      <w:r>
        <w:t>5.3 User and Address Tables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4B28F4F" w14:textId="77777777" w:rsidR="00585BFF" w:rsidRDefault="00F022E3">
      <w:pPr>
        <w:jc w:val="both"/>
      </w:pPr>
      <w:r>
        <w:t>In practical operation, users store authentication identity, role, contact and account state while addresses store reusable delivery locations. In this project, password values contain hashes rather than plain text. Requests are checked at the server boundary, data is exchanged through prepared PDO statements, and the resulting state is rendered back into a responsive interface.</w:t>
      </w:r>
    </w:p>
    <w:p w14:paraId="71308005" w14:textId="77777777" w:rsidR="00585BFF" w:rsidRDefault="00F022E3">
      <w:pPr>
        <w:jc w:val="both"/>
      </w:pPr>
      <w:r>
        <w:t>The resulting outcome is authentication and profile data remain centralized. The design also provides traceability for testing because each interface action maps to a named action handler, one or more database operations, and an observable response.</w:t>
      </w:r>
    </w:p>
    <w:p w14:paraId="6CAC341A" w14:textId="77777777" w:rsidR="00585BFF" w:rsidRDefault="00F022E3">
      <w:r>
        <w:br w:type="page"/>
      </w:r>
    </w:p>
    <w:p w14:paraId="2557C60E" w14:textId="77777777" w:rsidR="00585BFF" w:rsidRDefault="00F022E3">
      <w:pPr>
        <w:jc w:val="center"/>
      </w:pPr>
      <w:r>
        <w:rPr>
          <w:b/>
          <w:color w:val="96918A"/>
          <w:sz w:val="18"/>
        </w:rPr>
        <w:lastRenderedPageBreak/>
        <w:t>CHAPTER 5: DATABASE DESIGN</w:t>
      </w:r>
    </w:p>
    <w:p w14:paraId="3355BD43" w14:textId="77777777" w:rsidR="00585BFF" w:rsidRDefault="00F022E3">
      <w:pPr>
        <w:pStyle w:val="Heading1"/>
      </w:pPr>
      <w:bookmarkStart w:id="38" w:name="_Toc234762108"/>
      <w:r>
        <w:t>5.4 Menu and Category Tables</w:t>
      </w:r>
      <w:bookmarkEnd w:id="38"/>
    </w:p>
    <w:p w14:paraId="7B4A7353" w14:textId="77777777" w:rsidR="00585BFF" w:rsidRDefault="00F022E3">
      <w:pPr>
        <w:jc w:val="both"/>
      </w:pPr>
      <w:r>
        <w:t>5.4 Menu and Category Tables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72373BFF" w14:textId="77777777" w:rsidR="00585BFF" w:rsidRDefault="00F022E3">
      <w:pPr>
        <w:jc w:val="both"/>
      </w:pPr>
      <w:r>
        <w:t>In practical operation, categories group dishes and menu items store price, image, dietary, rating, preparation and stock properties. In this project, availability flags support soft removal from the public menu. Requests are checked at the server boundary, data is exchanged through prepared PDO statements, and the resulting state is rendered back into a responsive interface.</w:t>
      </w:r>
    </w:p>
    <w:p w14:paraId="4C05A7C9" w14:textId="77777777" w:rsidR="00585BFF" w:rsidRDefault="00F022E3">
      <w:pPr>
        <w:jc w:val="both"/>
      </w:pPr>
      <w:r>
        <w:t>The resulting outcome is historical order items remain readable after menu changes. The design also provides traceability for testing because each interface action maps to a named action handler, one or more database operations, and an observable response.</w:t>
      </w:r>
    </w:p>
    <w:p w14:paraId="1002B77E" w14:textId="77777777" w:rsidR="00585BFF" w:rsidRDefault="00F022E3">
      <w:r>
        <w:br w:type="page"/>
      </w:r>
    </w:p>
    <w:p w14:paraId="53461EB6" w14:textId="77777777" w:rsidR="00585BFF" w:rsidRDefault="00F022E3">
      <w:pPr>
        <w:jc w:val="center"/>
      </w:pPr>
      <w:r>
        <w:rPr>
          <w:b/>
          <w:color w:val="96918A"/>
          <w:sz w:val="18"/>
        </w:rPr>
        <w:lastRenderedPageBreak/>
        <w:t>CHAPTER 5: DATABASE DESIGN</w:t>
      </w:r>
    </w:p>
    <w:p w14:paraId="4414FFF6" w14:textId="77777777" w:rsidR="00585BFF" w:rsidRDefault="00F022E3">
      <w:pPr>
        <w:pStyle w:val="Heading1"/>
      </w:pPr>
      <w:bookmarkStart w:id="39" w:name="_Toc234762109"/>
      <w:r>
        <w:t>5.5 Order and Order-Item Tables</w:t>
      </w:r>
      <w:bookmarkEnd w:id="39"/>
    </w:p>
    <w:p w14:paraId="74AC6405" w14:textId="77777777" w:rsidR="00585BFF" w:rsidRDefault="00F022E3">
      <w:pPr>
        <w:jc w:val="both"/>
      </w:pPr>
      <w:r>
        <w:t>5.5 Order and Order-Item Tables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148603FD" w14:textId="77777777" w:rsidR="00585BFF" w:rsidRDefault="00F022E3">
      <w:pPr>
        <w:jc w:val="both"/>
      </w:pPr>
      <w:r>
        <w:t>In practical operation, orders store customer snapshot, totals, payment, fulfillment and timestamps while order items preserve purchased name and price. In this project, transactional insertion and stock decrement occur together. Requests are checked at the server boundary, data is exchanged through prepared PDO statements, and the resulting state is rendered back into a responsive interface.</w:t>
      </w:r>
    </w:p>
    <w:p w14:paraId="7453B13C" w14:textId="77777777" w:rsidR="00585BFF" w:rsidRDefault="00F022E3">
      <w:pPr>
        <w:jc w:val="both"/>
      </w:pPr>
      <w:r>
        <w:t>The resulting outcome is financial reconstruction and reporting are possible. The design also provides traceability for testing because each interface action maps to a named action handler, one or more database operations, and an observable response.</w:t>
      </w:r>
    </w:p>
    <w:p w14:paraId="49C35111" w14:textId="77777777" w:rsidR="00585BFF" w:rsidRDefault="00F022E3">
      <w:r>
        <w:br w:type="page"/>
      </w:r>
    </w:p>
    <w:p w14:paraId="6509E632" w14:textId="77777777" w:rsidR="00585BFF" w:rsidRDefault="00F022E3">
      <w:pPr>
        <w:jc w:val="center"/>
      </w:pPr>
      <w:r>
        <w:rPr>
          <w:b/>
          <w:color w:val="96918A"/>
          <w:sz w:val="18"/>
        </w:rPr>
        <w:lastRenderedPageBreak/>
        <w:t>CHAPTER 5: DATABASE DESIGN</w:t>
      </w:r>
    </w:p>
    <w:p w14:paraId="47D0F104" w14:textId="77777777" w:rsidR="00585BFF" w:rsidRDefault="00F022E3">
      <w:pPr>
        <w:pStyle w:val="Heading1"/>
      </w:pPr>
      <w:bookmarkStart w:id="40" w:name="_Toc234762110"/>
      <w:r>
        <w:t>5.6 Supporting Tables</w:t>
      </w:r>
      <w:bookmarkEnd w:id="40"/>
    </w:p>
    <w:p w14:paraId="35BB1306" w14:textId="77777777" w:rsidR="00585BFF" w:rsidRDefault="00F022E3">
      <w:pPr>
        <w:jc w:val="both"/>
      </w:pPr>
      <w:r>
        <w:t>5.6 Supporting Tables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4D5AE96" w14:textId="77777777" w:rsidR="00585BFF" w:rsidRDefault="00F022E3">
      <w:pPr>
        <w:jc w:val="both"/>
      </w:pPr>
      <w:r>
        <w:t>In practical operation, coupons, reviews, favorites, notifications, helpful votes, settings and activity logs extend the core model. In this project, each supporting table has a narrow responsibility. Requests are checked at the server boundary, data is exchanged through prepared PDO statements, and the resulting state is rendered back into a responsive interface.</w:t>
      </w:r>
    </w:p>
    <w:p w14:paraId="74978F6C" w14:textId="77777777" w:rsidR="00585BFF" w:rsidRDefault="00F022E3">
      <w:pPr>
        <w:jc w:val="both"/>
      </w:pPr>
      <w:r>
        <w:t>The resulting outcome is features can evolve without overloading order records. The design also provides traceability for testing because each interface action maps to a named action handler, one or more database operations, and an observable response.</w:t>
      </w:r>
    </w:p>
    <w:tbl>
      <w:tblPr>
        <w:tblStyle w:val="TableGrid"/>
        <w:tblW w:w="0" w:type="auto"/>
        <w:jc w:val="center"/>
        <w:tblLook w:val="04A0" w:firstRow="1" w:lastRow="0" w:firstColumn="1" w:lastColumn="0" w:noHBand="0" w:noVBand="1"/>
      </w:tblPr>
      <w:tblGrid>
        <w:gridCol w:w="3341"/>
        <w:gridCol w:w="3341"/>
        <w:gridCol w:w="3341"/>
      </w:tblGrid>
      <w:tr w:rsidR="00585BFF" w14:paraId="551D59E9" w14:textId="77777777">
        <w:trPr>
          <w:jc w:val="center"/>
        </w:trPr>
        <w:tc>
          <w:tcPr>
            <w:tcW w:w="3341" w:type="dxa"/>
            <w:shd w:val="clear" w:color="auto" w:fill="9B5C0A"/>
            <w:vAlign w:val="center"/>
          </w:tcPr>
          <w:p w14:paraId="756627C1" w14:textId="77777777" w:rsidR="00585BFF" w:rsidRDefault="00F022E3">
            <w:r>
              <w:rPr>
                <w:rFonts w:ascii="Calibri" w:hAnsi="Calibri"/>
                <w:b/>
                <w:color w:val="FFFFFF"/>
                <w:sz w:val="18"/>
              </w:rPr>
              <w:t>Table</w:t>
            </w:r>
          </w:p>
        </w:tc>
        <w:tc>
          <w:tcPr>
            <w:tcW w:w="3341" w:type="dxa"/>
            <w:shd w:val="clear" w:color="auto" w:fill="9B5C0A"/>
            <w:vAlign w:val="center"/>
          </w:tcPr>
          <w:p w14:paraId="6B100B53" w14:textId="77777777" w:rsidR="00585BFF" w:rsidRDefault="00F022E3">
            <w:r>
              <w:rPr>
                <w:rFonts w:ascii="Calibri" w:hAnsi="Calibri"/>
                <w:b/>
                <w:color w:val="FFFFFF"/>
                <w:sz w:val="18"/>
              </w:rPr>
              <w:t>Purpose</w:t>
            </w:r>
          </w:p>
        </w:tc>
        <w:tc>
          <w:tcPr>
            <w:tcW w:w="3341" w:type="dxa"/>
            <w:shd w:val="clear" w:color="auto" w:fill="9B5C0A"/>
            <w:vAlign w:val="center"/>
          </w:tcPr>
          <w:p w14:paraId="618F64DD" w14:textId="77777777" w:rsidR="00585BFF" w:rsidRDefault="00F022E3">
            <w:r>
              <w:rPr>
                <w:rFonts w:ascii="Calibri" w:hAnsi="Calibri"/>
                <w:b/>
                <w:color w:val="FFFFFF"/>
                <w:sz w:val="18"/>
              </w:rPr>
              <w:t>Important Fields</w:t>
            </w:r>
          </w:p>
        </w:tc>
      </w:tr>
      <w:tr w:rsidR="00585BFF" w14:paraId="3E7B20B8" w14:textId="77777777">
        <w:trPr>
          <w:jc w:val="center"/>
        </w:trPr>
        <w:tc>
          <w:tcPr>
            <w:tcW w:w="3341" w:type="dxa"/>
            <w:vAlign w:val="center"/>
          </w:tcPr>
          <w:p w14:paraId="620F2180" w14:textId="77777777" w:rsidR="00585BFF" w:rsidRDefault="00F022E3">
            <w:r>
              <w:rPr>
                <w:rFonts w:ascii="Calibri" w:hAnsi="Calibri"/>
                <w:sz w:val="17"/>
              </w:rPr>
              <w:t>coupons</w:t>
            </w:r>
          </w:p>
        </w:tc>
        <w:tc>
          <w:tcPr>
            <w:tcW w:w="3341" w:type="dxa"/>
            <w:vAlign w:val="center"/>
          </w:tcPr>
          <w:p w14:paraId="79850DE1" w14:textId="77777777" w:rsidR="00585BFF" w:rsidRDefault="00F022E3">
            <w:r>
              <w:rPr>
                <w:rFonts w:ascii="Calibri" w:hAnsi="Calibri"/>
                <w:sz w:val="17"/>
              </w:rPr>
              <w:t>Discount rules</w:t>
            </w:r>
          </w:p>
        </w:tc>
        <w:tc>
          <w:tcPr>
            <w:tcW w:w="3341" w:type="dxa"/>
            <w:vAlign w:val="center"/>
          </w:tcPr>
          <w:p w14:paraId="00725D8A" w14:textId="77777777" w:rsidR="00585BFF" w:rsidRDefault="00F022E3">
            <w:r>
              <w:rPr>
                <w:rFonts w:ascii="Calibri" w:hAnsi="Calibri"/>
                <w:sz w:val="17"/>
              </w:rPr>
              <w:t>code, type, value, minimum_order, valid_until</w:t>
            </w:r>
          </w:p>
        </w:tc>
      </w:tr>
      <w:tr w:rsidR="00585BFF" w14:paraId="6FAD189E" w14:textId="77777777">
        <w:trPr>
          <w:jc w:val="center"/>
        </w:trPr>
        <w:tc>
          <w:tcPr>
            <w:tcW w:w="3341" w:type="dxa"/>
            <w:shd w:val="clear" w:color="auto" w:fill="FFF8E8"/>
            <w:vAlign w:val="center"/>
          </w:tcPr>
          <w:p w14:paraId="14A3056B" w14:textId="77777777" w:rsidR="00585BFF" w:rsidRDefault="00F022E3">
            <w:r>
              <w:rPr>
                <w:rFonts w:ascii="Calibri" w:hAnsi="Calibri"/>
                <w:sz w:val="17"/>
              </w:rPr>
              <w:t>reviews</w:t>
            </w:r>
          </w:p>
        </w:tc>
        <w:tc>
          <w:tcPr>
            <w:tcW w:w="3341" w:type="dxa"/>
            <w:shd w:val="clear" w:color="auto" w:fill="FFF8E8"/>
            <w:vAlign w:val="center"/>
          </w:tcPr>
          <w:p w14:paraId="4D139F41" w14:textId="77777777" w:rsidR="00585BFF" w:rsidRDefault="00F022E3">
            <w:r>
              <w:rPr>
                <w:rFonts w:ascii="Calibri" w:hAnsi="Calibri"/>
                <w:sz w:val="17"/>
              </w:rPr>
              <w:t>Verified feedback</w:t>
            </w:r>
          </w:p>
        </w:tc>
        <w:tc>
          <w:tcPr>
            <w:tcW w:w="3341" w:type="dxa"/>
            <w:shd w:val="clear" w:color="auto" w:fill="FFF8E8"/>
            <w:vAlign w:val="center"/>
          </w:tcPr>
          <w:p w14:paraId="04D16219" w14:textId="77777777" w:rsidR="00585BFF" w:rsidRDefault="00F022E3">
            <w:r>
              <w:rPr>
                <w:rFonts w:ascii="Calibri" w:hAnsi="Calibri"/>
                <w:sz w:val="17"/>
              </w:rPr>
              <w:t>rating, comment, admin_reply, helpful_count</w:t>
            </w:r>
          </w:p>
        </w:tc>
      </w:tr>
      <w:tr w:rsidR="00585BFF" w14:paraId="4776F4BE" w14:textId="77777777">
        <w:trPr>
          <w:jc w:val="center"/>
        </w:trPr>
        <w:tc>
          <w:tcPr>
            <w:tcW w:w="3341" w:type="dxa"/>
            <w:vAlign w:val="center"/>
          </w:tcPr>
          <w:p w14:paraId="5E9666CC" w14:textId="77777777" w:rsidR="00585BFF" w:rsidRDefault="00F022E3">
            <w:r>
              <w:rPr>
                <w:rFonts w:ascii="Calibri" w:hAnsi="Calibri"/>
                <w:sz w:val="17"/>
              </w:rPr>
              <w:t>favorites</w:t>
            </w:r>
          </w:p>
        </w:tc>
        <w:tc>
          <w:tcPr>
            <w:tcW w:w="3341" w:type="dxa"/>
            <w:vAlign w:val="center"/>
          </w:tcPr>
          <w:p w14:paraId="4AF2949F" w14:textId="77777777" w:rsidR="00585BFF" w:rsidRDefault="00F022E3">
            <w:r>
              <w:rPr>
                <w:rFonts w:ascii="Calibri" w:hAnsi="Calibri"/>
                <w:sz w:val="17"/>
              </w:rPr>
              <w:t>Saved dishes</w:t>
            </w:r>
          </w:p>
        </w:tc>
        <w:tc>
          <w:tcPr>
            <w:tcW w:w="3341" w:type="dxa"/>
            <w:vAlign w:val="center"/>
          </w:tcPr>
          <w:p w14:paraId="573C82E8" w14:textId="77777777" w:rsidR="00585BFF" w:rsidRDefault="00F022E3">
            <w:r>
              <w:rPr>
                <w:rFonts w:ascii="Calibri" w:hAnsi="Calibri"/>
                <w:sz w:val="17"/>
              </w:rPr>
              <w:t>user_id, menu_item_id</w:t>
            </w:r>
          </w:p>
        </w:tc>
      </w:tr>
      <w:tr w:rsidR="00585BFF" w14:paraId="28B097F7" w14:textId="77777777">
        <w:trPr>
          <w:jc w:val="center"/>
        </w:trPr>
        <w:tc>
          <w:tcPr>
            <w:tcW w:w="3341" w:type="dxa"/>
            <w:shd w:val="clear" w:color="auto" w:fill="FFF8E8"/>
            <w:vAlign w:val="center"/>
          </w:tcPr>
          <w:p w14:paraId="3997FD88" w14:textId="77777777" w:rsidR="00585BFF" w:rsidRDefault="00F022E3">
            <w:r>
              <w:rPr>
                <w:rFonts w:ascii="Calibri" w:hAnsi="Calibri"/>
                <w:sz w:val="17"/>
              </w:rPr>
              <w:t>notifications</w:t>
            </w:r>
          </w:p>
        </w:tc>
        <w:tc>
          <w:tcPr>
            <w:tcW w:w="3341" w:type="dxa"/>
            <w:shd w:val="clear" w:color="auto" w:fill="FFF8E8"/>
            <w:vAlign w:val="center"/>
          </w:tcPr>
          <w:p w14:paraId="16E62273" w14:textId="77777777" w:rsidR="00585BFF" w:rsidRDefault="00F022E3">
            <w:r>
              <w:rPr>
                <w:rFonts w:ascii="Calibri" w:hAnsi="Calibri"/>
                <w:sz w:val="17"/>
              </w:rPr>
              <w:t>Customer updates</w:t>
            </w:r>
          </w:p>
        </w:tc>
        <w:tc>
          <w:tcPr>
            <w:tcW w:w="3341" w:type="dxa"/>
            <w:shd w:val="clear" w:color="auto" w:fill="FFF8E8"/>
            <w:vAlign w:val="center"/>
          </w:tcPr>
          <w:p w14:paraId="15C459AA" w14:textId="77777777" w:rsidR="00585BFF" w:rsidRDefault="00F022E3">
            <w:r>
              <w:rPr>
                <w:rFonts w:ascii="Calibri" w:hAnsi="Calibri"/>
                <w:sz w:val="17"/>
              </w:rPr>
              <w:t>title, message, icon, is_read</w:t>
            </w:r>
          </w:p>
        </w:tc>
      </w:tr>
      <w:tr w:rsidR="00585BFF" w14:paraId="6488BEB0" w14:textId="77777777">
        <w:trPr>
          <w:jc w:val="center"/>
        </w:trPr>
        <w:tc>
          <w:tcPr>
            <w:tcW w:w="3341" w:type="dxa"/>
            <w:vAlign w:val="center"/>
          </w:tcPr>
          <w:p w14:paraId="19C2A3F8" w14:textId="77777777" w:rsidR="00585BFF" w:rsidRDefault="00F022E3">
            <w:r>
              <w:rPr>
                <w:rFonts w:ascii="Calibri" w:hAnsi="Calibri"/>
                <w:sz w:val="17"/>
              </w:rPr>
              <w:t>settings</w:t>
            </w:r>
          </w:p>
        </w:tc>
        <w:tc>
          <w:tcPr>
            <w:tcW w:w="3341" w:type="dxa"/>
            <w:vAlign w:val="center"/>
          </w:tcPr>
          <w:p w14:paraId="5B190E46" w14:textId="77777777" w:rsidR="00585BFF" w:rsidRDefault="00F022E3">
            <w:r>
              <w:rPr>
                <w:rFonts w:ascii="Calibri" w:hAnsi="Calibri"/>
                <w:sz w:val="17"/>
              </w:rPr>
              <w:t>Restaurant configuration</w:t>
            </w:r>
          </w:p>
        </w:tc>
        <w:tc>
          <w:tcPr>
            <w:tcW w:w="3341" w:type="dxa"/>
            <w:vAlign w:val="center"/>
          </w:tcPr>
          <w:p w14:paraId="6B458192" w14:textId="77777777" w:rsidR="00585BFF" w:rsidRDefault="00F022E3">
            <w:r>
              <w:rPr>
                <w:rFonts w:ascii="Calibri" w:hAnsi="Calibri"/>
                <w:sz w:val="17"/>
              </w:rPr>
              <w:t>setting_key, setting_value</w:t>
            </w:r>
          </w:p>
        </w:tc>
      </w:tr>
      <w:tr w:rsidR="00585BFF" w14:paraId="1A53EDCF" w14:textId="77777777">
        <w:trPr>
          <w:jc w:val="center"/>
        </w:trPr>
        <w:tc>
          <w:tcPr>
            <w:tcW w:w="3341" w:type="dxa"/>
            <w:shd w:val="clear" w:color="auto" w:fill="FFF8E8"/>
            <w:vAlign w:val="center"/>
          </w:tcPr>
          <w:p w14:paraId="6D08617E" w14:textId="77777777" w:rsidR="00585BFF" w:rsidRDefault="00F022E3">
            <w:r>
              <w:rPr>
                <w:rFonts w:ascii="Calibri" w:hAnsi="Calibri"/>
                <w:sz w:val="17"/>
              </w:rPr>
              <w:t>activity_logs</w:t>
            </w:r>
          </w:p>
        </w:tc>
        <w:tc>
          <w:tcPr>
            <w:tcW w:w="3341" w:type="dxa"/>
            <w:shd w:val="clear" w:color="auto" w:fill="FFF8E8"/>
            <w:vAlign w:val="center"/>
          </w:tcPr>
          <w:p w14:paraId="75910CC4" w14:textId="77777777" w:rsidR="00585BFF" w:rsidRDefault="00F022E3">
            <w:r>
              <w:rPr>
                <w:rFonts w:ascii="Calibri" w:hAnsi="Calibri"/>
                <w:sz w:val="17"/>
              </w:rPr>
              <w:t>Privileged audit support</w:t>
            </w:r>
          </w:p>
        </w:tc>
        <w:tc>
          <w:tcPr>
            <w:tcW w:w="3341" w:type="dxa"/>
            <w:shd w:val="clear" w:color="auto" w:fill="FFF8E8"/>
            <w:vAlign w:val="center"/>
          </w:tcPr>
          <w:p w14:paraId="58A3ADEB" w14:textId="77777777" w:rsidR="00585BFF" w:rsidRDefault="00F022E3">
            <w:r>
              <w:rPr>
                <w:rFonts w:ascii="Calibri" w:hAnsi="Calibri"/>
                <w:sz w:val="17"/>
              </w:rPr>
              <w:t>user_id, action, ip_address</w:t>
            </w:r>
          </w:p>
        </w:tc>
      </w:tr>
    </w:tbl>
    <w:p w14:paraId="20D6E515" w14:textId="77777777" w:rsidR="00585BFF" w:rsidRDefault="00585BFF"/>
    <w:p w14:paraId="6F1F2A06" w14:textId="77777777" w:rsidR="00585BFF" w:rsidRDefault="00F022E3">
      <w:r>
        <w:br w:type="page"/>
      </w:r>
    </w:p>
    <w:p w14:paraId="199C0864" w14:textId="77777777" w:rsidR="00585BFF" w:rsidRDefault="00F022E3">
      <w:pPr>
        <w:jc w:val="center"/>
      </w:pPr>
      <w:r>
        <w:rPr>
          <w:b/>
          <w:color w:val="96918A"/>
          <w:sz w:val="18"/>
        </w:rPr>
        <w:lastRenderedPageBreak/>
        <w:t>CHAPTER 6: IMPLEMENTATION</w:t>
      </w:r>
    </w:p>
    <w:p w14:paraId="11FAA080" w14:textId="77777777" w:rsidR="00585BFF" w:rsidRDefault="00F022E3">
      <w:pPr>
        <w:pStyle w:val="Heading1"/>
      </w:pPr>
      <w:bookmarkStart w:id="41" w:name="_Toc234762111"/>
      <w:r>
        <w:t>6.1 Project Structure</w:t>
      </w:r>
      <w:bookmarkEnd w:id="41"/>
    </w:p>
    <w:p w14:paraId="56EBFC81" w14:textId="77777777" w:rsidR="00585BFF" w:rsidRDefault="00F022E3">
      <w:pPr>
        <w:jc w:val="both"/>
      </w:pPr>
      <w:r>
        <w:t>6.1 Project Structure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642CEEF" w14:textId="77777777" w:rsidR="00585BFF" w:rsidRDefault="00F022E3">
      <w:pPr>
        <w:jc w:val="both"/>
      </w:pPr>
      <w:r>
        <w:t>In practical operation, configuration, helpers, action handlers, customer pages, dashboards, assets, SQL, uploads and documentation are stored in recognizable locations. In this project, shared behavior is required from functions.php and configuration is centralized. Requests are checked at the server boundary, data is exchanged through prepared PDO statements, and the resulting state is rendered back into a responsive interface.</w:t>
      </w:r>
    </w:p>
    <w:p w14:paraId="3C097A25" w14:textId="77777777" w:rsidR="00585BFF" w:rsidRDefault="00F022E3">
      <w:pPr>
        <w:jc w:val="both"/>
      </w:pPr>
      <w:r>
        <w:t>The resulting outcome is new contributors can locate responsibilities quickly. The design also provides traceability for testing because each interface action maps to a named action handler, one or more database operations, and an observable response.</w:t>
      </w:r>
    </w:p>
    <w:p w14:paraId="529FB6AE" w14:textId="77777777" w:rsidR="00585BFF" w:rsidRDefault="00F022E3">
      <w:pPr>
        <w:jc w:val="center"/>
      </w:pPr>
      <w:r>
        <w:rPr>
          <w:noProof/>
        </w:rPr>
        <w:drawing>
          <wp:inline distT="0" distB="0" distL="0" distR="0" wp14:anchorId="0C779149" wp14:editId="620D460E">
            <wp:extent cx="6126480" cy="34600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ule_dependency.png"/>
                    <pic:cNvPicPr/>
                  </pic:nvPicPr>
                  <pic:blipFill>
                    <a:blip r:embed="rId17"/>
                    <a:stretch>
                      <a:fillRect/>
                    </a:stretch>
                  </pic:blipFill>
                  <pic:spPr>
                    <a:xfrm>
                      <a:off x="0" y="0"/>
                      <a:ext cx="6126480" cy="3460047"/>
                    </a:xfrm>
                    <a:prstGeom prst="rect">
                      <a:avLst/>
                    </a:prstGeom>
                  </pic:spPr>
                </pic:pic>
              </a:graphicData>
            </a:graphic>
          </wp:inline>
        </w:drawing>
      </w:r>
    </w:p>
    <w:p w14:paraId="543017DD" w14:textId="77777777" w:rsidR="00585BFF" w:rsidRDefault="00F022E3">
      <w:pPr>
        <w:jc w:val="center"/>
      </w:pPr>
      <w:r>
        <w:rPr>
          <w:b/>
          <w:sz w:val="18"/>
        </w:rPr>
        <w:t>Figure 10: Module Dependency Diagram</w:t>
      </w:r>
    </w:p>
    <w:p w14:paraId="54104D47"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tbl>
      <w:tblPr>
        <w:tblStyle w:val="TableGrid"/>
        <w:tblW w:w="0" w:type="auto"/>
        <w:jc w:val="center"/>
        <w:tblLook w:val="04A0" w:firstRow="1" w:lastRow="0" w:firstColumn="1" w:lastColumn="0" w:noHBand="0" w:noVBand="1"/>
      </w:tblPr>
      <w:tblGrid>
        <w:gridCol w:w="5011"/>
        <w:gridCol w:w="5011"/>
      </w:tblGrid>
      <w:tr w:rsidR="00585BFF" w14:paraId="3D8F6B69" w14:textId="77777777">
        <w:trPr>
          <w:jc w:val="center"/>
        </w:trPr>
        <w:tc>
          <w:tcPr>
            <w:tcW w:w="5011" w:type="dxa"/>
            <w:shd w:val="clear" w:color="auto" w:fill="9B5C0A"/>
            <w:vAlign w:val="center"/>
          </w:tcPr>
          <w:p w14:paraId="10718E63" w14:textId="77777777" w:rsidR="00585BFF" w:rsidRDefault="00F022E3">
            <w:r>
              <w:rPr>
                <w:rFonts w:ascii="Calibri" w:hAnsi="Calibri"/>
                <w:b/>
                <w:color w:val="FFFFFF"/>
                <w:sz w:val="18"/>
              </w:rPr>
              <w:t>Path</w:t>
            </w:r>
          </w:p>
        </w:tc>
        <w:tc>
          <w:tcPr>
            <w:tcW w:w="5011" w:type="dxa"/>
            <w:shd w:val="clear" w:color="auto" w:fill="9B5C0A"/>
            <w:vAlign w:val="center"/>
          </w:tcPr>
          <w:p w14:paraId="6F702D86" w14:textId="77777777" w:rsidR="00585BFF" w:rsidRDefault="00F022E3">
            <w:r>
              <w:rPr>
                <w:rFonts w:ascii="Calibri" w:hAnsi="Calibri"/>
                <w:b/>
                <w:color w:val="FFFFFF"/>
                <w:sz w:val="18"/>
              </w:rPr>
              <w:t>Responsibility</w:t>
            </w:r>
          </w:p>
        </w:tc>
      </w:tr>
      <w:tr w:rsidR="00585BFF" w14:paraId="30CF6E1B" w14:textId="77777777">
        <w:trPr>
          <w:jc w:val="center"/>
        </w:trPr>
        <w:tc>
          <w:tcPr>
            <w:tcW w:w="5011" w:type="dxa"/>
            <w:vAlign w:val="center"/>
          </w:tcPr>
          <w:p w14:paraId="42186D31" w14:textId="77777777" w:rsidR="00585BFF" w:rsidRDefault="00F022E3">
            <w:r>
              <w:rPr>
                <w:rFonts w:ascii="Calibri" w:hAnsi="Calibri"/>
                <w:sz w:val="17"/>
              </w:rPr>
              <w:t>index.php</w:t>
            </w:r>
          </w:p>
        </w:tc>
        <w:tc>
          <w:tcPr>
            <w:tcW w:w="5011" w:type="dxa"/>
            <w:vAlign w:val="center"/>
          </w:tcPr>
          <w:p w14:paraId="3E21C6AB" w14:textId="77777777" w:rsidR="00585BFF" w:rsidRDefault="00F022E3">
            <w:r>
              <w:rPr>
                <w:rFonts w:ascii="Calibri" w:hAnsi="Calibri"/>
                <w:sz w:val="17"/>
              </w:rPr>
              <w:t>Public and customer routes</w:t>
            </w:r>
          </w:p>
        </w:tc>
      </w:tr>
      <w:tr w:rsidR="00585BFF" w14:paraId="19A62409" w14:textId="77777777">
        <w:trPr>
          <w:jc w:val="center"/>
        </w:trPr>
        <w:tc>
          <w:tcPr>
            <w:tcW w:w="5011" w:type="dxa"/>
            <w:shd w:val="clear" w:color="auto" w:fill="FFF8E8"/>
            <w:vAlign w:val="center"/>
          </w:tcPr>
          <w:p w14:paraId="20BFCF70" w14:textId="77777777" w:rsidR="00585BFF" w:rsidRDefault="00F022E3">
            <w:r>
              <w:rPr>
                <w:rFonts w:ascii="Calibri" w:hAnsi="Calibri"/>
                <w:sz w:val="17"/>
              </w:rPr>
              <w:t>dashboard.php</w:t>
            </w:r>
          </w:p>
        </w:tc>
        <w:tc>
          <w:tcPr>
            <w:tcW w:w="5011" w:type="dxa"/>
            <w:shd w:val="clear" w:color="auto" w:fill="FFF8E8"/>
            <w:vAlign w:val="center"/>
          </w:tcPr>
          <w:p w14:paraId="7985B60E" w14:textId="77777777" w:rsidR="00585BFF" w:rsidRDefault="00F022E3">
            <w:r>
              <w:rPr>
                <w:rFonts w:ascii="Calibri" w:hAnsi="Calibri"/>
                <w:sz w:val="17"/>
              </w:rPr>
              <w:t>Role-specific dashboards</w:t>
            </w:r>
          </w:p>
        </w:tc>
      </w:tr>
      <w:tr w:rsidR="00585BFF" w14:paraId="488C6FB7" w14:textId="77777777">
        <w:trPr>
          <w:jc w:val="center"/>
        </w:trPr>
        <w:tc>
          <w:tcPr>
            <w:tcW w:w="5011" w:type="dxa"/>
            <w:vAlign w:val="center"/>
          </w:tcPr>
          <w:p w14:paraId="15C124F2" w14:textId="77777777" w:rsidR="00585BFF" w:rsidRDefault="00F022E3">
            <w:r>
              <w:rPr>
                <w:rFonts w:ascii="Calibri" w:hAnsi="Calibri"/>
                <w:sz w:val="17"/>
              </w:rPr>
              <w:t>actions.php</w:t>
            </w:r>
          </w:p>
        </w:tc>
        <w:tc>
          <w:tcPr>
            <w:tcW w:w="5011" w:type="dxa"/>
            <w:vAlign w:val="center"/>
          </w:tcPr>
          <w:p w14:paraId="2DB309D1" w14:textId="77777777" w:rsidR="00585BFF" w:rsidRDefault="00F022E3">
            <w:r>
              <w:rPr>
                <w:rFonts w:ascii="Calibri" w:hAnsi="Calibri"/>
                <w:sz w:val="17"/>
              </w:rPr>
              <w:t>POST action controller</w:t>
            </w:r>
          </w:p>
        </w:tc>
      </w:tr>
      <w:tr w:rsidR="00585BFF" w14:paraId="6C642C96" w14:textId="77777777">
        <w:trPr>
          <w:jc w:val="center"/>
        </w:trPr>
        <w:tc>
          <w:tcPr>
            <w:tcW w:w="5011" w:type="dxa"/>
            <w:shd w:val="clear" w:color="auto" w:fill="FFF8E8"/>
            <w:vAlign w:val="center"/>
          </w:tcPr>
          <w:p w14:paraId="4EA6A2AF" w14:textId="77777777" w:rsidR="00585BFF" w:rsidRDefault="00F022E3">
            <w:r>
              <w:rPr>
                <w:rFonts w:ascii="Calibri" w:hAnsi="Calibri"/>
                <w:sz w:val="17"/>
              </w:rPr>
              <w:lastRenderedPageBreak/>
              <w:t>functions.php</w:t>
            </w:r>
          </w:p>
        </w:tc>
        <w:tc>
          <w:tcPr>
            <w:tcW w:w="5011" w:type="dxa"/>
            <w:shd w:val="clear" w:color="auto" w:fill="FFF8E8"/>
            <w:vAlign w:val="center"/>
          </w:tcPr>
          <w:p w14:paraId="69BC004B" w14:textId="77777777" w:rsidR="00585BFF" w:rsidRDefault="00F022E3">
            <w:r>
              <w:rPr>
                <w:rFonts w:ascii="Calibri" w:hAnsi="Calibri"/>
                <w:sz w:val="17"/>
              </w:rPr>
              <w:t>Shared auth, CSRF, cart and query helpers</w:t>
            </w:r>
          </w:p>
        </w:tc>
      </w:tr>
      <w:tr w:rsidR="00585BFF" w14:paraId="67DDA918" w14:textId="77777777">
        <w:trPr>
          <w:jc w:val="center"/>
        </w:trPr>
        <w:tc>
          <w:tcPr>
            <w:tcW w:w="5011" w:type="dxa"/>
            <w:vAlign w:val="center"/>
          </w:tcPr>
          <w:p w14:paraId="5A0F738C" w14:textId="77777777" w:rsidR="00585BFF" w:rsidRDefault="00F022E3">
            <w:r>
              <w:rPr>
                <w:rFonts w:ascii="Calibri" w:hAnsi="Calibri"/>
                <w:sz w:val="17"/>
              </w:rPr>
              <w:t>config.php</w:t>
            </w:r>
          </w:p>
        </w:tc>
        <w:tc>
          <w:tcPr>
            <w:tcW w:w="5011" w:type="dxa"/>
            <w:vAlign w:val="center"/>
          </w:tcPr>
          <w:p w14:paraId="1DD0A1D8" w14:textId="77777777" w:rsidR="00585BFF" w:rsidRDefault="00F022E3">
            <w:r>
              <w:rPr>
                <w:rFonts w:ascii="Calibri" w:hAnsi="Calibri"/>
                <w:sz w:val="17"/>
              </w:rPr>
              <w:t>Session and PDO configuration</w:t>
            </w:r>
          </w:p>
        </w:tc>
      </w:tr>
      <w:tr w:rsidR="00585BFF" w14:paraId="1DAD6D18" w14:textId="77777777">
        <w:trPr>
          <w:jc w:val="center"/>
        </w:trPr>
        <w:tc>
          <w:tcPr>
            <w:tcW w:w="5011" w:type="dxa"/>
            <w:shd w:val="clear" w:color="auto" w:fill="FFF8E8"/>
            <w:vAlign w:val="center"/>
          </w:tcPr>
          <w:p w14:paraId="3DACDE74" w14:textId="77777777" w:rsidR="00585BFF" w:rsidRDefault="00F022E3">
            <w:r>
              <w:rPr>
                <w:rFonts w:ascii="Calibri" w:hAnsi="Calibri"/>
                <w:sz w:val="17"/>
              </w:rPr>
              <w:t>database/food_ordering.sql</w:t>
            </w:r>
          </w:p>
        </w:tc>
        <w:tc>
          <w:tcPr>
            <w:tcW w:w="5011" w:type="dxa"/>
            <w:shd w:val="clear" w:color="auto" w:fill="FFF8E8"/>
            <w:vAlign w:val="center"/>
          </w:tcPr>
          <w:p w14:paraId="2BDECEBA" w14:textId="77777777" w:rsidR="00585BFF" w:rsidRDefault="00F022E3">
            <w:r>
              <w:rPr>
                <w:rFonts w:ascii="Calibri" w:hAnsi="Calibri"/>
                <w:sz w:val="17"/>
              </w:rPr>
              <w:t>Schema and demo data</w:t>
            </w:r>
          </w:p>
        </w:tc>
      </w:tr>
      <w:tr w:rsidR="00585BFF" w14:paraId="3B9E93C9" w14:textId="77777777">
        <w:trPr>
          <w:jc w:val="center"/>
        </w:trPr>
        <w:tc>
          <w:tcPr>
            <w:tcW w:w="5011" w:type="dxa"/>
            <w:vAlign w:val="center"/>
          </w:tcPr>
          <w:p w14:paraId="213EFC0D" w14:textId="77777777" w:rsidR="00585BFF" w:rsidRDefault="00F022E3">
            <w:r>
              <w:rPr>
                <w:rFonts w:ascii="Calibri" w:hAnsi="Calibri"/>
                <w:sz w:val="17"/>
              </w:rPr>
              <w:t>assets/</w:t>
            </w:r>
          </w:p>
        </w:tc>
        <w:tc>
          <w:tcPr>
            <w:tcW w:w="5011" w:type="dxa"/>
            <w:vAlign w:val="center"/>
          </w:tcPr>
          <w:p w14:paraId="08583965" w14:textId="77777777" w:rsidR="00585BFF" w:rsidRDefault="00F022E3">
            <w:r>
              <w:rPr>
                <w:rFonts w:ascii="Calibri" w:hAnsi="Calibri"/>
                <w:sz w:val="17"/>
              </w:rPr>
              <w:t>Styles, scripts and visual assets</w:t>
            </w:r>
          </w:p>
        </w:tc>
      </w:tr>
      <w:tr w:rsidR="00585BFF" w14:paraId="10B892C3" w14:textId="77777777">
        <w:trPr>
          <w:jc w:val="center"/>
        </w:trPr>
        <w:tc>
          <w:tcPr>
            <w:tcW w:w="5011" w:type="dxa"/>
            <w:shd w:val="clear" w:color="auto" w:fill="FFF8E8"/>
            <w:vAlign w:val="center"/>
          </w:tcPr>
          <w:p w14:paraId="4D98536C" w14:textId="77777777" w:rsidR="00585BFF" w:rsidRDefault="00F022E3">
            <w:r>
              <w:rPr>
                <w:rFonts w:ascii="Calibri" w:hAnsi="Calibri"/>
                <w:sz w:val="17"/>
              </w:rPr>
              <w:t>uploads/menu/</w:t>
            </w:r>
          </w:p>
        </w:tc>
        <w:tc>
          <w:tcPr>
            <w:tcW w:w="5011" w:type="dxa"/>
            <w:shd w:val="clear" w:color="auto" w:fill="FFF8E8"/>
            <w:vAlign w:val="center"/>
          </w:tcPr>
          <w:p w14:paraId="67C5220F" w14:textId="77777777" w:rsidR="00585BFF" w:rsidRDefault="00F022E3">
            <w:r>
              <w:rPr>
                <w:rFonts w:ascii="Calibri" w:hAnsi="Calibri"/>
                <w:sz w:val="17"/>
              </w:rPr>
              <w:t>Validated menu uploads</w:t>
            </w:r>
          </w:p>
        </w:tc>
      </w:tr>
    </w:tbl>
    <w:p w14:paraId="13E2F93E" w14:textId="77777777" w:rsidR="00585BFF" w:rsidRDefault="00585BFF"/>
    <w:p w14:paraId="05806E0F" w14:textId="77777777" w:rsidR="00585BFF" w:rsidRDefault="00F022E3">
      <w:r>
        <w:br w:type="page"/>
      </w:r>
    </w:p>
    <w:p w14:paraId="2B0AE135" w14:textId="77777777" w:rsidR="00585BFF" w:rsidRDefault="00F022E3">
      <w:pPr>
        <w:jc w:val="center"/>
      </w:pPr>
      <w:r>
        <w:rPr>
          <w:b/>
          <w:color w:val="96918A"/>
          <w:sz w:val="18"/>
        </w:rPr>
        <w:lastRenderedPageBreak/>
        <w:t>CHAPTER 6: IMPLEMENTATION</w:t>
      </w:r>
    </w:p>
    <w:p w14:paraId="5B6E8B17" w14:textId="77777777" w:rsidR="00585BFF" w:rsidRDefault="00F022E3">
      <w:pPr>
        <w:pStyle w:val="Heading1"/>
      </w:pPr>
      <w:bookmarkStart w:id="42" w:name="_Toc234762112"/>
      <w:r>
        <w:t>6.2 Authentication Implementation</w:t>
      </w:r>
      <w:bookmarkEnd w:id="42"/>
    </w:p>
    <w:p w14:paraId="3ADACD38" w14:textId="77777777" w:rsidR="00585BFF" w:rsidRDefault="00F022E3">
      <w:pPr>
        <w:jc w:val="both"/>
      </w:pPr>
      <w:r>
        <w:t>6.2 Authentication Implementation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76FFAB57" w14:textId="77777777" w:rsidR="00585BFF" w:rsidRDefault="00F022E3">
      <w:pPr>
        <w:jc w:val="both"/>
      </w:pPr>
      <w:r>
        <w:t>In practical operation, login retrieves an active account by email and verifies a password hash before regenerating the session ID. In this project, the session stores role identity used by guards and navigation. Requests are checked at the server boundary, data is exchanged through prepared PDO statements, and the resulting state is rendered back into a responsive interface.</w:t>
      </w:r>
    </w:p>
    <w:p w14:paraId="495D2C2E" w14:textId="77777777" w:rsidR="00585BFF" w:rsidRDefault="00F022E3">
      <w:pPr>
        <w:jc w:val="both"/>
      </w:pPr>
      <w:r>
        <w:t>The resulting outcome is credentials are never compared as plain text. The design also provides traceability for testing because each interface action maps to a named action handler, one or more database operations, and an observable response.</w:t>
      </w:r>
    </w:p>
    <w:p w14:paraId="1674B90E" w14:textId="77777777" w:rsidR="00585BFF" w:rsidRDefault="00F022E3">
      <w:pPr>
        <w:jc w:val="center"/>
      </w:pPr>
      <w:r>
        <w:rPr>
          <w:noProof/>
        </w:rPr>
        <w:drawing>
          <wp:inline distT="0" distB="0" distL="0" distR="0" wp14:anchorId="32456B31" wp14:editId="2C2E040E">
            <wp:extent cx="6126480" cy="3460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ogin_sequence.png"/>
                    <pic:cNvPicPr/>
                  </pic:nvPicPr>
                  <pic:blipFill>
                    <a:blip r:embed="rId18"/>
                    <a:stretch>
                      <a:fillRect/>
                    </a:stretch>
                  </pic:blipFill>
                  <pic:spPr>
                    <a:xfrm>
                      <a:off x="0" y="0"/>
                      <a:ext cx="6126480" cy="3460047"/>
                    </a:xfrm>
                    <a:prstGeom prst="rect">
                      <a:avLst/>
                    </a:prstGeom>
                  </pic:spPr>
                </pic:pic>
              </a:graphicData>
            </a:graphic>
          </wp:inline>
        </w:drawing>
      </w:r>
    </w:p>
    <w:p w14:paraId="16EC077C" w14:textId="77777777" w:rsidR="00585BFF" w:rsidRDefault="00F022E3">
      <w:pPr>
        <w:jc w:val="center"/>
      </w:pPr>
      <w:r>
        <w:rPr>
          <w:b/>
          <w:sz w:val="18"/>
        </w:rPr>
        <w:t>Figure 11: Login Sequence</w:t>
      </w:r>
    </w:p>
    <w:p w14:paraId="77E7D8C4"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1473C44D" w14:textId="77777777" w:rsidR="00585BFF" w:rsidRDefault="00F022E3">
      <w:r>
        <w:br w:type="page"/>
      </w:r>
    </w:p>
    <w:p w14:paraId="383E836F" w14:textId="77777777" w:rsidR="00585BFF" w:rsidRDefault="00F022E3">
      <w:pPr>
        <w:jc w:val="center"/>
      </w:pPr>
      <w:r>
        <w:rPr>
          <w:b/>
          <w:color w:val="96918A"/>
          <w:sz w:val="18"/>
        </w:rPr>
        <w:lastRenderedPageBreak/>
        <w:t>CHAPTER 6: IMPLEMENTATION</w:t>
      </w:r>
    </w:p>
    <w:p w14:paraId="5144FB69" w14:textId="77777777" w:rsidR="00585BFF" w:rsidRDefault="00F022E3">
      <w:pPr>
        <w:pStyle w:val="Heading1"/>
      </w:pPr>
      <w:bookmarkStart w:id="43" w:name="_Toc234762113"/>
      <w:r>
        <w:t>6.3 Customer Interface Implementation</w:t>
      </w:r>
      <w:bookmarkEnd w:id="43"/>
    </w:p>
    <w:p w14:paraId="5E6DCCED" w14:textId="77777777" w:rsidR="00585BFF" w:rsidRDefault="00F022E3">
      <w:pPr>
        <w:jc w:val="both"/>
      </w:pPr>
      <w:r>
        <w:t>6.3 Customer Interface Implementation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55B7B83" w14:textId="77777777" w:rsidR="00585BFF" w:rsidRDefault="00F022E3">
      <w:pPr>
        <w:jc w:val="both"/>
      </w:pPr>
      <w:r>
        <w:t>In practical operation, the public landing page, menu, item details, cart, checkout, dashboard, favorites, orders and tracking pages are rendered from live data. In this project, forms map to named actions and visible totals are recalculated on both client and server. Requests are checked at the server boundary, data is exchanged through prepared PDO statements, and the resulting state is rendered back into a responsive interface.</w:t>
      </w:r>
    </w:p>
    <w:p w14:paraId="119E1B26" w14:textId="77777777" w:rsidR="00585BFF" w:rsidRDefault="00F022E3">
      <w:pPr>
        <w:jc w:val="both"/>
      </w:pPr>
      <w:r>
        <w:t>The resulting outcome is customer actions remain functional as well as attractive. The design also provides traceability for testing because each interface action maps to a named action handler, one or more database operations, and an observable response.</w:t>
      </w:r>
    </w:p>
    <w:p w14:paraId="79842A03" w14:textId="77777777" w:rsidR="00585BFF" w:rsidRDefault="00F022E3">
      <w:r>
        <w:br w:type="page"/>
      </w:r>
    </w:p>
    <w:p w14:paraId="5E4CB18B" w14:textId="77777777" w:rsidR="00585BFF" w:rsidRDefault="00F022E3">
      <w:pPr>
        <w:jc w:val="center"/>
      </w:pPr>
      <w:r>
        <w:rPr>
          <w:b/>
          <w:color w:val="96918A"/>
          <w:sz w:val="18"/>
        </w:rPr>
        <w:lastRenderedPageBreak/>
        <w:t>CHAPTER 6: IMPLEMENTATION</w:t>
      </w:r>
    </w:p>
    <w:p w14:paraId="3F441676" w14:textId="77777777" w:rsidR="00585BFF" w:rsidRDefault="00F022E3">
      <w:pPr>
        <w:pStyle w:val="Heading1"/>
      </w:pPr>
      <w:bookmarkStart w:id="44" w:name="_Toc234762114"/>
      <w:r>
        <w:t>6.4 Cart, Coupon and Checkout Logic</w:t>
      </w:r>
      <w:bookmarkEnd w:id="44"/>
    </w:p>
    <w:p w14:paraId="321E7519" w14:textId="77777777" w:rsidR="00585BFF" w:rsidRDefault="00F022E3">
      <w:pPr>
        <w:jc w:val="both"/>
      </w:pPr>
      <w:r>
        <w:t>6.4 Cart, Coupon and Checkout Logic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557F1DD1" w14:textId="77777777" w:rsidR="00585BFF" w:rsidRDefault="00F022E3">
      <w:pPr>
        <w:jc w:val="both"/>
      </w:pPr>
      <w:r>
        <w:t>In practical operation, cart state is held in the session while product prices, availability and stock are revalidated before order creation. In this project, coupon rules are recalculated against the current subtotal and checkout enforces minimum value. Requests are checked at the server boundary, data is exchanged through prepared PDO statements, and the resulting state is rendered back into a responsive interface.</w:t>
      </w:r>
    </w:p>
    <w:p w14:paraId="08A7BDAF" w14:textId="77777777" w:rsidR="00585BFF" w:rsidRDefault="00F022E3">
      <w:pPr>
        <w:jc w:val="both"/>
      </w:pPr>
      <w:r>
        <w:t>The resulting outcome is tampered or stale cart information cannot silently create invalid orders. The design also provides traceability for testing because each interface action maps to a named action handler, one or more database operations, and an observable response.</w:t>
      </w:r>
    </w:p>
    <w:p w14:paraId="2624A57D" w14:textId="77777777" w:rsidR="00585BFF" w:rsidRDefault="00F022E3">
      <w:pPr>
        <w:jc w:val="center"/>
      </w:pPr>
      <w:r>
        <w:rPr>
          <w:noProof/>
        </w:rPr>
        <w:drawing>
          <wp:inline distT="0" distB="0" distL="0" distR="0" wp14:anchorId="7C5E4AF9" wp14:editId="486F3402">
            <wp:extent cx="6126480" cy="34600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heckout_sequence.png"/>
                    <pic:cNvPicPr/>
                  </pic:nvPicPr>
                  <pic:blipFill>
                    <a:blip r:embed="rId19"/>
                    <a:stretch>
                      <a:fillRect/>
                    </a:stretch>
                  </pic:blipFill>
                  <pic:spPr>
                    <a:xfrm>
                      <a:off x="0" y="0"/>
                      <a:ext cx="6126480" cy="3460047"/>
                    </a:xfrm>
                    <a:prstGeom prst="rect">
                      <a:avLst/>
                    </a:prstGeom>
                  </pic:spPr>
                </pic:pic>
              </a:graphicData>
            </a:graphic>
          </wp:inline>
        </w:drawing>
      </w:r>
    </w:p>
    <w:p w14:paraId="66ED67C0" w14:textId="77777777" w:rsidR="00585BFF" w:rsidRDefault="00F022E3">
      <w:pPr>
        <w:jc w:val="center"/>
      </w:pPr>
      <w:r>
        <w:rPr>
          <w:b/>
          <w:sz w:val="18"/>
        </w:rPr>
        <w:t>Figure 12: Checkout and Order Creation Sequence</w:t>
      </w:r>
    </w:p>
    <w:p w14:paraId="3CB22B8F"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1A3DDBA0" w14:textId="77777777" w:rsidR="00585BFF" w:rsidRDefault="00F022E3">
      <w:r>
        <w:br w:type="page"/>
      </w:r>
    </w:p>
    <w:p w14:paraId="521F5853" w14:textId="77777777" w:rsidR="00585BFF" w:rsidRDefault="00F022E3">
      <w:pPr>
        <w:jc w:val="center"/>
      </w:pPr>
      <w:r>
        <w:rPr>
          <w:b/>
          <w:color w:val="96918A"/>
          <w:sz w:val="18"/>
        </w:rPr>
        <w:lastRenderedPageBreak/>
        <w:t>CHAPTER 6: IMPLEMENTATION</w:t>
      </w:r>
    </w:p>
    <w:p w14:paraId="178C41C5" w14:textId="77777777" w:rsidR="00585BFF" w:rsidRDefault="00F022E3">
      <w:pPr>
        <w:pStyle w:val="Heading1"/>
      </w:pPr>
      <w:bookmarkStart w:id="45" w:name="_Toc234762115"/>
      <w:r>
        <w:t>6.5 Administrative Dashboard</w:t>
      </w:r>
      <w:bookmarkEnd w:id="45"/>
    </w:p>
    <w:p w14:paraId="7AC3DF54" w14:textId="77777777" w:rsidR="00585BFF" w:rsidRDefault="00F022E3">
      <w:pPr>
        <w:jc w:val="both"/>
      </w:pPr>
      <w:r>
        <w:t>6.5 Administrative Dashboard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75BA5A2" w14:textId="77777777" w:rsidR="00585BFF" w:rsidRDefault="00F022E3">
      <w:pPr>
        <w:jc w:val="both"/>
      </w:pPr>
      <w:r>
        <w:t>In practical operation, administrators receive real totals, paginated menu records, CSV export and CRUD interfaces. In this project, image uploads use MIME checks, random filenames and size limits. Requests are checked at the server boundary, data is exchanged through prepared PDO statements, and the resulting state is rendered back into a responsive interface.</w:t>
      </w:r>
    </w:p>
    <w:p w14:paraId="21EE051B" w14:textId="77777777" w:rsidR="00585BFF" w:rsidRDefault="00F022E3">
      <w:pPr>
        <w:jc w:val="both"/>
      </w:pPr>
      <w:r>
        <w:t>The resulting outcome is dashboard controls persist changes instead of acting as placeholders. The design also provides traceability for testing because each interface action maps to a named action handler, one or more database operations, and an observable response.</w:t>
      </w:r>
    </w:p>
    <w:p w14:paraId="43469AB3" w14:textId="77777777" w:rsidR="00585BFF" w:rsidRDefault="00F022E3">
      <w:r>
        <w:br w:type="page"/>
      </w:r>
    </w:p>
    <w:p w14:paraId="06A9A038" w14:textId="77777777" w:rsidR="00585BFF" w:rsidRDefault="00F022E3">
      <w:pPr>
        <w:jc w:val="center"/>
      </w:pPr>
      <w:r>
        <w:rPr>
          <w:b/>
          <w:color w:val="96918A"/>
          <w:sz w:val="18"/>
        </w:rPr>
        <w:lastRenderedPageBreak/>
        <w:t>CHAPTER 6: IMPLEMENTATION</w:t>
      </w:r>
    </w:p>
    <w:p w14:paraId="347439FE" w14:textId="77777777" w:rsidR="00585BFF" w:rsidRDefault="00F022E3">
      <w:pPr>
        <w:pStyle w:val="Heading1"/>
      </w:pPr>
      <w:bookmarkStart w:id="46" w:name="_Toc234762116"/>
      <w:r>
        <w:t>6.6 Kitchen Dashboard</w:t>
      </w:r>
      <w:bookmarkEnd w:id="46"/>
    </w:p>
    <w:p w14:paraId="69E1A135" w14:textId="77777777" w:rsidR="00585BFF" w:rsidRDefault="00F022E3">
      <w:pPr>
        <w:jc w:val="both"/>
      </w:pPr>
      <w:r>
        <w:t>6.6 Kitchen Dashboard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0FF26997" w14:textId="77777777" w:rsidR="00585BFF" w:rsidRDefault="00F022E3">
      <w:pPr>
        <w:jc w:val="both"/>
      </w:pPr>
      <w:r>
        <w:t>In practical operation, confirmed orders enter the kitchen queue where staff can begin preparation and mark completion. In this project, the interface displays item quantity, instructions and elapsed time. Requests are checked at the server boundary, data is exchanged through prepared PDO statements, and the resulting state is rendered back into a responsive interface.</w:t>
      </w:r>
    </w:p>
    <w:p w14:paraId="61C97895" w14:textId="77777777" w:rsidR="00585BFF" w:rsidRDefault="00F022E3">
      <w:pPr>
        <w:jc w:val="both"/>
      </w:pPr>
      <w:r>
        <w:t>The resulting outcome is the kitchen is isolated from unrelated administrative functions. The design also provides traceability for testing because each interface action maps to a named action handler, one or more database operations, and an observable response.</w:t>
      </w:r>
    </w:p>
    <w:p w14:paraId="0923C4D9" w14:textId="77777777" w:rsidR="00585BFF" w:rsidRDefault="00F022E3">
      <w:r>
        <w:br w:type="page"/>
      </w:r>
    </w:p>
    <w:p w14:paraId="3C436EB5" w14:textId="77777777" w:rsidR="00585BFF" w:rsidRDefault="00F022E3">
      <w:pPr>
        <w:jc w:val="center"/>
      </w:pPr>
      <w:r>
        <w:rPr>
          <w:b/>
          <w:color w:val="96918A"/>
          <w:sz w:val="18"/>
        </w:rPr>
        <w:lastRenderedPageBreak/>
        <w:t>CHAPTER 6: IMPLEMENTATION</w:t>
      </w:r>
    </w:p>
    <w:p w14:paraId="01FAE03D" w14:textId="77777777" w:rsidR="00585BFF" w:rsidRDefault="00F022E3">
      <w:pPr>
        <w:pStyle w:val="Heading1"/>
      </w:pPr>
      <w:bookmarkStart w:id="47" w:name="_Toc234762117"/>
      <w:r>
        <w:t>6.7 Delivery Dashboard</w:t>
      </w:r>
      <w:bookmarkEnd w:id="47"/>
    </w:p>
    <w:p w14:paraId="10792668" w14:textId="77777777" w:rsidR="00585BFF" w:rsidRDefault="00F022E3">
      <w:pPr>
        <w:jc w:val="both"/>
      </w:pPr>
      <w:r>
        <w:t>6.7 Delivery Dashboard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12C317A3" w14:textId="77777777" w:rsidR="00585BFF" w:rsidRDefault="00F022E3">
      <w:pPr>
        <w:jc w:val="both"/>
      </w:pPr>
      <w:r>
        <w:t>In practical operation, ready orders are offered to delivery staff and assignment occurs when delivery begins. In this project, another rider cannot update an already assigned delivery. Requests are checked at the server boundary, data is exchanged through prepared PDO statements, and the resulting state is rendered back into a responsive interface.</w:t>
      </w:r>
    </w:p>
    <w:p w14:paraId="616E8701" w14:textId="77777777" w:rsidR="00585BFF" w:rsidRDefault="00F022E3">
      <w:pPr>
        <w:jc w:val="both"/>
      </w:pPr>
      <w:r>
        <w:t>The resulting outcome is the final action records delivery and settles cash-on-delivery status. The design also provides traceability for testing because each interface action maps to a named action handler, one or more database operations, and an observable response.</w:t>
      </w:r>
    </w:p>
    <w:p w14:paraId="683E1371" w14:textId="77777777" w:rsidR="00585BFF" w:rsidRDefault="00F022E3">
      <w:r>
        <w:br w:type="page"/>
      </w:r>
    </w:p>
    <w:p w14:paraId="307CCD57" w14:textId="77777777" w:rsidR="00585BFF" w:rsidRDefault="00F022E3">
      <w:pPr>
        <w:jc w:val="center"/>
      </w:pPr>
      <w:r>
        <w:rPr>
          <w:b/>
          <w:color w:val="96918A"/>
          <w:sz w:val="18"/>
        </w:rPr>
        <w:lastRenderedPageBreak/>
        <w:t>CHAPTER 6: IMPLEMENTATION</w:t>
      </w:r>
    </w:p>
    <w:p w14:paraId="3EDE3CAD" w14:textId="77777777" w:rsidR="00585BFF" w:rsidRDefault="00F022E3">
      <w:pPr>
        <w:pStyle w:val="Heading1"/>
      </w:pPr>
      <w:bookmarkStart w:id="48" w:name="_Toc234762118"/>
      <w:r>
        <w:t>6.8 Reporting and Settings</w:t>
      </w:r>
      <w:bookmarkEnd w:id="48"/>
    </w:p>
    <w:p w14:paraId="6ECA89EB" w14:textId="77777777" w:rsidR="00585BFF" w:rsidRDefault="00F022E3">
      <w:pPr>
        <w:jc w:val="both"/>
      </w:pPr>
      <w:r>
        <w:t>6.8 Reporting and Settings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B19EABD" w14:textId="77777777" w:rsidR="00585BFF" w:rsidRDefault="00F022E3">
      <w:pPr>
        <w:jc w:val="both"/>
      </w:pPr>
      <w:r>
        <w:t>In practical operation, reports aggregate revenue, order values and repeat activity while settings control contact, hours, fees, thresholds and tax. In this project, CSV export uses filtered order data and settings are upserted through a whitelist. Requests are checked at the server boundary, data is exchanged through prepared PDO statements, and the resulting state is rendered back into a responsive interface.</w:t>
      </w:r>
    </w:p>
    <w:p w14:paraId="5C4F43ED" w14:textId="77777777" w:rsidR="00585BFF" w:rsidRDefault="00F022E3">
      <w:pPr>
        <w:jc w:val="both"/>
      </w:pPr>
      <w:r>
        <w:t>The resulting outcome is operational data can be reviewed and adjusted safely. The design also provides traceability for testing because each interface action maps to a named action handler, one or more database operations, and an observable response.</w:t>
      </w:r>
    </w:p>
    <w:p w14:paraId="67EDD142" w14:textId="77777777" w:rsidR="00585BFF" w:rsidRDefault="00F022E3">
      <w:r>
        <w:br w:type="page"/>
      </w:r>
    </w:p>
    <w:p w14:paraId="2981BBFA" w14:textId="77777777" w:rsidR="00585BFF" w:rsidRDefault="00F022E3">
      <w:pPr>
        <w:jc w:val="center"/>
      </w:pPr>
      <w:r>
        <w:rPr>
          <w:b/>
          <w:color w:val="96918A"/>
          <w:sz w:val="18"/>
        </w:rPr>
        <w:lastRenderedPageBreak/>
        <w:t>CHAPTER 7: SECURITY AND RELIABILITY</w:t>
      </w:r>
    </w:p>
    <w:p w14:paraId="711527FB" w14:textId="77777777" w:rsidR="00585BFF" w:rsidRDefault="00F022E3">
      <w:pPr>
        <w:pStyle w:val="Heading1"/>
      </w:pPr>
      <w:bookmarkStart w:id="49" w:name="_Toc234762119"/>
      <w:r>
        <w:t>7.1 Authentication and Authorization</w:t>
      </w:r>
      <w:bookmarkEnd w:id="49"/>
    </w:p>
    <w:p w14:paraId="53ABB0EF" w14:textId="77777777" w:rsidR="00585BFF" w:rsidRDefault="00F022E3">
      <w:pPr>
        <w:jc w:val="both"/>
      </w:pPr>
      <w:r>
        <w:t>7.1 Authentication and Authorization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7CAF9843" w14:textId="77777777" w:rsidR="00585BFF" w:rsidRDefault="00F022E3">
      <w:pPr>
        <w:jc w:val="both"/>
      </w:pPr>
      <w:r>
        <w:t>In practical operation, authentication establishes identity and authorization limits every privileged action by role. In this project, customer-only routes redirect staff to dashboards and inactive accounts cannot sign in. Requests are checked at the server boundary, data is exchanged through prepared PDO statements, and the resulting state is rendered back into a responsive interface.</w:t>
      </w:r>
    </w:p>
    <w:p w14:paraId="77714191" w14:textId="77777777" w:rsidR="00585BFF" w:rsidRDefault="00F022E3">
      <w:pPr>
        <w:jc w:val="both"/>
      </w:pPr>
      <w:r>
        <w:t>The resulting outcome is data and functions are protected beyond visual menu hiding. The design also provides traceability for testing because each interface action maps to a named action handler, one or more database operations, and an observable response.</w:t>
      </w:r>
    </w:p>
    <w:p w14:paraId="4EED4200" w14:textId="77777777" w:rsidR="00585BFF" w:rsidRDefault="00F022E3">
      <w:r>
        <w:br w:type="page"/>
      </w:r>
    </w:p>
    <w:p w14:paraId="7F09CA3F" w14:textId="77777777" w:rsidR="00585BFF" w:rsidRDefault="00F022E3">
      <w:pPr>
        <w:jc w:val="center"/>
      </w:pPr>
      <w:r>
        <w:rPr>
          <w:b/>
          <w:color w:val="96918A"/>
          <w:sz w:val="18"/>
        </w:rPr>
        <w:lastRenderedPageBreak/>
        <w:t>CHAPTER 7: SECURITY AND RELIABILITY</w:t>
      </w:r>
    </w:p>
    <w:p w14:paraId="35A0C155" w14:textId="77777777" w:rsidR="00585BFF" w:rsidRDefault="00F022E3">
      <w:pPr>
        <w:pStyle w:val="Heading1"/>
      </w:pPr>
      <w:bookmarkStart w:id="50" w:name="_Toc234762120"/>
      <w:r>
        <w:t>7.2 CSRF and Session Security</w:t>
      </w:r>
      <w:bookmarkEnd w:id="50"/>
    </w:p>
    <w:p w14:paraId="7325A9D3" w14:textId="77777777" w:rsidR="00585BFF" w:rsidRDefault="00F022E3">
      <w:pPr>
        <w:jc w:val="both"/>
      </w:pPr>
      <w:r>
        <w:t>7.2 CSRF and Session Security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06F0FC97" w14:textId="77777777" w:rsidR="00585BFF" w:rsidRDefault="00F022E3">
      <w:pPr>
        <w:jc w:val="both"/>
      </w:pPr>
      <w:r>
        <w:t>In practical operation, every state-changing form includes a session token checked before action dispatch. In this project, empty or mismatched tokens produce a 419 response and successful login regenerates the session identifier. Requests are checked at the server boundary, data is exchanged through prepared PDO statements, and the resulting state is rendered back into a responsive interface.</w:t>
      </w:r>
    </w:p>
    <w:p w14:paraId="6616E6EC" w14:textId="77777777" w:rsidR="00585BFF" w:rsidRDefault="00F022E3">
      <w:pPr>
        <w:jc w:val="both"/>
      </w:pPr>
      <w:r>
        <w:t>The resulting outcome is forged cross-site form submissions are rejected. The design also provides traceability for testing because each interface action maps to a named action handler, one or more database operations, and an observable response.</w:t>
      </w:r>
    </w:p>
    <w:p w14:paraId="17A5E32C" w14:textId="77777777" w:rsidR="00585BFF" w:rsidRDefault="00F022E3">
      <w:pPr>
        <w:jc w:val="center"/>
      </w:pPr>
      <w:r>
        <w:rPr>
          <w:noProof/>
        </w:rPr>
        <w:drawing>
          <wp:inline distT="0" distB="0" distL="0" distR="0" wp14:anchorId="6D2B0CD0" wp14:editId="27976A78">
            <wp:extent cx="6126480" cy="34600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curity_flow.png"/>
                    <pic:cNvPicPr/>
                  </pic:nvPicPr>
                  <pic:blipFill>
                    <a:blip r:embed="rId20"/>
                    <a:stretch>
                      <a:fillRect/>
                    </a:stretch>
                  </pic:blipFill>
                  <pic:spPr>
                    <a:xfrm>
                      <a:off x="0" y="0"/>
                      <a:ext cx="6126480" cy="3460047"/>
                    </a:xfrm>
                    <a:prstGeom prst="rect">
                      <a:avLst/>
                    </a:prstGeom>
                  </pic:spPr>
                </pic:pic>
              </a:graphicData>
            </a:graphic>
          </wp:inline>
        </w:drawing>
      </w:r>
    </w:p>
    <w:p w14:paraId="5208D6FD" w14:textId="77777777" w:rsidR="00585BFF" w:rsidRDefault="00F022E3">
      <w:pPr>
        <w:jc w:val="center"/>
      </w:pPr>
      <w:r>
        <w:rPr>
          <w:b/>
          <w:sz w:val="18"/>
        </w:rPr>
        <w:t>Figure 13: Request Security Validation Flow</w:t>
      </w:r>
    </w:p>
    <w:p w14:paraId="382C971B"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21ADAF91" w14:textId="77777777" w:rsidR="00585BFF" w:rsidRDefault="00F022E3">
      <w:r>
        <w:br w:type="page"/>
      </w:r>
    </w:p>
    <w:p w14:paraId="1F350F77" w14:textId="77777777" w:rsidR="00585BFF" w:rsidRDefault="00F022E3">
      <w:pPr>
        <w:jc w:val="center"/>
      </w:pPr>
      <w:r>
        <w:rPr>
          <w:b/>
          <w:color w:val="96918A"/>
          <w:sz w:val="18"/>
        </w:rPr>
        <w:lastRenderedPageBreak/>
        <w:t>CHAPTER 7: SECURITY AND RELIABILITY</w:t>
      </w:r>
    </w:p>
    <w:p w14:paraId="519F0E23" w14:textId="77777777" w:rsidR="00585BFF" w:rsidRDefault="00F022E3">
      <w:pPr>
        <w:pStyle w:val="Heading1"/>
      </w:pPr>
      <w:bookmarkStart w:id="51" w:name="_Toc234762121"/>
      <w:r>
        <w:t>7.3 SQL Injection and XSS Prevention</w:t>
      </w:r>
      <w:bookmarkEnd w:id="51"/>
    </w:p>
    <w:p w14:paraId="5DEE409C" w14:textId="77777777" w:rsidR="00585BFF" w:rsidRDefault="00F022E3">
      <w:pPr>
        <w:jc w:val="both"/>
      </w:pPr>
      <w:r>
        <w:t>7.3 SQL Injection and XSS Prevention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18319018" w14:textId="77777777" w:rsidR="00585BFF" w:rsidRDefault="00F022E3">
      <w:pPr>
        <w:jc w:val="both"/>
      </w:pPr>
      <w:r>
        <w:t>In practical operation, PDO prepared statements separate SQL structure from values and output uses HTML escaping. In this project, dynamic redirects are restricted to recognized local prefixes. Requests are checked at the server boundary, data is exchanged through prepared PDO statements, and the resulting state is rendered back into a responsive interface.</w:t>
      </w:r>
    </w:p>
    <w:p w14:paraId="4071A004" w14:textId="77777777" w:rsidR="00585BFF" w:rsidRDefault="00F022E3">
      <w:pPr>
        <w:jc w:val="both"/>
      </w:pPr>
      <w:r>
        <w:t>The resulting outcome is common injection and stored markup risks are reduced. The design also provides traceability for testing because each interface action maps to a named action handler, one or more database operations, and an observable response.</w:t>
      </w:r>
    </w:p>
    <w:p w14:paraId="6214953D" w14:textId="77777777" w:rsidR="00585BFF" w:rsidRDefault="00F022E3">
      <w:r>
        <w:br w:type="page"/>
      </w:r>
    </w:p>
    <w:p w14:paraId="4AAE328E" w14:textId="77777777" w:rsidR="00585BFF" w:rsidRDefault="00F022E3">
      <w:pPr>
        <w:jc w:val="center"/>
      </w:pPr>
      <w:r>
        <w:rPr>
          <w:b/>
          <w:color w:val="96918A"/>
          <w:sz w:val="18"/>
        </w:rPr>
        <w:lastRenderedPageBreak/>
        <w:t>CHAPTER 7: SECURITY AND RELIABILITY</w:t>
      </w:r>
    </w:p>
    <w:p w14:paraId="17D652EC" w14:textId="77777777" w:rsidR="00585BFF" w:rsidRDefault="00F022E3">
      <w:pPr>
        <w:pStyle w:val="Heading1"/>
      </w:pPr>
      <w:bookmarkStart w:id="52" w:name="_Toc234762122"/>
      <w:r>
        <w:t>7.4 Transaction and Stock Integrity</w:t>
      </w:r>
      <w:bookmarkEnd w:id="52"/>
    </w:p>
    <w:p w14:paraId="1437D957" w14:textId="77777777" w:rsidR="00585BFF" w:rsidRDefault="00F022E3">
      <w:pPr>
        <w:jc w:val="both"/>
      </w:pPr>
      <w:r>
        <w:t>7.4 Transaction and Stock Integrity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D999B86" w14:textId="77777777" w:rsidR="00585BFF" w:rsidRDefault="00F022E3">
      <w:pPr>
        <w:jc w:val="both"/>
      </w:pPr>
      <w:r>
        <w:t>In practical operation, order creation validates current menu values and updates order, line items, stock, coupon count and notification in one transaction. In this project, a failed stock update throws an exception and rolls back. Requests are checked at the server boundary, data is exchanged through prepared PDO statements, and the resulting state is rendered back into a responsive interface.</w:t>
      </w:r>
    </w:p>
    <w:p w14:paraId="48F03101" w14:textId="77777777" w:rsidR="00585BFF" w:rsidRDefault="00F022E3">
      <w:pPr>
        <w:jc w:val="both"/>
      </w:pPr>
      <w:r>
        <w:t>The resulting outcome is the database avoids partially completed orders. The design also provides traceability for testing because each interface action maps to a named action handler, one or more database operations, and an observable response.</w:t>
      </w:r>
    </w:p>
    <w:p w14:paraId="4194DE96" w14:textId="77777777" w:rsidR="00585BFF" w:rsidRDefault="00F022E3">
      <w:r>
        <w:br w:type="page"/>
      </w:r>
    </w:p>
    <w:p w14:paraId="072BF790" w14:textId="77777777" w:rsidR="00585BFF" w:rsidRDefault="00F022E3">
      <w:pPr>
        <w:jc w:val="center"/>
      </w:pPr>
      <w:r>
        <w:rPr>
          <w:b/>
          <w:color w:val="96918A"/>
          <w:sz w:val="18"/>
        </w:rPr>
        <w:lastRenderedPageBreak/>
        <w:t>CHAPTER 7: SECURITY AND RELIABILITY</w:t>
      </w:r>
    </w:p>
    <w:p w14:paraId="3CC50556" w14:textId="77777777" w:rsidR="00585BFF" w:rsidRDefault="00F022E3">
      <w:pPr>
        <w:pStyle w:val="Heading1"/>
      </w:pPr>
      <w:bookmarkStart w:id="53" w:name="_Toc234762123"/>
      <w:r>
        <w:t>7.5 Upload and Validation Controls</w:t>
      </w:r>
      <w:bookmarkEnd w:id="53"/>
    </w:p>
    <w:p w14:paraId="6D6A8CA8" w14:textId="77777777" w:rsidR="00585BFF" w:rsidRDefault="00F022E3">
      <w:pPr>
        <w:jc w:val="both"/>
      </w:pPr>
      <w:r>
        <w:t>7.5 Upload and Validation Controls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BA2EFC2" w14:textId="77777777" w:rsidR="00585BFF" w:rsidRDefault="00F022E3">
      <w:pPr>
        <w:jc w:val="both"/>
      </w:pPr>
      <w:r>
        <w:t>In practical operation, uploaded images are restricted by MIME type, size and randomized server filename. In this project, numeric, date, email, role and text-length checks are applied before storage. Requests are checked at the server boundary, data is exchanged through prepared PDO statements, and the resulting state is rendered back into a responsive interface.</w:t>
      </w:r>
    </w:p>
    <w:p w14:paraId="24D4C084" w14:textId="77777777" w:rsidR="00585BFF" w:rsidRDefault="00F022E3">
      <w:pPr>
        <w:jc w:val="both"/>
      </w:pPr>
      <w:r>
        <w:t>The resulting outcome is invalid content fails with an understandable response. The design also provides traceability for testing because each interface action maps to a named action handler, one or more database operations, and an observable response.</w:t>
      </w:r>
    </w:p>
    <w:tbl>
      <w:tblPr>
        <w:tblStyle w:val="TableGrid"/>
        <w:tblW w:w="0" w:type="auto"/>
        <w:jc w:val="center"/>
        <w:tblLook w:val="04A0" w:firstRow="1" w:lastRow="0" w:firstColumn="1" w:lastColumn="0" w:noHBand="0" w:noVBand="1"/>
      </w:tblPr>
      <w:tblGrid>
        <w:gridCol w:w="5011"/>
        <w:gridCol w:w="5011"/>
      </w:tblGrid>
      <w:tr w:rsidR="00585BFF" w14:paraId="7454436C" w14:textId="77777777">
        <w:trPr>
          <w:jc w:val="center"/>
        </w:trPr>
        <w:tc>
          <w:tcPr>
            <w:tcW w:w="5011" w:type="dxa"/>
            <w:shd w:val="clear" w:color="auto" w:fill="9B5C0A"/>
            <w:vAlign w:val="center"/>
          </w:tcPr>
          <w:p w14:paraId="10EA5608" w14:textId="77777777" w:rsidR="00585BFF" w:rsidRDefault="00F022E3">
            <w:r>
              <w:rPr>
                <w:rFonts w:ascii="Calibri" w:hAnsi="Calibri"/>
                <w:b/>
                <w:color w:val="FFFFFF"/>
                <w:sz w:val="18"/>
              </w:rPr>
              <w:t>Control</w:t>
            </w:r>
          </w:p>
        </w:tc>
        <w:tc>
          <w:tcPr>
            <w:tcW w:w="5011" w:type="dxa"/>
            <w:shd w:val="clear" w:color="auto" w:fill="9B5C0A"/>
            <w:vAlign w:val="center"/>
          </w:tcPr>
          <w:p w14:paraId="08F32EBA" w14:textId="77777777" w:rsidR="00585BFF" w:rsidRDefault="00F022E3">
            <w:r>
              <w:rPr>
                <w:rFonts w:ascii="Calibri" w:hAnsi="Calibri"/>
                <w:b/>
                <w:color w:val="FFFFFF"/>
                <w:sz w:val="18"/>
              </w:rPr>
              <w:t>Rule</w:t>
            </w:r>
          </w:p>
        </w:tc>
      </w:tr>
      <w:tr w:rsidR="00585BFF" w14:paraId="426F697F" w14:textId="77777777">
        <w:trPr>
          <w:jc w:val="center"/>
        </w:trPr>
        <w:tc>
          <w:tcPr>
            <w:tcW w:w="5011" w:type="dxa"/>
            <w:vAlign w:val="center"/>
          </w:tcPr>
          <w:p w14:paraId="5FAB8CBB" w14:textId="77777777" w:rsidR="00585BFF" w:rsidRDefault="00F022E3">
            <w:r>
              <w:rPr>
                <w:rFonts w:ascii="Calibri" w:hAnsi="Calibri"/>
                <w:sz w:val="17"/>
              </w:rPr>
              <w:t>Image MIME</w:t>
            </w:r>
          </w:p>
        </w:tc>
        <w:tc>
          <w:tcPr>
            <w:tcW w:w="5011" w:type="dxa"/>
            <w:vAlign w:val="center"/>
          </w:tcPr>
          <w:p w14:paraId="5342BD92" w14:textId="77777777" w:rsidR="00585BFF" w:rsidRDefault="00F022E3">
            <w:r>
              <w:rPr>
                <w:rFonts w:ascii="Calibri" w:hAnsi="Calibri"/>
                <w:sz w:val="17"/>
              </w:rPr>
              <w:t>JPEG, PNG, WebP or GIF</w:t>
            </w:r>
          </w:p>
        </w:tc>
      </w:tr>
      <w:tr w:rsidR="00585BFF" w14:paraId="7E307633" w14:textId="77777777">
        <w:trPr>
          <w:jc w:val="center"/>
        </w:trPr>
        <w:tc>
          <w:tcPr>
            <w:tcW w:w="5011" w:type="dxa"/>
            <w:shd w:val="clear" w:color="auto" w:fill="FFF8E8"/>
            <w:vAlign w:val="center"/>
          </w:tcPr>
          <w:p w14:paraId="472F16B6" w14:textId="77777777" w:rsidR="00585BFF" w:rsidRDefault="00F022E3">
            <w:r>
              <w:rPr>
                <w:rFonts w:ascii="Calibri" w:hAnsi="Calibri"/>
                <w:sz w:val="17"/>
              </w:rPr>
              <w:t>Maximum image size</w:t>
            </w:r>
          </w:p>
        </w:tc>
        <w:tc>
          <w:tcPr>
            <w:tcW w:w="5011" w:type="dxa"/>
            <w:shd w:val="clear" w:color="auto" w:fill="FFF8E8"/>
            <w:vAlign w:val="center"/>
          </w:tcPr>
          <w:p w14:paraId="74871B55" w14:textId="77777777" w:rsidR="00585BFF" w:rsidRDefault="00F022E3">
            <w:r>
              <w:rPr>
                <w:rFonts w:ascii="Calibri" w:hAnsi="Calibri"/>
                <w:sz w:val="17"/>
              </w:rPr>
              <w:t>2 MB application limit</w:t>
            </w:r>
          </w:p>
        </w:tc>
      </w:tr>
      <w:tr w:rsidR="00585BFF" w14:paraId="571D2E90" w14:textId="77777777">
        <w:trPr>
          <w:jc w:val="center"/>
        </w:trPr>
        <w:tc>
          <w:tcPr>
            <w:tcW w:w="5011" w:type="dxa"/>
            <w:vAlign w:val="center"/>
          </w:tcPr>
          <w:p w14:paraId="24337924" w14:textId="77777777" w:rsidR="00585BFF" w:rsidRDefault="00F022E3">
            <w:r>
              <w:rPr>
                <w:rFonts w:ascii="Calibri" w:hAnsi="Calibri"/>
                <w:sz w:val="17"/>
              </w:rPr>
              <w:t>Filename</w:t>
            </w:r>
          </w:p>
        </w:tc>
        <w:tc>
          <w:tcPr>
            <w:tcW w:w="5011" w:type="dxa"/>
            <w:vAlign w:val="center"/>
          </w:tcPr>
          <w:p w14:paraId="65BB223B" w14:textId="77777777" w:rsidR="00585BFF" w:rsidRDefault="00F022E3">
            <w:r>
              <w:rPr>
                <w:rFonts w:ascii="Calibri" w:hAnsi="Calibri"/>
                <w:sz w:val="17"/>
              </w:rPr>
              <w:t>Random 24-character hexadecimal value</w:t>
            </w:r>
          </w:p>
        </w:tc>
      </w:tr>
      <w:tr w:rsidR="00585BFF" w14:paraId="5EA6B378" w14:textId="77777777">
        <w:trPr>
          <w:jc w:val="center"/>
        </w:trPr>
        <w:tc>
          <w:tcPr>
            <w:tcW w:w="5011" w:type="dxa"/>
            <w:shd w:val="clear" w:color="auto" w:fill="FFF8E8"/>
            <w:vAlign w:val="center"/>
          </w:tcPr>
          <w:p w14:paraId="15903131" w14:textId="77777777" w:rsidR="00585BFF" w:rsidRDefault="00F022E3">
            <w:r>
              <w:rPr>
                <w:rFonts w:ascii="Calibri" w:hAnsi="Calibri"/>
                <w:sz w:val="17"/>
              </w:rPr>
              <w:t>Coupon code</w:t>
            </w:r>
          </w:p>
        </w:tc>
        <w:tc>
          <w:tcPr>
            <w:tcW w:w="5011" w:type="dxa"/>
            <w:shd w:val="clear" w:color="auto" w:fill="FFF8E8"/>
            <w:vAlign w:val="center"/>
          </w:tcPr>
          <w:p w14:paraId="57BBE756" w14:textId="77777777" w:rsidR="00585BFF" w:rsidRDefault="00F022E3">
            <w:r>
              <w:rPr>
                <w:rFonts w:ascii="Calibri" w:hAnsi="Calibri"/>
                <w:sz w:val="17"/>
              </w:rPr>
              <w:t>Uppercase letters, digits, underscore or hyphen</w:t>
            </w:r>
          </w:p>
        </w:tc>
      </w:tr>
      <w:tr w:rsidR="00585BFF" w14:paraId="5D5D8AD4" w14:textId="77777777">
        <w:trPr>
          <w:jc w:val="center"/>
        </w:trPr>
        <w:tc>
          <w:tcPr>
            <w:tcW w:w="5011" w:type="dxa"/>
            <w:vAlign w:val="center"/>
          </w:tcPr>
          <w:p w14:paraId="3C3FEBA5" w14:textId="77777777" w:rsidR="00585BFF" w:rsidRDefault="00F022E3">
            <w:r>
              <w:rPr>
                <w:rFonts w:ascii="Calibri" w:hAnsi="Calibri"/>
                <w:sz w:val="17"/>
              </w:rPr>
              <w:t>Staff role</w:t>
            </w:r>
          </w:p>
        </w:tc>
        <w:tc>
          <w:tcPr>
            <w:tcW w:w="5011" w:type="dxa"/>
            <w:vAlign w:val="center"/>
          </w:tcPr>
          <w:p w14:paraId="7B3FE5BD" w14:textId="77777777" w:rsidR="00585BFF" w:rsidRDefault="00F022E3">
            <w:r>
              <w:rPr>
                <w:rFonts w:ascii="Calibri" w:hAnsi="Calibri"/>
                <w:sz w:val="17"/>
              </w:rPr>
              <w:t>Admin, kitchen, delivery or staff only</w:t>
            </w:r>
          </w:p>
        </w:tc>
      </w:tr>
      <w:tr w:rsidR="00585BFF" w14:paraId="75E599C5" w14:textId="77777777">
        <w:trPr>
          <w:jc w:val="center"/>
        </w:trPr>
        <w:tc>
          <w:tcPr>
            <w:tcW w:w="5011" w:type="dxa"/>
            <w:shd w:val="clear" w:color="auto" w:fill="FFF8E8"/>
            <w:vAlign w:val="center"/>
          </w:tcPr>
          <w:p w14:paraId="68A3DAED" w14:textId="77777777" w:rsidR="00585BFF" w:rsidRDefault="00F022E3">
            <w:r>
              <w:rPr>
                <w:rFonts w:ascii="Calibri" w:hAnsi="Calibri"/>
                <w:sz w:val="17"/>
              </w:rPr>
              <w:t>Review comment</w:t>
            </w:r>
          </w:p>
        </w:tc>
        <w:tc>
          <w:tcPr>
            <w:tcW w:w="5011" w:type="dxa"/>
            <w:shd w:val="clear" w:color="auto" w:fill="FFF8E8"/>
            <w:vAlign w:val="center"/>
          </w:tcPr>
          <w:p w14:paraId="7112B639" w14:textId="77777777" w:rsidR="00585BFF" w:rsidRDefault="00F022E3">
            <w:r>
              <w:rPr>
                <w:rFonts w:ascii="Calibri" w:hAnsi="Calibri"/>
                <w:sz w:val="17"/>
              </w:rPr>
              <w:t>5 to 500 characters</w:t>
            </w:r>
          </w:p>
        </w:tc>
      </w:tr>
    </w:tbl>
    <w:p w14:paraId="04491E85" w14:textId="77777777" w:rsidR="00585BFF" w:rsidRDefault="00585BFF"/>
    <w:p w14:paraId="042482DA" w14:textId="77777777" w:rsidR="00585BFF" w:rsidRDefault="00F022E3">
      <w:r>
        <w:br w:type="page"/>
      </w:r>
    </w:p>
    <w:p w14:paraId="07BC90F5" w14:textId="77777777" w:rsidR="00585BFF" w:rsidRDefault="00F022E3">
      <w:pPr>
        <w:jc w:val="center"/>
      </w:pPr>
      <w:r>
        <w:rPr>
          <w:b/>
          <w:color w:val="96918A"/>
          <w:sz w:val="18"/>
        </w:rPr>
        <w:lastRenderedPageBreak/>
        <w:t>CHAPTER 8: TESTING AND VALIDATION</w:t>
      </w:r>
    </w:p>
    <w:p w14:paraId="6811BD7A" w14:textId="77777777" w:rsidR="00585BFF" w:rsidRDefault="00F022E3">
      <w:pPr>
        <w:pStyle w:val="Heading1"/>
      </w:pPr>
      <w:bookmarkStart w:id="54" w:name="_Toc234762124"/>
      <w:r>
        <w:t>8.1 Testing Strategy</w:t>
      </w:r>
      <w:bookmarkEnd w:id="54"/>
    </w:p>
    <w:p w14:paraId="0B9ECD30" w14:textId="77777777" w:rsidR="00585BFF" w:rsidRDefault="00F022E3">
      <w:pPr>
        <w:jc w:val="both"/>
      </w:pPr>
      <w:r>
        <w:t>8.1 Testing Strategy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6325213" w14:textId="77777777" w:rsidR="00585BFF" w:rsidRDefault="00F022E3">
      <w:pPr>
        <w:jc w:val="both"/>
      </w:pPr>
      <w:r>
        <w:t>In practical operation, testing combines PHP syntax checks, JavaScript parsing, HTTP flows, database queries, role sign-in tests and cleanup. In this project, each test follows the browser-to-handler-to-database-to-response story. Requests are checked at the server boundary, data is exchanged through prepared PDO statements, and the resulting state is rendered back into a responsive interface.</w:t>
      </w:r>
    </w:p>
    <w:p w14:paraId="3383801D" w14:textId="77777777" w:rsidR="00585BFF" w:rsidRDefault="00F022E3">
      <w:pPr>
        <w:jc w:val="both"/>
      </w:pPr>
      <w:r>
        <w:t>The resulting outcome is evidence covers more than page rendering. The design also provides traceability for testing because each interface action maps to a named action handler, one or more database operations, and an observable response.</w:t>
      </w:r>
    </w:p>
    <w:p w14:paraId="56D6B0E0" w14:textId="77777777" w:rsidR="00585BFF" w:rsidRDefault="00F022E3">
      <w:pPr>
        <w:jc w:val="center"/>
      </w:pPr>
      <w:r>
        <w:rPr>
          <w:noProof/>
        </w:rPr>
        <w:drawing>
          <wp:inline distT="0" distB="0" distL="0" distR="0" wp14:anchorId="76DC4E70" wp14:editId="7CBA1E83">
            <wp:extent cx="6126480" cy="34600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est_pipeline.png"/>
                    <pic:cNvPicPr/>
                  </pic:nvPicPr>
                  <pic:blipFill>
                    <a:blip r:embed="rId21"/>
                    <a:stretch>
                      <a:fillRect/>
                    </a:stretch>
                  </pic:blipFill>
                  <pic:spPr>
                    <a:xfrm>
                      <a:off x="0" y="0"/>
                      <a:ext cx="6126480" cy="3460047"/>
                    </a:xfrm>
                    <a:prstGeom prst="rect">
                      <a:avLst/>
                    </a:prstGeom>
                  </pic:spPr>
                </pic:pic>
              </a:graphicData>
            </a:graphic>
          </wp:inline>
        </w:drawing>
      </w:r>
    </w:p>
    <w:p w14:paraId="054C6123" w14:textId="77777777" w:rsidR="00585BFF" w:rsidRDefault="00F022E3">
      <w:pPr>
        <w:jc w:val="center"/>
      </w:pPr>
      <w:r>
        <w:rPr>
          <w:b/>
          <w:sz w:val="18"/>
        </w:rPr>
        <w:t>Figure 14: Verification and Test Pipeline</w:t>
      </w:r>
    </w:p>
    <w:p w14:paraId="5E37346F"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06E3736C" w14:textId="77777777" w:rsidR="00585BFF" w:rsidRDefault="00F022E3">
      <w:r>
        <w:br w:type="page"/>
      </w:r>
    </w:p>
    <w:p w14:paraId="5ECFBBB1" w14:textId="77777777" w:rsidR="00585BFF" w:rsidRDefault="00F022E3">
      <w:pPr>
        <w:jc w:val="center"/>
      </w:pPr>
      <w:r>
        <w:rPr>
          <w:b/>
          <w:color w:val="96918A"/>
          <w:sz w:val="18"/>
        </w:rPr>
        <w:lastRenderedPageBreak/>
        <w:t>CHAPTER 8: TESTING AND VALIDATION</w:t>
      </w:r>
    </w:p>
    <w:p w14:paraId="62605DC0" w14:textId="77777777" w:rsidR="00585BFF" w:rsidRDefault="00F022E3">
      <w:pPr>
        <w:pStyle w:val="Heading1"/>
      </w:pPr>
      <w:bookmarkStart w:id="55" w:name="_Toc234762125"/>
      <w:r>
        <w:t>8.2 Authentication Tests</w:t>
      </w:r>
      <w:bookmarkEnd w:id="55"/>
    </w:p>
    <w:p w14:paraId="25F97089" w14:textId="77777777" w:rsidR="00585BFF" w:rsidRDefault="00F022E3">
      <w:pPr>
        <w:jc w:val="both"/>
      </w:pPr>
      <w:r>
        <w:t>8.2 Authentication Tests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D5EECD1" w14:textId="77777777" w:rsidR="00585BFF" w:rsidRDefault="00F022E3">
      <w:pPr>
        <w:jc w:val="both"/>
      </w:pPr>
      <w:r>
        <w:t>In practical operation, valid and invalid credentials, inactive users, customer redirects and staff dashboards are checked. In this project, CSRF omission and unauthorized export access are tested separately. Requests are checked at the server boundary, data is exchanged through prepared PDO statements, and the resulting state is rendered back into a responsive interface.</w:t>
      </w:r>
    </w:p>
    <w:p w14:paraId="6DAFFED7" w14:textId="77777777" w:rsidR="00585BFF" w:rsidRDefault="00F022E3">
      <w:pPr>
        <w:jc w:val="both"/>
      </w:pPr>
      <w:r>
        <w:t>The resulting outcome is identity boundaries behave as expected. The design also provides traceability for testing because each interface action maps to a named action handler, one or more database operations, and an observable response.</w:t>
      </w:r>
    </w:p>
    <w:p w14:paraId="13D0741F" w14:textId="77777777" w:rsidR="00585BFF" w:rsidRDefault="00F022E3">
      <w:r>
        <w:br w:type="page"/>
      </w:r>
    </w:p>
    <w:p w14:paraId="3F038009" w14:textId="77777777" w:rsidR="00585BFF" w:rsidRDefault="00F022E3">
      <w:pPr>
        <w:jc w:val="center"/>
      </w:pPr>
      <w:r>
        <w:rPr>
          <w:b/>
          <w:color w:val="96918A"/>
          <w:sz w:val="18"/>
        </w:rPr>
        <w:lastRenderedPageBreak/>
        <w:t>CHAPTER 8: TESTING AND VALIDATION</w:t>
      </w:r>
    </w:p>
    <w:p w14:paraId="0453AAA5" w14:textId="77777777" w:rsidR="00585BFF" w:rsidRDefault="00F022E3">
      <w:pPr>
        <w:pStyle w:val="Heading1"/>
      </w:pPr>
      <w:bookmarkStart w:id="56" w:name="_Toc234762126"/>
      <w:r>
        <w:t>8.3 Cart and Checkout Tests</w:t>
      </w:r>
      <w:bookmarkEnd w:id="56"/>
    </w:p>
    <w:p w14:paraId="18C63976" w14:textId="77777777" w:rsidR="00585BFF" w:rsidRDefault="00F022E3">
      <w:pPr>
        <w:jc w:val="both"/>
      </w:pPr>
      <w:r>
        <w:t>8.3 Cart and Checkout Tests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07971C38" w14:textId="77777777" w:rsidR="00585BFF" w:rsidRDefault="00F022E3">
      <w:pPr>
        <w:jc w:val="both"/>
      </w:pPr>
      <w:r>
        <w:t>In practical operation, tests add several items, change quantity, verify live markup, apply and remove coupons, reach checkout and place an order. In this project, database records and stock changes are inspected before temporary test data is removed. Requests are checked at the server boundary, data is exchanged through prepared PDO statements, and the resulting state is rendered back into a responsive interface.</w:t>
      </w:r>
    </w:p>
    <w:p w14:paraId="4B22343C" w14:textId="77777777" w:rsidR="00585BFF" w:rsidRDefault="00F022E3">
      <w:pPr>
        <w:jc w:val="both"/>
      </w:pPr>
      <w:r>
        <w:t>The resulting outcome is calculation and persistence agree. The design also provides traceability for testing because each interface action maps to a named action handler, one or more database operations, and an observable response.</w:t>
      </w:r>
    </w:p>
    <w:p w14:paraId="7A3ABBDC" w14:textId="77777777" w:rsidR="00585BFF" w:rsidRDefault="00F022E3">
      <w:r>
        <w:br w:type="page"/>
      </w:r>
    </w:p>
    <w:p w14:paraId="3A45CD80" w14:textId="77777777" w:rsidR="00585BFF" w:rsidRDefault="00F022E3">
      <w:pPr>
        <w:jc w:val="center"/>
      </w:pPr>
      <w:r>
        <w:rPr>
          <w:b/>
          <w:color w:val="96918A"/>
          <w:sz w:val="18"/>
        </w:rPr>
        <w:lastRenderedPageBreak/>
        <w:t>CHAPTER 8: TESTING AND VALIDATION</w:t>
      </w:r>
    </w:p>
    <w:p w14:paraId="22E9749A" w14:textId="77777777" w:rsidR="00585BFF" w:rsidRDefault="00F022E3">
      <w:pPr>
        <w:pStyle w:val="Heading1"/>
      </w:pPr>
      <w:bookmarkStart w:id="57" w:name="_Toc234762127"/>
      <w:r>
        <w:t>8.4 Multi-Role Lifecycle Test</w:t>
      </w:r>
      <w:bookmarkEnd w:id="57"/>
    </w:p>
    <w:p w14:paraId="712B0E43" w14:textId="77777777" w:rsidR="00585BFF" w:rsidRDefault="00F022E3">
      <w:pPr>
        <w:jc w:val="both"/>
      </w:pPr>
      <w:r>
        <w:t>8.4 Multi-Role Lifecycle Test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1BCF03C6" w14:textId="77777777" w:rsidR="00585BFF" w:rsidRDefault="00F022E3">
      <w:pPr>
        <w:jc w:val="both"/>
      </w:pPr>
      <w:r>
        <w:t>In practical operation, a test order is confirmed by an administrator, prepared by kitchen staff, accepted by a rider and completed. In this project, the final database record contains delivered status, assigned rider and paid COD state. Requests are checked at the server boundary, data is exchanged through prepared PDO statements, and the resulting state is rendered back into a responsive interface.</w:t>
      </w:r>
    </w:p>
    <w:p w14:paraId="6FD077E7" w14:textId="77777777" w:rsidR="00585BFF" w:rsidRDefault="00F022E3">
      <w:pPr>
        <w:jc w:val="both"/>
      </w:pPr>
      <w:r>
        <w:t>The resulting outcome is the principal business workflow is verified end to end. The design also provides traceability for testing because each interface action maps to a named action handler, one or more database operations, and an observable response.</w:t>
      </w:r>
    </w:p>
    <w:p w14:paraId="2B94C2DE" w14:textId="77777777" w:rsidR="00585BFF" w:rsidRDefault="00F022E3">
      <w:r>
        <w:br w:type="page"/>
      </w:r>
    </w:p>
    <w:p w14:paraId="0504927F" w14:textId="77777777" w:rsidR="00585BFF" w:rsidRDefault="00F022E3">
      <w:pPr>
        <w:jc w:val="center"/>
      </w:pPr>
      <w:r>
        <w:rPr>
          <w:b/>
          <w:color w:val="96918A"/>
          <w:sz w:val="18"/>
        </w:rPr>
        <w:lastRenderedPageBreak/>
        <w:t>CHAPTER 8: TESTING AND VALIDATION</w:t>
      </w:r>
    </w:p>
    <w:p w14:paraId="1B74CF6E" w14:textId="77777777" w:rsidR="00585BFF" w:rsidRDefault="00F022E3">
      <w:pPr>
        <w:pStyle w:val="Heading1"/>
      </w:pPr>
      <w:bookmarkStart w:id="58" w:name="_Toc234762128"/>
      <w:r>
        <w:t>8.5 CRUD and Upload Tests</w:t>
      </w:r>
      <w:bookmarkEnd w:id="58"/>
    </w:p>
    <w:p w14:paraId="6B4678C3" w14:textId="77777777" w:rsidR="00585BFF" w:rsidRDefault="00F022E3">
      <w:pPr>
        <w:jc w:val="both"/>
      </w:pPr>
      <w:r>
        <w:t>8.5 CRUD and Upload Tests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0993CDD3" w14:textId="77777777" w:rsidR="00585BFF" w:rsidRDefault="00F022E3">
      <w:pPr>
        <w:jc w:val="both"/>
      </w:pPr>
      <w:r>
        <w:t>In practical operation, temporary menu, staff and coupon records exercise create, update, status toggle and delete paths. In this project, a real PNG is submitted through multipart upload and served back through the web server. Requests are checked at the server boundary, data is exchanged through prepared PDO statements, and the resulting state is rendered back into a responsive interface.</w:t>
      </w:r>
    </w:p>
    <w:p w14:paraId="064BCA3C" w14:textId="77777777" w:rsidR="00585BFF" w:rsidRDefault="00F022E3">
      <w:pPr>
        <w:jc w:val="both"/>
      </w:pPr>
      <w:r>
        <w:t>The resulting outcome is management forms and storage behavior are confirmed. The design also provides traceability for testing because each interface action maps to a named action handler, one or more database operations, and an observable response.</w:t>
      </w:r>
    </w:p>
    <w:p w14:paraId="249A0437" w14:textId="77777777" w:rsidR="00585BFF" w:rsidRDefault="00F022E3">
      <w:r>
        <w:br w:type="page"/>
      </w:r>
    </w:p>
    <w:p w14:paraId="43A07019" w14:textId="77777777" w:rsidR="00585BFF" w:rsidRDefault="00F022E3">
      <w:pPr>
        <w:jc w:val="center"/>
      </w:pPr>
      <w:r>
        <w:rPr>
          <w:b/>
          <w:color w:val="96918A"/>
          <w:sz w:val="18"/>
        </w:rPr>
        <w:lastRenderedPageBreak/>
        <w:t>CHAPTER 8: TESTING AND VALIDATION</w:t>
      </w:r>
    </w:p>
    <w:p w14:paraId="7CF938CF" w14:textId="77777777" w:rsidR="00585BFF" w:rsidRDefault="00F022E3">
      <w:pPr>
        <w:pStyle w:val="Heading1"/>
      </w:pPr>
      <w:bookmarkStart w:id="59" w:name="_Toc234762129"/>
      <w:r>
        <w:t>8.6 Review, Settings and Export Tests</w:t>
      </w:r>
      <w:bookmarkEnd w:id="59"/>
    </w:p>
    <w:p w14:paraId="00055337" w14:textId="77777777" w:rsidR="00585BFF" w:rsidRDefault="00F022E3">
      <w:pPr>
        <w:jc w:val="both"/>
      </w:pPr>
      <w:r>
        <w:t>8.6 Review, Settings and Export Tests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7561BC0" w14:textId="77777777" w:rsidR="00585BFF" w:rsidRDefault="00F022E3">
      <w:pPr>
        <w:jc w:val="both"/>
      </w:pPr>
      <w:r>
        <w:t>In practical operation, customer review submission, admin reply, helpful vote, visibility moderation, settings persistence and CSV response are checked. In this project, content type and downloaded byte length provide export evidence. Requests are checked at the server boundary, data is exchanged through prepared PDO statements, and the resulting state is rendered back into a responsive interface.</w:t>
      </w:r>
    </w:p>
    <w:p w14:paraId="6D738C7C" w14:textId="77777777" w:rsidR="00585BFF" w:rsidRDefault="00F022E3">
      <w:pPr>
        <w:jc w:val="both"/>
      </w:pPr>
      <w:r>
        <w:t>The resulting outcome is secondary features are verified rather than assumed. The design also provides traceability for testing because each interface action maps to a named action handler, one or more database operations, and an observable response.</w:t>
      </w:r>
    </w:p>
    <w:p w14:paraId="04E162CB" w14:textId="77777777" w:rsidR="00585BFF" w:rsidRDefault="00F022E3">
      <w:r>
        <w:br w:type="page"/>
      </w:r>
    </w:p>
    <w:p w14:paraId="5597AF08" w14:textId="77777777" w:rsidR="00585BFF" w:rsidRDefault="00F022E3">
      <w:pPr>
        <w:jc w:val="center"/>
      </w:pPr>
      <w:r>
        <w:rPr>
          <w:b/>
          <w:color w:val="96918A"/>
          <w:sz w:val="18"/>
        </w:rPr>
        <w:lastRenderedPageBreak/>
        <w:t>CHAPTER 8: TESTING AND VALIDATION</w:t>
      </w:r>
    </w:p>
    <w:p w14:paraId="3722A2F8" w14:textId="77777777" w:rsidR="00585BFF" w:rsidRDefault="00F022E3">
      <w:pPr>
        <w:pStyle w:val="Heading1"/>
      </w:pPr>
      <w:bookmarkStart w:id="60" w:name="_Toc234762130"/>
      <w:r>
        <w:t>8.7 Responsive and Usability Review</w:t>
      </w:r>
      <w:bookmarkEnd w:id="60"/>
    </w:p>
    <w:p w14:paraId="46D2CE7F" w14:textId="77777777" w:rsidR="00585BFF" w:rsidRDefault="00F022E3">
      <w:pPr>
        <w:jc w:val="both"/>
      </w:pPr>
      <w:r>
        <w:t>8.7 Responsive and Usability Review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048C624" w14:textId="77777777" w:rsidR="00585BFF" w:rsidRDefault="00F022E3">
      <w:pPr>
        <w:jc w:val="both"/>
      </w:pPr>
      <w:r>
        <w:t>In practical operation, desktop and mobile breakpoints are reviewed for navigation, cards, forms, tables and persistent sidebars. In this project, cache-busting asset versions prevent stale CSS from hiding visual fixes. Requests are checked at the server boundary, data is exchanged through prepared PDO statements, and the resulting state is rendered back into a responsive interface.</w:t>
      </w:r>
    </w:p>
    <w:p w14:paraId="22E60B0D" w14:textId="77777777" w:rsidR="00585BFF" w:rsidRDefault="00F022E3">
      <w:pPr>
        <w:jc w:val="both"/>
      </w:pPr>
      <w:r>
        <w:t>The resulting outcome is the current interface remains usable across common viewport sizes. The design also provides traceability for testing because each interface action maps to a named action handler, one or more database operations, and an observable response.</w:t>
      </w:r>
    </w:p>
    <w:p w14:paraId="6E42BF7F" w14:textId="77777777" w:rsidR="00585BFF" w:rsidRDefault="00F022E3">
      <w:r>
        <w:br w:type="page"/>
      </w:r>
    </w:p>
    <w:p w14:paraId="11B959CF" w14:textId="77777777" w:rsidR="00585BFF" w:rsidRDefault="00F022E3">
      <w:pPr>
        <w:jc w:val="center"/>
      </w:pPr>
      <w:r>
        <w:rPr>
          <w:b/>
          <w:color w:val="96918A"/>
          <w:sz w:val="18"/>
        </w:rPr>
        <w:lastRenderedPageBreak/>
        <w:t>CHAPTER 8: TESTING AND VALIDATION</w:t>
      </w:r>
    </w:p>
    <w:p w14:paraId="0EB7189E" w14:textId="77777777" w:rsidR="00585BFF" w:rsidRDefault="00F022E3">
      <w:pPr>
        <w:pStyle w:val="Heading1"/>
      </w:pPr>
      <w:bookmarkStart w:id="61" w:name="_Toc234762131"/>
      <w:r>
        <w:t>8.8 Test Result Summary</w:t>
      </w:r>
      <w:bookmarkEnd w:id="61"/>
    </w:p>
    <w:p w14:paraId="213824A4" w14:textId="77777777" w:rsidR="00585BFF" w:rsidRDefault="00F022E3">
      <w:pPr>
        <w:jc w:val="both"/>
      </w:pPr>
      <w:r>
        <w:t>8.8 Test Result Summary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01E266BF" w14:textId="77777777" w:rsidR="00585BFF" w:rsidRDefault="00F022E3">
      <w:pPr>
        <w:jc w:val="both"/>
      </w:pPr>
      <w:r>
        <w:t>In practical operation, all critical flows pass after fixes for headers, permissions, credential exposure, dropdown overlap and calculated totals. In this project, the database is restored to clean demo data after destructive tests. Requests are checked at the server boundary, data is exchanged through prepared PDO statements, and the resulting state is rendered back into a responsive interface.</w:t>
      </w:r>
    </w:p>
    <w:p w14:paraId="658C6595" w14:textId="77777777" w:rsidR="00585BFF" w:rsidRDefault="00F022E3">
      <w:pPr>
        <w:jc w:val="both"/>
      </w:pPr>
      <w:r>
        <w:t>The resulting outcome is the repository remains reproducible for viewers and examiners. The design also provides traceability for testing because each interface action maps to a named action handler, one or more database operations, and an observable response.</w:t>
      </w:r>
    </w:p>
    <w:p w14:paraId="5621E7D0" w14:textId="77777777" w:rsidR="00585BFF" w:rsidRDefault="00F022E3">
      <w:r>
        <w:br w:type="page"/>
      </w:r>
    </w:p>
    <w:p w14:paraId="6DC6E981" w14:textId="77777777" w:rsidR="00585BFF" w:rsidRDefault="00F022E3">
      <w:pPr>
        <w:jc w:val="center"/>
      </w:pPr>
      <w:r>
        <w:rPr>
          <w:b/>
          <w:color w:val="96918A"/>
          <w:sz w:val="18"/>
        </w:rPr>
        <w:lastRenderedPageBreak/>
        <w:t>CHAPTER 9: DEPLOYMENT AND USER MANUAL</w:t>
      </w:r>
    </w:p>
    <w:p w14:paraId="02F8FCFE" w14:textId="77777777" w:rsidR="00585BFF" w:rsidRDefault="00F022E3">
      <w:pPr>
        <w:pStyle w:val="Heading1"/>
      </w:pPr>
      <w:bookmarkStart w:id="62" w:name="_Toc234762132"/>
      <w:r>
        <w:t>9.1 Deployment Architecture</w:t>
      </w:r>
      <w:bookmarkEnd w:id="62"/>
    </w:p>
    <w:p w14:paraId="250E4AF5" w14:textId="77777777" w:rsidR="00585BFF" w:rsidRDefault="00F022E3">
      <w:pPr>
        <w:jc w:val="both"/>
      </w:pPr>
      <w:r>
        <w:t>9.1 Deployment Architecture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305E52B4" w14:textId="77777777" w:rsidR="00585BFF" w:rsidRDefault="00F022E3">
      <w:pPr>
        <w:jc w:val="both"/>
      </w:pPr>
      <w:r>
        <w:t>In practical operation, the local deployment uses a browser, Apache, PHP runtime, project folder and MariaDB service. In this project, phpMyAdmin imports the supplied schema and uploaded images are stored under the project. Requests are checked at the server boundary, data is exchanged through prepared PDO statements, and the resulting state is rendered back into a responsive interface.</w:t>
      </w:r>
    </w:p>
    <w:p w14:paraId="2D9788A0" w14:textId="77777777" w:rsidR="00585BFF" w:rsidRDefault="00F022E3">
      <w:pPr>
        <w:jc w:val="both"/>
      </w:pPr>
      <w:r>
        <w:t>The resulting outcome is the environment can be reproduced without a commercial service. The design also provides traceability for testing because each interface action maps to a named action handler, one or more database operations, and an observable response.</w:t>
      </w:r>
    </w:p>
    <w:p w14:paraId="296135AC" w14:textId="77777777" w:rsidR="00585BFF" w:rsidRDefault="00F022E3">
      <w:pPr>
        <w:jc w:val="center"/>
      </w:pPr>
      <w:r>
        <w:rPr>
          <w:noProof/>
        </w:rPr>
        <w:drawing>
          <wp:inline distT="0" distB="0" distL="0" distR="0" wp14:anchorId="0B31834D" wp14:editId="0586D042">
            <wp:extent cx="6126480" cy="34600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eployment.png"/>
                    <pic:cNvPicPr/>
                  </pic:nvPicPr>
                  <pic:blipFill>
                    <a:blip r:embed="rId22"/>
                    <a:stretch>
                      <a:fillRect/>
                    </a:stretch>
                  </pic:blipFill>
                  <pic:spPr>
                    <a:xfrm>
                      <a:off x="0" y="0"/>
                      <a:ext cx="6126480" cy="3460047"/>
                    </a:xfrm>
                    <a:prstGeom prst="rect">
                      <a:avLst/>
                    </a:prstGeom>
                  </pic:spPr>
                </pic:pic>
              </a:graphicData>
            </a:graphic>
          </wp:inline>
        </w:drawing>
      </w:r>
    </w:p>
    <w:p w14:paraId="1154CF45" w14:textId="77777777" w:rsidR="00585BFF" w:rsidRDefault="00F022E3">
      <w:pPr>
        <w:jc w:val="center"/>
      </w:pPr>
      <w:r>
        <w:rPr>
          <w:b/>
          <w:sz w:val="18"/>
        </w:rPr>
        <w:t>Figure 15: Local Deployment Diagram</w:t>
      </w:r>
    </w:p>
    <w:p w14:paraId="7DA03DFD" w14:textId="77777777" w:rsidR="00585BFF" w:rsidRDefault="00F022E3">
      <w:pPr>
        <w:jc w:val="both"/>
      </w:pPr>
      <w:r>
        <w:t>Arrow validation note: arrowheads point from the initiating or child component toward the receiving, referenced, or next-state component. Every endpoint was programmatically checked before the figure was embedded.</w:t>
      </w:r>
    </w:p>
    <w:p w14:paraId="07770E65" w14:textId="77777777" w:rsidR="00585BFF" w:rsidRDefault="00F022E3">
      <w:r>
        <w:br w:type="page"/>
      </w:r>
    </w:p>
    <w:p w14:paraId="7D6FF95A" w14:textId="77777777" w:rsidR="00585BFF" w:rsidRDefault="00F022E3">
      <w:pPr>
        <w:jc w:val="center"/>
      </w:pPr>
      <w:r>
        <w:rPr>
          <w:b/>
          <w:color w:val="96918A"/>
          <w:sz w:val="18"/>
        </w:rPr>
        <w:lastRenderedPageBreak/>
        <w:t>CHAPTER 9: DEPLOYMENT AND USER MANUAL</w:t>
      </w:r>
    </w:p>
    <w:p w14:paraId="4BBDE888" w14:textId="77777777" w:rsidR="00585BFF" w:rsidRDefault="00F022E3">
      <w:pPr>
        <w:pStyle w:val="Heading1"/>
      </w:pPr>
      <w:bookmarkStart w:id="63" w:name="_Toc234762133"/>
      <w:r>
        <w:t>9.2 Installation Procedure</w:t>
      </w:r>
      <w:bookmarkEnd w:id="63"/>
    </w:p>
    <w:p w14:paraId="4F8E868B" w14:textId="77777777" w:rsidR="00585BFF" w:rsidRDefault="00F022E3">
      <w:pPr>
        <w:jc w:val="both"/>
      </w:pPr>
      <w:r>
        <w:t>9.2 Installation Procedure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9CC53DF" w14:textId="77777777" w:rsidR="00585BFF" w:rsidRDefault="00F022E3">
      <w:pPr>
        <w:jc w:val="both"/>
      </w:pPr>
      <w:r>
        <w:t>In practical operation, installation requires XAMPP, copying the project to htdocs, starting Apache and MySQL, importing SQL and opening localhost. In this project, the README provides exact paths, URLs and troubleshooting advice. Requests are checked at the server boundary, data is exchanged through prepared PDO statements, and the resulting state is rendered back into a responsive interface.</w:t>
      </w:r>
    </w:p>
    <w:p w14:paraId="1EBA4F88" w14:textId="77777777" w:rsidR="00585BFF" w:rsidRDefault="00F022E3">
      <w:pPr>
        <w:jc w:val="both"/>
      </w:pPr>
      <w:r>
        <w:t>The resulting outcome is non-technical users can follow a linear setup process. The design also provides traceability for testing because each interface action maps to a named action handler, one or more database operations, and an observable response.</w:t>
      </w:r>
    </w:p>
    <w:p w14:paraId="6C89CCC0" w14:textId="77777777" w:rsidR="00585BFF" w:rsidRDefault="00F022E3">
      <w:r>
        <w:br w:type="page"/>
      </w:r>
    </w:p>
    <w:p w14:paraId="7D80D25D" w14:textId="77777777" w:rsidR="00585BFF" w:rsidRDefault="00F022E3">
      <w:pPr>
        <w:jc w:val="center"/>
      </w:pPr>
      <w:r>
        <w:rPr>
          <w:b/>
          <w:color w:val="96918A"/>
          <w:sz w:val="18"/>
        </w:rPr>
        <w:lastRenderedPageBreak/>
        <w:t>CHAPTER 9: DEPLOYMENT AND USER MANUAL</w:t>
      </w:r>
    </w:p>
    <w:p w14:paraId="52133A49" w14:textId="77777777" w:rsidR="00585BFF" w:rsidRDefault="00F022E3">
      <w:pPr>
        <w:pStyle w:val="Heading1"/>
      </w:pPr>
      <w:bookmarkStart w:id="64" w:name="_Toc234762134"/>
      <w:r>
        <w:t>9.3 Customer User Manual</w:t>
      </w:r>
      <w:bookmarkEnd w:id="64"/>
    </w:p>
    <w:p w14:paraId="46AFF024" w14:textId="77777777" w:rsidR="00585BFF" w:rsidRDefault="00F022E3">
      <w:pPr>
        <w:jc w:val="both"/>
      </w:pPr>
      <w:r>
        <w:t>9.3 Customer User Manual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69C64F3" w14:textId="77777777" w:rsidR="00585BFF" w:rsidRDefault="00F022E3">
      <w:pPr>
        <w:jc w:val="both"/>
      </w:pPr>
      <w:r>
        <w:t>In practical operation, customers register or sign in, browse categories, search, add items, modify quantities, apply coupons, checkout and track. In this project, delivered orders expose review forms and favorites remain available from the sidebar. Requests are checked at the server boundary, data is exchanged through prepared PDO statements, and the resulting state is rendered back into a responsive interface.</w:t>
      </w:r>
    </w:p>
    <w:p w14:paraId="18D9B03F" w14:textId="77777777" w:rsidR="00585BFF" w:rsidRDefault="00F022E3">
      <w:pPr>
        <w:jc w:val="both"/>
      </w:pPr>
      <w:r>
        <w:t>The resulting outcome is the user journey is consistent from desktop to mobile. The design also provides traceability for testing because each interface action maps to a named action handler, one or more database operations, and an observable response.</w:t>
      </w:r>
    </w:p>
    <w:p w14:paraId="724B1EED" w14:textId="77777777" w:rsidR="00585BFF" w:rsidRDefault="00F022E3">
      <w:r>
        <w:br w:type="page"/>
      </w:r>
    </w:p>
    <w:p w14:paraId="46EE5339" w14:textId="77777777" w:rsidR="00585BFF" w:rsidRDefault="00F022E3">
      <w:pPr>
        <w:jc w:val="center"/>
      </w:pPr>
      <w:r>
        <w:rPr>
          <w:b/>
          <w:color w:val="96918A"/>
          <w:sz w:val="18"/>
        </w:rPr>
        <w:lastRenderedPageBreak/>
        <w:t>CHAPTER 9: DEPLOYMENT AND USER MANUAL</w:t>
      </w:r>
    </w:p>
    <w:p w14:paraId="3FFB858D" w14:textId="77777777" w:rsidR="00585BFF" w:rsidRDefault="00F022E3">
      <w:pPr>
        <w:pStyle w:val="Heading1"/>
      </w:pPr>
      <w:bookmarkStart w:id="65" w:name="_Toc234762135"/>
      <w:r>
        <w:t>9.4 Administrator User Manual</w:t>
      </w:r>
      <w:bookmarkEnd w:id="65"/>
    </w:p>
    <w:p w14:paraId="2F3F55E1" w14:textId="77777777" w:rsidR="00585BFF" w:rsidRDefault="00F022E3">
      <w:pPr>
        <w:jc w:val="both"/>
      </w:pPr>
      <w:r>
        <w:t>9.4 Administrator User Manual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BCE628B" w14:textId="77777777" w:rsidR="00585BFF" w:rsidRDefault="00F022E3">
      <w:pPr>
        <w:jc w:val="both"/>
      </w:pPr>
      <w:r>
        <w:t>In practical operation, administrators sign in to a role dashboard and use menu, orders, customers, team, coupons, reviews, reports and settings pages. In this project, edit and archive actions use confirmation and all state-changing requests carry CSRF tokens. Requests are checked at the server boundary, data is exchanged through prepared PDO statements, and the resulting state is rendered back into a responsive interface.</w:t>
      </w:r>
    </w:p>
    <w:p w14:paraId="27A7451D" w14:textId="77777777" w:rsidR="00585BFF" w:rsidRDefault="00F022E3">
      <w:pPr>
        <w:jc w:val="both"/>
      </w:pPr>
      <w:r>
        <w:t>The resulting outcome is operational tasks are grouped by navigation item. The design also provides traceability for testing because each interface action maps to a named action handler, one or more database operations, and an observable response.</w:t>
      </w:r>
    </w:p>
    <w:p w14:paraId="57134279" w14:textId="77777777" w:rsidR="00585BFF" w:rsidRDefault="00F022E3">
      <w:r>
        <w:br w:type="page"/>
      </w:r>
    </w:p>
    <w:p w14:paraId="18EA0D1A" w14:textId="77777777" w:rsidR="00585BFF" w:rsidRDefault="00F022E3">
      <w:pPr>
        <w:jc w:val="center"/>
      </w:pPr>
      <w:r>
        <w:rPr>
          <w:b/>
          <w:color w:val="96918A"/>
          <w:sz w:val="18"/>
        </w:rPr>
        <w:lastRenderedPageBreak/>
        <w:t>CHAPTER 9: DEPLOYMENT AND USER MANUAL</w:t>
      </w:r>
    </w:p>
    <w:p w14:paraId="66055C8F" w14:textId="77777777" w:rsidR="00585BFF" w:rsidRDefault="00F022E3">
      <w:pPr>
        <w:pStyle w:val="Heading1"/>
      </w:pPr>
      <w:bookmarkStart w:id="66" w:name="_Toc234762136"/>
      <w:r>
        <w:t>9.5 Kitchen and Delivery Manuals</w:t>
      </w:r>
      <w:bookmarkEnd w:id="66"/>
    </w:p>
    <w:p w14:paraId="76BCCA0A" w14:textId="77777777" w:rsidR="00585BFF" w:rsidRDefault="00F022E3">
      <w:pPr>
        <w:jc w:val="both"/>
      </w:pPr>
      <w:r>
        <w:t>9.5 Kitchen and Delivery Manuals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39FD7A5" w14:textId="77777777" w:rsidR="00585BFF" w:rsidRDefault="00F022E3">
      <w:pPr>
        <w:jc w:val="both"/>
      </w:pPr>
      <w:r>
        <w:t>In practical operation, kitchen users process confirmed tickets while delivery users work only with ready or assigned orders. In this project, buttons advance the allowed next state and customer notifications record updates. Requests are checked at the server boundary, data is exchanged through prepared PDO statements, and the resulting state is rendered back into a responsive interface.</w:t>
      </w:r>
    </w:p>
    <w:p w14:paraId="6620B213" w14:textId="77777777" w:rsidR="00585BFF" w:rsidRDefault="00F022E3">
      <w:pPr>
        <w:jc w:val="both"/>
      </w:pPr>
      <w:r>
        <w:t>The resulting outcome is specialized roles require minimal training. The design also provides traceability for testing because each interface action maps to a named action handler, one or more database operations, and an observable response.</w:t>
      </w:r>
    </w:p>
    <w:p w14:paraId="0F5C7AA4" w14:textId="77777777" w:rsidR="00585BFF" w:rsidRDefault="00F022E3">
      <w:r>
        <w:br w:type="page"/>
      </w:r>
    </w:p>
    <w:p w14:paraId="69D9A318" w14:textId="77777777" w:rsidR="00585BFF" w:rsidRDefault="00F022E3">
      <w:pPr>
        <w:jc w:val="center"/>
      </w:pPr>
      <w:r>
        <w:rPr>
          <w:b/>
          <w:color w:val="96918A"/>
          <w:sz w:val="18"/>
        </w:rPr>
        <w:lastRenderedPageBreak/>
        <w:t>CHAPTER 9: DEPLOYMENT AND USER MANUAL</w:t>
      </w:r>
    </w:p>
    <w:p w14:paraId="5D52AE6D" w14:textId="77777777" w:rsidR="00585BFF" w:rsidRDefault="00F022E3">
      <w:pPr>
        <w:pStyle w:val="Heading1"/>
      </w:pPr>
      <w:bookmarkStart w:id="67" w:name="_Toc234762137"/>
      <w:r>
        <w:t>9.6 Backup and Maintenance</w:t>
      </w:r>
      <w:bookmarkEnd w:id="67"/>
    </w:p>
    <w:p w14:paraId="47FA7C37" w14:textId="77777777" w:rsidR="00585BFF" w:rsidRDefault="00F022E3">
      <w:pPr>
        <w:jc w:val="both"/>
      </w:pPr>
      <w:r>
        <w:t>9.6 Backup and Maintenance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6F7C240B" w14:textId="77777777" w:rsidR="00585BFF" w:rsidRDefault="00F022E3">
      <w:pPr>
        <w:jc w:val="both"/>
      </w:pPr>
      <w:r>
        <w:t>In practical operation, database exports, upload backups, credential changes and periodic review of dependencies are recommended. In this project, production deployment must replace default root credentials and demo accounts. Requests are checked at the server boundary, data is exchanged through prepared PDO statements, and the resulting state is rendered back into a responsive interface.</w:t>
      </w:r>
    </w:p>
    <w:p w14:paraId="087FA094" w14:textId="77777777" w:rsidR="00585BFF" w:rsidRDefault="00F022E3">
      <w:pPr>
        <w:jc w:val="both"/>
      </w:pPr>
      <w:r>
        <w:t>The resulting outcome is operational continuity and privacy are improved. The design also provides traceability for testing because each interface action maps to a named action handler, one or more database operations, and an observable response.</w:t>
      </w:r>
    </w:p>
    <w:p w14:paraId="233FF481" w14:textId="77777777" w:rsidR="00585BFF" w:rsidRDefault="00F022E3">
      <w:r>
        <w:br w:type="page"/>
      </w:r>
    </w:p>
    <w:p w14:paraId="6793CF2E" w14:textId="77777777" w:rsidR="00585BFF" w:rsidRDefault="00F022E3">
      <w:pPr>
        <w:jc w:val="center"/>
      </w:pPr>
      <w:r>
        <w:rPr>
          <w:b/>
          <w:color w:val="96918A"/>
          <w:sz w:val="18"/>
        </w:rPr>
        <w:lastRenderedPageBreak/>
        <w:t>CHAPTER 10: RESULTS, LIMITATIONS AND FUTURE WORK</w:t>
      </w:r>
    </w:p>
    <w:p w14:paraId="2C7FFB24" w14:textId="77777777" w:rsidR="00585BFF" w:rsidRDefault="00F022E3">
      <w:pPr>
        <w:pStyle w:val="Heading1"/>
      </w:pPr>
      <w:bookmarkStart w:id="68" w:name="_Toc234762138"/>
      <w:r>
        <w:t>10.1 Results and Achievements</w:t>
      </w:r>
      <w:bookmarkEnd w:id="68"/>
    </w:p>
    <w:p w14:paraId="44D26F57" w14:textId="77777777" w:rsidR="00585BFF" w:rsidRDefault="00F022E3">
      <w:pPr>
        <w:jc w:val="both"/>
      </w:pPr>
      <w:r>
        <w:t>10.1 Results and Achievements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58063F96" w14:textId="77777777" w:rsidR="00585BFF" w:rsidRDefault="00F022E3">
      <w:pPr>
        <w:jc w:val="both"/>
      </w:pPr>
      <w:r>
        <w:t>In practical operation, the final system integrates attractive public, customer and staff experiences with functional server-side behavior. In this project, fifteen database tables and multiple roles support the full order lifecycle. Requests are checked at the server boundary, data is exchanged through prepared PDO statements, and the resulting state is rendered back into a responsive interface.</w:t>
      </w:r>
    </w:p>
    <w:p w14:paraId="02C23550" w14:textId="77777777" w:rsidR="00585BFF" w:rsidRDefault="00F022E3">
      <w:pPr>
        <w:jc w:val="both"/>
      </w:pPr>
      <w:r>
        <w:t>The resulting outcome is project objectives are substantially achieved. The design also provides traceability for testing because each interface action maps to a named action handler, one or more database operations, and an observable response.</w:t>
      </w:r>
    </w:p>
    <w:p w14:paraId="6F83ED0A" w14:textId="77777777" w:rsidR="00585BFF" w:rsidRDefault="00F022E3">
      <w:r>
        <w:br w:type="page"/>
      </w:r>
    </w:p>
    <w:p w14:paraId="33299491" w14:textId="77777777" w:rsidR="00585BFF" w:rsidRDefault="00F022E3">
      <w:pPr>
        <w:jc w:val="center"/>
      </w:pPr>
      <w:r>
        <w:rPr>
          <w:b/>
          <w:color w:val="96918A"/>
          <w:sz w:val="18"/>
        </w:rPr>
        <w:lastRenderedPageBreak/>
        <w:t>CHAPTER 10: RESULTS, LIMITATIONS AND FUTURE WORK</w:t>
      </w:r>
    </w:p>
    <w:p w14:paraId="5D3559DD" w14:textId="77777777" w:rsidR="00585BFF" w:rsidRDefault="00F022E3">
      <w:pPr>
        <w:pStyle w:val="Heading1"/>
      </w:pPr>
      <w:bookmarkStart w:id="69" w:name="_Toc234762139"/>
      <w:r>
        <w:t>10.2 Current Limitations</w:t>
      </w:r>
      <w:bookmarkEnd w:id="69"/>
    </w:p>
    <w:p w14:paraId="62C54F4C" w14:textId="77777777" w:rsidR="00585BFF" w:rsidRDefault="00F022E3">
      <w:pPr>
        <w:jc w:val="both"/>
      </w:pPr>
      <w:r>
        <w:t>10.2 Current Limitations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467FF28C" w14:textId="77777777" w:rsidR="00585BFF" w:rsidRDefault="00F022E3">
      <w:pPr>
        <w:jc w:val="both"/>
      </w:pPr>
      <w:r>
        <w:t>In practical operation, online payment options are demonstrations, delivery location is not real-time GPS, and outbound email is not configured. In this project, the project targets one restaurant and local deployment. Requests are checked at the server boundary, data is exchanged through prepared PDO statements, and the resulting state is rendered back into a responsive interface.</w:t>
      </w:r>
    </w:p>
    <w:p w14:paraId="3588B9D4" w14:textId="77777777" w:rsidR="00585BFF" w:rsidRDefault="00F022E3">
      <w:pPr>
        <w:jc w:val="both"/>
      </w:pPr>
      <w:r>
        <w:t>The resulting outcome is limitations are explicit rather than disguised as completed integrations. The design also provides traceability for testing because each interface action maps to a named action handler, one or more database operations, and an observable response.</w:t>
      </w:r>
    </w:p>
    <w:p w14:paraId="594DD31B" w14:textId="77777777" w:rsidR="00585BFF" w:rsidRDefault="00F022E3">
      <w:r>
        <w:br w:type="page"/>
      </w:r>
    </w:p>
    <w:p w14:paraId="19A88B87" w14:textId="77777777" w:rsidR="00585BFF" w:rsidRDefault="00F022E3">
      <w:pPr>
        <w:jc w:val="center"/>
      </w:pPr>
      <w:r>
        <w:rPr>
          <w:b/>
          <w:color w:val="96918A"/>
          <w:sz w:val="18"/>
        </w:rPr>
        <w:lastRenderedPageBreak/>
        <w:t>CHAPTER 10: RESULTS, LIMITATIONS AND FUTURE WORK</w:t>
      </w:r>
    </w:p>
    <w:p w14:paraId="71FD6FEA" w14:textId="77777777" w:rsidR="00585BFF" w:rsidRDefault="00F022E3">
      <w:pPr>
        <w:pStyle w:val="Heading1"/>
      </w:pPr>
      <w:bookmarkStart w:id="70" w:name="_Toc234762140"/>
      <w:r>
        <w:t>10.3 Future Enhancements</w:t>
      </w:r>
      <w:bookmarkEnd w:id="70"/>
    </w:p>
    <w:p w14:paraId="22BB54DA" w14:textId="77777777" w:rsidR="00585BFF" w:rsidRDefault="00F022E3">
      <w:pPr>
        <w:jc w:val="both"/>
      </w:pPr>
      <w:r>
        <w:t>10.3 Future Enhancements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07B2F7F4" w14:textId="77777777" w:rsidR="00585BFF" w:rsidRDefault="00F022E3">
      <w:pPr>
        <w:jc w:val="both"/>
      </w:pPr>
      <w:r>
        <w:t>In practical operation, future work can add Razorpay or Stripe, maps, delivery OTP, email/SMS, WebSocket updates, multiple branches, taxes by jurisdiction and automated tests. In this project, the existing schema and role architecture provide extension points. Requests are checked at the server boundary, data is exchanged through prepared PDO statements, and the resulting state is rendered back into a responsive interface.</w:t>
      </w:r>
    </w:p>
    <w:p w14:paraId="77DF0D6D" w14:textId="77777777" w:rsidR="00585BFF" w:rsidRDefault="00F022E3">
      <w:pPr>
        <w:jc w:val="both"/>
      </w:pPr>
      <w:r>
        <w:t>The resulting outcome is the academic prototype can evolve into a hosted service. The design also provides traceability for testing because each interface action maps to a named action handler, one or more database operations, and an observable response.</w:t>
      </w:r>
    </w:p>
    <w:p w14:paraId="4312FADF" w14:textId="77777777" w:rsidR="00585BFF" w:rsidRDefault="00F022E3">
      <w:r>
        <w:br w:type="page"/>
      </w:r>
    </w:p>
    <w:p w14:paraId="4A2F029F" w14:textId="77777777" w:rsidR="00585BFF" w:rsidRDefault="00F022E3">
      <w:pPr>
        <w:jc w:val="center"/>
      </w:pPr>
      <w:r>
        <w:rPr>
          <w:b/>
          <w:color w:val="96918A"/>
          <w:sz w:val="18"/>
        </w:rPr>
        <w:lastRenderedPageBreak/>
        <w:t>CHAPTER 10: RESULTS, LIMITATIONS AND FUTURE WORK</w:t>
      </w:r>
    </w:p>
    <w:p w14:paraId="08845DCA" w14:textId="77777777" w:rsidR="00585BFF" w:rsidRDefault="00F022E3">
      <w:pPr>
        <w:pStyle w:val="Heading1"/>
      </w:pPr>
      <w:bookmarkStart w:id="71" w:name="_Toc234762141"/>
      <w:r>
        <w:t>10.4 Conclusion</w:t>
      </w:r>
      <w:bookmarkEnd w:id="71"/>
    </w:p>
    <w:p w14:paraId="590EC18F" w14:textId="77777777" w:rsidR="00585BFF" w:rsidRDefault="00F022E3">
      <w:pPr>
        <w:jc w:val="both"/>
      </w:pPr>
      <w:r>
        <w:t>10.4 Conclusion is an important part of the Cafe platform because it connects visible user interaction with reliable server-side processing. The implementation was designed for a local XAMPP environment while retaining patterns that can be migrated to a hosted Apache and MariaDB deployment.</w:t>
      </w:r>
    </w:p>
    <w:p w14:paraId="2624671D" w14:textId="77777777" w:rsidR="00585BFF" w:rsidRDefault="00F022E3">
      <w:pPr>
        <w:jc w:val="both"/>
      </w:pPr>
      <w:r>
        <w:t>In practical operation, Cafe demonstrates the design, implementation and verification of a practical database-backed food ordering system. In this project, customer convenience is connected to controlled restaurant workflows and reporting. Requests are checked at the server boundary, data is exchanged through prepared PDO statements, and the resulting state is rendered back into a responsive interface.</w:t>
      </w:r>
    </w:p>
    <w:p w14:paraId="5D94870B" w14:textId="77777777" w:rsidR="00585BFF" w:rsidRDefault="00F022E3">
      <w:pPr>
        <w:jc w:val="both"/>
      </w:pPr>
      <w:r>
        <w:t>The resulting outcome is the project provides a strong foundation for further full-stack study. The design also provides traceability for testing because each interface action maps to a named action handler, one or more database operations, and an observable response.</w:t>
      </w:r>
    </w:p>
    <w:p w14:paraId="260DA416" w14:textId="77777777" w:rsidR="00585BFF" w:rsidRDefault="00F022E3">
      <w:r>
        <w:br w:type="page"/>
      </w:r>
    </w:p>
    <w:p w14:paraId="745CB9D4" w14:textId="77777777" w:rsidR="00585BFF" w:rsidRDefault="00F022E3">
      <w:pPr>
        <w:jc w:val="center"/>
      </w:pPr>
      <w:r>
        <w:rPr>
          <w:b/>
          <w:color w:val="96918A"/>
          <w:sz w:val="18"/>
        </w:rPr>
        <w:lastRenderedPageBreak/>
        <w:t>CHAPTER 8: TESTING AND VALIDATION</w:t>
      </w:r>
    </w:p>
    <w:p w14:paraId="2451F20E" w14:textId="77777777" w:rsidR="00585BFF" w:rsidRDefault="00F022E3">
      <w:pPr>
        <w:pStyle w:val="Heading1"/>
      </w:pPr>
      <w:bookmarkStart w:id="72" w:name="_Toc234762142"/>
      <w:r>
        <w:t>Detailed Functional Test Cases</w:t>
      </w:r>
      <w:bookmarkEnd w:id="72"/>
    </w:p>
    <w:tbl>
      <w:tblPr>
        <w:tblStyle w:val="TableGrid"/>
        <w:tblW w:w="0" w:type="auto"/>
        <w:jc w:val="center"/>
        <w:tblLook w:val="04A0" w:firstRow="1" w:lastRow="0" w:firstColumn="1" w:lastColumn="0" w:noHBand="0" w:noVBand="1"/>
      </w:tblPr>
      <w:tblGrid>
        <w:gridCol w:w="2004"/>
        <w:gridCol w:w="2004"/>
        <w:gridCol w:w="2004"/>
        <w:gridCol w:w="2004"/>
        <w:gridCol w:w="2004"/>
      </w:tblGrid>
      <w:tr w:rsidR="00585BFF" w14:paraId="21C94D19" w14:textId="77777777">
        <w:trPr>
          <w:jc w:val="center"/>
        </w:trPr>
        <w:tc>
          <w:tcPr>
            <w:tcW w:w="2004" w:type="dxa"/>
            <w:shd w:val="clear" w:color="auto" w:fill="9B5C0A"/>
            <w:vAlign w:val="center"/>
          </w:tcPr>
          <w:p w14:paraId="76BFB642" w14:textId="77777777" w:rsidR="00585BFF" w:rsidRDefault="00F022E3">
            <w:r>
              <w:rPr>
                <w:rFonts w:ascii="Calibri" w:hAnsi="Calibri"/>
                <w:b/>
                <w:color w:val="FFFFFF"/>
                <w:sz w:val="18"/>
              </w:rPr>
              <w:t>ID</w:t>
            </w:r>
          </w:p>
        </w:tc>
        <w:tc>
          <w:tcPr>
            <w:tcW w:w="2004" w:type="dxa"/>
            <w:shd w:val="clear" w:color="auto" w:fill="9B5C0A"/>
            <w:vAlign w:val="center"/>
          </w:tcPr>
          <w:p w14:paraId="33C00481" w14:textId="77777777" w:rsidR="00585BFF" w:rsidRDefault="00F022E3">
            <w:r>
              <w:rPr>
                <w:rFonts w:ascii="Calibri" w:hAnsi="Calibri"/>
                <w:b/>
                <w:color w:val="FFFFFF"/>
                <w:sz w:val="18"/>
              </w:rPr>
              <w:t>Scenario</w:t>
            </w:r>
          </w:p>
        </w:tc>
        <w:tc>
          <w:tcPr>
            <w:tcW w:w="2004" w:type="dxa"/>
            <w:shd w:val="clear" w:color="auto" w:fill="9B5C0A"/>
            <w:vAlign w:val="center"/>
          </w:tcPr>
          <w:p w14:paraId="68798C85" w14:textId="77777777" w:rsidR="00585BFF" w:rsidRDefault="00F022E3">
            <w:r>
              <w:rPr>
                <w:rFonts w:ascii="Calibri" w:hAnsi="Calibri"/>
                <w:b/>
                <w:color w:val="FFFFFF"/>
                <w:sz w:val="18"/>
              </w:rPr>
              <w:t>Input</w:t>
            </w:r>
          </w:p>
        </w:tc>
        <w:tc>
          <w:tcPr>
            <w:tcW w:w="2004" w:type="dxa"/>
            <w:shd w:val="clear" w:color="auto" w:fill="9B5C0A"/>
            <w:vAlign w:val="center"/>
          </w:tcPr>
          <w:p w14:paraId="1A10CB58" w14:textId="77777777" w:rsidR="00585BFF" w:rsidRDefault="00F022E3">
            <w:r>
              <w:rPr>
                <w:rFonts w:ascii="Calibri" w:hAnsi="Calibri"/>
                <w:b/>
                <w:color w:val="FFFFFF"/>
                <w:sz w:val="18"/>
              </w:rPr>
              <w:t>Expected Result</w:t>
            </w:r>
          </w:p>
        </w:tc>
        <w:tc>
          <w:tcPr>
            <w:tcW w:w="2004" w:type="dxa"/>
            <w:shd w:val="clear" w:color="auto" w:fill="9B5C0A"/>
            <w:vAlign w:val="center"/>
          </w:tcPr>
          <w:p w14:paraId="1155C092" w14:textId="77777777" w:rsidR="00585BFF" w:rsidRDefault="00F022E3">
            <w:r>
              <w:rPr>
                <w:rFonts w:ascii="Calibri" w:hAnsi="Calibri"/>
                <w:b/>
                <w:color w:val="FFFFFF"/>
                <w:sz w:val="18"/>
              </w:rPr>
              <w:t>Status</w:t>
            </w:r>
          </w:p>
        </w:tc>
      </w:tr>
      <w:tr w:rsidR="00585BFF" w14:paraId="7AFBA3BB" w14:textId="77777777">
        <w:trPr>
          <w:jc w:val="center"/>
        </w:trPr>
        <w:tc>
          <w:tcPr>
            <w:tcW w:w="2004" w:type="dxa"/>
            <w:vAlign w:val="center"/>
          </w:tcPr>
          <w:p w14:paraId="429F8A6E" w14:textId="77777777" w:rsidR="00585BFF" w:rsidRDefault="00F022E3">
            <w:r>
              <w:rPr>
                <w:rFonts w:ascii="Calibri" w:hAnsi="Calibri"/>
                <w:sz w:val="17"/>
              </w:rPr>
              <w:t>TC-01</w:t>
            </w:r>
          </w:p>
        </w:tc>
        <w:tc>
          <w:tcPr>
            <w:tcW w:w="2004" w:type="dxa"/>
            <w:vAlign w:val="center"/>
          </w:tcPr>
          <w:p w14:paraId="7D8E6956" w14:textId="77777777" w:rsidR="00585BFF" w:rsidRDefault="00F022E3">
            <w:r>
              <w:rPr>
                <w:rFonts w:ascii="Calibri" w:hAnsi="Calibri"/>
                <w:sz w:val="17"/>
              </w:rPr>
              <w:t>Customer login</w:t>
            </w:r>
          </w:p>
        </w:tc>
        <w:tc>
          <w:tcPr>
            <w:tcW w:w="2004" w:type="dxa"/>
            <w:vAlign w:val="center"/>
          </w:tcPr>
          <w:p w14:paraId="5B6BFE1A" w14:textId="77777777" w:rsidR="00585BFF" w:rsidRDefault="00F022E3">
            <w:r>
              <w:rPr>
                <w:rFonts w:ascii="Calibri" w:hAnsi="Calibri"/>
                <w:sz w:val="17"/>
              </w:rPr>
              <w:t>Valid seeded credentials</w:t>
            </w:r>
          </w:p>
        </w:tc>
        <w:tc>
          <w:tcPr>
            <w:tcW w:w="2004" w:type="dxa"/>
            <w:vAlign w:val="center"/>
          </w:tcPr>
          <w:p w14:paraId="59002102" w14:textId="77777777" w:rsidR="00585BFF" w:rsidRDefault="00F022E3">
            <w:r>
              <w:rPr>
                <w:rFonts w:ascii="Calibri" w:hAnsi="Calibri"/>
                <w:sz w:val="17"/>
              </w:rPr>
              <w:t>Customer home/dashboard</w:t>
            </w:r>
          </w:p>
        </w:tc>
        <w:tc>
          <w:tcPr>
            <w:tcW w:w="2004" w:type="dxa"/>
            <w:vAlign w:val="center"/>
          </w:tcPr>
          <w:p w14:paraId="74FF2357" w14:textId="77777777" w:rsidR="00585BFF" w:rsidRDefault="00F022E3">
            <w:r>
              <w:rPr>
                <w:rFonts w:ascii="Calibri" w:hAnsi="Calibri"/>
                <w:sz w:val="17"/>
              </w:rPr>
              <w:t>Pass</w:t>
            </w:r>
          </w:p>
        </w:tc>
      </w:tr>
      <w:tr w:rsidR="00585BFF" w14:paraId="1E32CAAE" w14:textId="77777777">
        <w:trPr>
          <w:jc w:val="center"/>
        </w:trPr>
        <w:tc>
          <w:tcPr>
            <w:tcW w:w="2004" w:type="dxa"/>
            <w:shd w:val="clear" w:color="auto" w:fill="FFF8E8"/>
            <w:vAlign w:val="center"/>
          </w:tcPr>
          <w:p w14:paraId="22C54920" w14:textId="77777777" w:rsidR="00585BFF" w:rsidRDefault="00F022E3">
            <w:r>
              <w:rPr>
                <w:rFonts w:ascii="Calibri" w:hAnsi="Calibri"/>
                <w:sz w:val="17"/>
              </w:rPr>
              <w:t>TC-02</w:t>
            </w:r>
          </w:p>
        </w:tc>
        <w:tc>
          <w:tcPr>
            <w:tcW w:w="2004" w:type="dxa"/>
            <w:shd w:val="clear" w:color="auto" w:fill="FFF8E8"/>
            <w:vAlign w:val="center"/>
          </w:tcPr>
          <w:p w14:paraId="059324C6" w14:textId="77777777" w:rsidR="00585BFF" w:rsidRDefault="00F022E3">
            <w:r>
              <w:rPr>
                <w:rFonts w:ascii="Calibri" w:hAnsi="Calibri"/>
                <w:sz w:val="17"/>
              </w:rPr>
              <w:t>Invalid login</w:t>
            </w:r>
          </w:p>
        </w:tc>
        <w:tc>
          <w:tcPr>
            <w:tcW w:w="2004" w:type="dxa"/>
            <w:shd w:val="clear" w:color="auto" w:fill="FFF8E8"/>
            <w:vAlign w:val="center"/>
          </w:tcPr>
          <w:p w14:paraId="78F672BA" w14:textId="77777777" w:rsidR="00585BFF" w:rsidRDefault="00F022E3">
            <w:r>
              <w:rPr>
                <w:rFonts w:ascii="Calibri" w:hAnsi="Calibri"/>
                <w:sz w:val="17"/>
              </w:rPr>
              <w:t>Wrong password</w:t>
            </w:r>
          </w:p>
        </w:tc>
        <w:tc>
          <w:tcPr>
            <w:tcW w:w="2004" w:type="dxa"/>
            <w:shd w:val="clear" w:color="auto" w:fill="FFF8E8"/>
            <w:vAlign w:val="center"/>
          </w:tcPr>
          <w:p w14:paraId="219C4F9F" w14:textId="77777777" w:rsidR="00585BFF" w:rsidRDefault="00F022E3">
            <w:r>
              <w:rPr>
                <w:rFonts w:ascii="Calibri" w:hAnsi="Calibri"/>
                <w:sz w:val="17"/>
              </w:rPr>
              <w:t>Error flash; no session</w:t>
            </w:r>
          </w:p>
        </w:tc>
        <w:tc>
          <w:tcPr>
            <w:tcW w:w="2004" w:type="dxa"/>
            <w:shd w:val="clear" w:color="auto" w:fill="FFF8E8"/>
            <w:vAlign w:val="center"/>
          </w:tcPr>
          <w:p w14:paraId="04A73898" w14:textId="77777777" w:rsidR="00585BFF" w:rsidRDefault="00F022E3">
            <w:r>
              <w:rPr>
                <w:rFonts w:ascii="Calibri" w:hAnsi="Calibri"/>
                <w:sz w:val="17"/>
              </w:rPr>
              <w:t>Pass</w:t>
            </w:r>
          </w:p>
        </w:tc>
      </w:tr>
      <w:tr w:rsidR="00585BFF" w14:paraId="46C7EB1A" w14:textId="77777777">
        <w:trPr>
          <w:jc w:val="center"/>
        </w:trPr>
        <w:tc>
          <w:tcPr>
            <w:tcW w:w="2004" w:type="dxa"/>
            <w:vAlign w:val="center"/>
          </w:tcPr>
          <w:p w14:paraId="1D96362D" w14:textId="77777777" w:rsidR="00585BFF" w:rsidRDefault="00F022E3">
            <w:r>
              <w:rPr>
                <w:rFonts w:ascii="Calibri" w:hAnsi="Calibri"/>
                <w:sz w:val="17"/>
              </w:rPr>
              <w:t>TC-03</w:t>
            </w:r>
          </w:p>
        </w:tc>
        <w:tc>
          <w:tcPr>
            <w:tcW w:w="2004" w:type="dxa"/>
            <w:vAlign w:val="center"/>
          </w:tcPr>
          <w:p w14:paraId="26A92255" w14:textId="77777777" w:rsidR="00585BFF" w:rsidRDefault="00F022E3">
            <w:r>
              <w:rPr>
                <w:rFonts w:ascii="Calibri" w:hAnsi="Calibri"/>
                <w:sz w:val="17"/>
              </w:rPr>
              <w:t>Add cart item</w:t>
            </w:r>
          </w:p>
        </w:tc>
        <w:tc>
          <w:tcPr>
            <w:tcW w:w="2004" w:type="dxa"/>
            <w:vAlign w:val="center"/>
          </w:tcPr>
          <w:p w14:paraId="4196E362" w14:textId="77777777" w:rsidR="00585BFF" w:rsidRDefault="00F022E3">
            <w:r>
              <w:rPr>
                <w:rFonts w:ascii="Calibri" w:hAnsi="Calibri"/>
                <w:sz w:val="17"/>
              </w:rPr>
              <w:t>Available menu ID</w:t>
            </w:r>
          </w:p>
        </w:tc>
        <w:tc>
          <w:tcPr>
            <w:tcW w:w="2004" w:type="dxa"/>
            <w:vAlign w:val="center"/>
          </w:tcPr>
          <w:p w14:paraId="549DEB89" w14:textId="77777777" w:rsidR="00585BFF" w:rsidRDefault="00F022E3">
            <w:r>
              <w:rPr>
                <w:rFonts w:ascii="Calibri" w:hAnsi="Calibri"/>
                <w:sz w:val="17"/>
              </w:rPr>
              <w:t>Session quantity created</w:t>
            </w:r>
          </w:p>
        </w:tc>
        <w:tc>
          <w:tcPr>
            <w:tcW w:w="2004" w:type="dxa"/>
            <w:vAlign w:val="center"/>
          </w:tcPr>
          <w:p w14:paraId="4961C4CE" w14:textId="77777777" w:rsidR="00585BFF" w:rsidRDefault="00F022E3">
            <w:r>
              <w:rPr>
                <w:rFonts w:ascii="Calibri" w:hAnsi="Calibri"/>
                <w:sz w:val="17"/>
              </w:rPr>
              <w:t>Pass</w:t>
            </w:r>
          </w:p>
        </w:tc>
      </w:tr>
      <w:tr w:rsidR="00585BFF" w14:paraId="2D195BF0" w14:textId="77777777">
        <w:trPr>
          <w:jc w:val="center"/>
        </w:trPr>
        <w:tc>
          <w:tcPr>
            <w:tcW w:w="2004" w:type="dxa"/>
            <w:shd w:val="clear" w:color="auto" w:fill="FFF8E8"/>
            <w:vAlign w:val="center"/>
          </w:tcPr>
          <w:p w14:paraId="7E931D3B" w14:textId="77777777" w:rsidR="00585BFF" w:rsidRDefault="00F022E3">
            <w:r>
              <w:rPr>
                <w:rFonts w:ascii="Calibri" w:hAnsi="Calibri"/>
                <w:sz w:val="17"/>
              </w:rPr>
              <w:t>TC-04</w:t>
            </w:r>
          </w:p>
        </w:tc>
        <w:tc>
          <w:tcPr>
            <w:tcW w:w="2004" w:type="dxa"/>
            <w:shd w:val="clear" w:color="auto" w:fill="FFF8E8"/>
            <w:vAlign w:val="center"/>
          </w:tcPr>
          <w:p w14:paraId="6CD56A00" w14:textId="77777777" w:rsidR="00585BFF" w:rsidRDefault="00F022E3">
            <w:r>
              <w:rPr>
                <w:rFonts w:ascii="Calibri" w:hAnsi="Calibri"/>
                <w:sz w:val="17"/>
              </w:rPr>
              <w:t>Update quantity</w:t>
            </w:r>
          </w:p>
        </w:tc>
        <w:tc>
          <w:tcPr>
            <w:tcW w:w="2004" w:type="dxa"/>
            <w:shd w:val="clear" w:color="auto" w:fill="FFF8E8"/>
            <w:vAlign w:val="center"/>
          </w:tcPr>
          <w:p w14:paraId="52506EB8" w14:textId="77777777" w:rsidR="00585BFF" w:rsidRDefault="00F022E3">
            <w:r>
              <w:rPr>
                <w:rFonts w:ascii="Calibri" w:hAnsi="Calibri"/>
                <w:sz w:val="17"/>
              </w:rPr>
              <w:t>Quantity 3</w:t>
            </w:r>
          </w:p>
        </w:tc>
        <w:tc>
          <w:tcPr>
            <w:tcW w:w="2004" w:type="dxa"/>
            <w:shd w:val="clear" w:color="auto" w:fill="FFF8E8"/>
            <w:vAlign w:val="center"/>
          </w:tcPr>
          <w:p w14:paraId="72B47842" w14:textId="77777777" w:rsidR="00585BFF" w:rsidRDefault="00F022E3">
            <w:r>
              <w:rPr>
                <w:rFonts w:ascii="Calibri" w:hAnsi="Calibri"/>
                <w:sz w:val="17"/>
              </w:rPr>
              <w:t>Line and grand totals update</w:t>
            </w:r>
          </w:p>
        </w:tc>
        <w:tc>
          <w:tcPr>
            <w:tcW w:w="2004" w:type="dxa"/>
            <w:shd w:val="clear" w:color="auto" w:fill="FFF8E8"/>
            <w:vAlign w:val="center"/>
          </w:tcPr>
          <w:p w14:paraId="10768001" w14:textId="77777777" w:rsidR="00585BFF" w:rsidRDefault="00F022E3">
            <w:r>
              <w:rPr>
                <w:rFonts w:ascii="Calibri" w:hAnsi="Calibri"/>
                <w:sz w:val="17"/>
              </w:rPr>
              <w:t>Pass</w:t>
            </w:r>
          </w:p>
        </w:tc>
      </w:tr>
      <w:tr w:rsidR="00585BFF" w14:paraId="23439992" w14:textId="77777777">
        <w:trPr>
          <w:jc w:val="center"/>
        </w:trPr>
        <w:tc>
          <w:tcPr>
            <w:tcW w:w="2004" w:type="dxa"/>
            <w:vAlign w:val="center"/>
          </w:tcPr>
          <w:p w14:paraId="40E8DB28" w14:textId="77777777" w:rsidR="00585BFF" w:rsidRDefault="00F022E3">
            <w:r>
              <w:rPr>
                <w:rFonts w:ascii="Calibri" w:hAnsi="Calibri"/>
                <w:sz w:val="17"/>
              </w:rPr>
              <w:t>TC-05</w:t>
            </w:r>
          </w:p>
        </w:tc>
        <w:tc>
          <w:tcPr>
            <w:tcW w:w="2004" w:type="dxa"/>
            <w:vAlign w:val="center"/>
          </w:tcPr>
          <w:p w14:paraId="402C669F" w14:textId="77777777" w:rsidR="00585BFF" w:rsidRDefault="00F022E3">
            <w:r>
              <w:rPr>
                <w:rFonts w:ascii="Calibri" w:hAnsi="Calibri"/>
                <w:sz w:val="17"/>
              </w:rPr>
              <w:t>Apply coupon</w:t>
            </w:r>
          </w:p>
        </w:tc>
        <w:tc>
          <w:tcPr>
            <w:tcW w:w="2004" w:type="dxa"/>
            <w:vAlign w:val="center"/>
          </w:tcPr>
          <w:p w14:paraId="0269BA7B" w14:textId="77777777" w:rsidR="00585BFF" w:rsidRDefault="00F022E3">
            <w:r>
              <w:rPr>
                <w:rFonts w:ascii="Calibri" w:hAnsi="Calibri"/>
                <w:sz w:val="17"/>
              </w:rPr>
              <w:t>WELCOME100 over minimum</w:t>
            </w:r>
          </w:p>
        </w:tc>
        <w:tc>
          <w:tcPr>
            <w:tcW w:w="2004" w:type="dxa"/>
            <w:vAlign w:val="center"/>
          </w:tcPr>
          <w:p w14:paraId="2D23B68F" w14:textId="77777777" w:rsidR="00585BFF" w:rsidRDefault="00F022E3">
            <w:r>
              <w:rPr>
                <w:rFonts w:ascii="Calibri" w:hAnsi="Calibri"/>
                <w:sz w:val="17"/>
              </w:rPr>
              <w:t>Discount applied</w:t>
            </w:r>
          </w:p>
        </w:tc>
        <w:tc>
          <w:tcPr>
            <w:tcW w:w="2004" w:type="dxa"/>
            <w:vAlign w:val="center"/>
          </w:tcPr>
          <w:p w14:paraId="4E1F566E" w14:textId="77777777" w:rsidR="00585BFF" w:rsidRDefault="00F022E3">
            <w:r>
              <w:rPr>
                <w:rFonts w:ascii="Calibri" w:hAnsi="Calibri"/>
                <w:sz w:val="17"/>
              </w:rPr>
              <w:t>Pass</w:t>
            </w:r>
          </w:p>
        </w:tc>
      </w:tr>
      <w:tr w:rsidR="00585BFF" w14:paraId="36DA7391" w14:textId="77777777">
        <w:trPr>
          <w:jc w:val="center"/>
        </w:trPr>
        <w:tc>
          <w:tcPr>
            <w:tcW w:w="2004" w:type="dxa"/>
            <w:shd w:val="clear" w:color="auto" w:fill="FFF8E8"/>
            <w:vAlign w:val="center"/>
          </w:tcPr>
          <w:p w14:paraId="7367472F" w14:textId="77777777" w:rsidR="00585BFF" w:rsidRDefault="00F022E3">
            <w:r>
              <w:rPr>
                <w:rFonts w:ascii="Calibri" w:hAnsi="Calibri"/>
                <w:sz w:val="17"/>
              </w:rPr>
              <w:t>TC-06</w:t>
            </w:r>
          </w:p>
        </w:tc>
        <w:tc>
          <w:tcPr>
            <w:tcW w:w="2004" w:type="dxa"/>
            <w:shd w:val="clear" w:color="auto" w:fill="FFF8E8"/>
            <w:vAlign w:val="center"/>
          </w:tcPr>
          <w:p w14:paraId="5C22CB69" w14:textId="77777777" w:rsidR="00585BFF" w:rsidRDefault="00F022E3">
            <w:r>
              <w:rPr>
                <w:rFonts w:ascii="Calibri" w:hAnsi="Calibri"/>
                <w:sz w:val="17"/>
              </w:rPr>
              <w:t>Remove coupon</w:t>
            </w:r>
          </w:p>
        </w:tc>
        <w:tc>
          <w:tcPr>
            <w:tcW w:w="2004" w:type="dxa"/>
            <w:shd w:val="clear" w:color="auto" w:fill="FFF8E8"/>
            <w:vAlign w:val="center"/>
          </w:tcPr>
          <w:p w14:paraId="3DE2665E" w14:textId="77777777" w:rsidR="00585BFF" w:rsidRDefault="00F022E3">
            <w:r>
              <w:rPr>
                <w:rFonts w:ascii="Calibri" w:hAnsi="Calibri"/>
                <w:sz w:val="17"/>
              </w:rPr>
              <w:t>Active coupon</w:t>
            </w:r>
          </w:p>
        </w:tc>
        <w:tc>
          <w:tcPr>
            <w:tcW w:w="2004" w:type="dxa"/>
            <w:shd w:val="clear" w:color="auto" w:fill="FFF8E8"/>
            <w:vAlign w:val="center"/>
          </w:tcPr>
          <w:p w14:paraId="317DFB37" w14:textId="77777777" w:rsidR="00585BFF" w:rsidRDefault="00F022E3">
            <w:r>
              <w:rPr>
                <w:rFonts w:ascii="Calibri" w:hAnsi="Calibri"/>
                <w:sz w:val="17"/>
              </w:rPr>
              <w:t>Discount removed</w:t>
            </w:r>
          </w:p>
        </w:tc>
        <w:tc>
          <w:tcPr>
            <w:tcW w:w="2004" w:type="dxa"/>
            <w:shd w:val="clear" w:color="auto" w:fill="FFF8E8"/>
            <w:vAlign w:val="center"/>
          </w:tcPr>
          <w:p w14:paraId="491B495E" w14:textId="77777777" w:rsidR="00585BFF" w:rsidRDefault="00F022E3">
            <w:r>
              <w:rPr>
                <w:rFonts w:ascii="Calibri" w:hAnsi="Calibri"/>
                <w:sz w:val="17"/>
              </w:rPr>
              <w:t>Pass</w:t>
            </w:r>
          </w:p>
        </w:tc>
      </w:tr>
      <w:tr w:rsidR="00585BFF" w14:paraId="4DB5626C" w14:textId="77777777">
        <w:trPr>
          <w:jc w:val="center"/>
        </w:trPr>
        <w:tc>
          <w:tcPr>
            <w:tcW w:w="2004" w:type="dxa"/>
            <w:vAlign w:val="center"/>
          </w:tcPr>
          <w:p w14:paraId="75904209" w14:textId="77777777" w:rsidR="00585BFF" w:rsidRDefault="00F022E3">
            <w:r>
              <w:rPr>
                <w:rFonts w:ascii="Calibri" w:hAnsi="Calibri"/>
                <w:sz w:val="17"/>
              </w:rPr>
              <w:t>TC-07</w:t>
            </w:r>
          </w:p>
        </w:tc>
        <w:tc>
          <w:tcPr>
            <w:tcW w:w="2004" w:type="dxa"/>
            <w:vAlign w:val="center"/>
          </w:tcPr>
          <w:p w14:paraId="3A425499" w14:textId="77777777" w:rsidR="00585BFF" w:rsidRDefault="00F022E3">
            <w:r>
              <w:rPr>
                <w:rFonts w:ascii="Calibri" w:hAnsi="Calibri"/>
                <w:sz w:val="17"/>
              </w:rPr>
              <w:t>Place order</w:t>
            </w:r>
          </w:p>
        </w:tc>
        <w:tc>
          <w:tcPr>
            <w:tcW w:w="2004" w:type="dxa"/>
            <w:vAlign w:val="center"/>
          </w:tcPr>
          <w:p w14:paraId="1DB438D7" w14:textId="77777777" w:rsidR="00585BFF" w:rsidRDefault="00F022E3">
            <w:r>
              <w:rPr>
                <w:rFonts w:ascii="Calibri" w:hAnsi="Calibri"/>
                <w:sz w:val="17"/>
              </w:rPr>
              <w:t>Valid cart/address</w:t>
            </w:r>
          </w:p>
        </w:tc>
        <w:tc>
          <w:tcPr>
            <w:tcW w:w="2004" w:type="dxa"/>
            <w:vAlign w:val="center"/>
          </w:tcPr>
          <w:p w14:paraId="25F55FFB" w14:textId="77777777" w:rsidR="00585BFF" w:rsidRDefault="00F022E3">
            <w:r>
              <w:rPr>
                <w:rFonts w:ascii="Calibri" w:hAnsi="Calibri"/>
                <w:sz w:val="17"/>
              </w:rPr>
              <w:t>Order and items committed</w:t>
            </w:r>
          </w:p>
        </w:tc>
        <w:tc>
          <w:tcPr>
            <w:tcW w:w="2004" w:type="dxa"/>
            <w:vAlign w:val="center"/>
          </w:tcPr>
          <w:p w14:paraId="516FEBC9" w14:textId="77777777" w:rsidR="00585BFF" w:rsidRDefault="00F022E3">
            <w:r>
              <w:rPr>
                <w:rFonts w:ascii="Calibri" w:hAnsi="Calibri"/>
                <w:sz w:val="17"/>
              </w:rPr>
              <w:t>Pass</w:t>
            </w:r>
          </w:p>
        </w:tc>
      </w:tr>
      <w:tr w:rsidR="00585BFF" w14:paraId="59A53282" w14:textId="77777777">
        <w:trPr>
          <w:jc w:val="center"/>
        </w:trPr>
        <w:tc>
          <w:tcPr>
            <w:tcW w:w="2004" w:type="dxa"/>
            <w:shd w:val="clear" w:color="auto" w:fill="FFF8E8"/>
            <w:vAlign w:val="center"/>
          </w:tcPr>
          <w:p w14:paraId="428DB25C" w14:textId="77777777" w:rsidR="00585BFF" w:rsidRDefault="00F022E3">
            <w:r>
              <w:rPr>
                <w:rFonts w:ascii="Calibri" w:hAnsi="Calibri"/>
                <w:sz w:val="17"/>
              </w:rPr>
              <w:t>TC-08</w:t>
            </w:r>
          </w:p>
        </w:tc>
        <w:tc>
          <w:tcPr>
            <w:tcW w:w="2004" w:type="dxa"/>
            <w:shd w:val="clear" w:color="auto" w:fill="FFF8E8"/>
            <w:vAlign w:val="center"/>
          </w:tcPr>
          <w:p w14:paraId="51004731" w14:textId="77777777" w:rsidR="00585BFF" w:rsidRDefault="00F022E3">
            <w:r>
              <w:rPr>
                <w:rFonts w:ascii="Calibri" w:hAnsi="Calibri"/>
                <w:sz w:val="17"/>
              </w:rPr>
              <w:t>Kitchen transition</w:t>
            </w:r>
          </w:p>
        </w:tc>
        <w:tc>
          <w:tcPr>
            <w:tcW w:w="2004" w:type="dxa"/>
            <w:shd w:val="clear" w:color="auto" w:fill="FFF8E8"/>
            <w:vAlign w:val="center"/>
          </w:tcPr>
          <w:p w14:paraId="12B7FF7D" w14:textId="77777777" w:rsidR="00585BFF" w:rsidRDefault="00F022E3">
            <w:r>
              <w:rPr>
                <w:rFonts w:ascii="Calibri" w:hAnsi="Calibri"/>
                <w:sz w:val="17"/>
              </w:rPr>
              <w:t>Confirmed order</w:t>
            </w:r>
          </w:p>
        </w:tc>
        <w:tc>
          <w:tcPr>
            <w:tcW w:w="2004" w:type="dxa"/>
            <w:shd w:val="clear" w:color="auto" w:fill="FFF8E8"/>
            <w:vAlign w:val="center"/>
          </w:tcPr>
          <w:p w14:paraId="37D12C56" w14:textId="77777777" w:rsidR="00585BFF" w:rsidRDefault="00F022E3">
            <w:r>
              <w:rPr>
                <w:rFonts w:ascii="Calibri" w:hAnsi="Calibri"/>
                <w:sz w:val="17"/>
              </w:rPr>
              <w:t>Preparing then ready</w:t>
            </w:r>
          </w:p>
        </w:tc>
        <w:tc>
          <w:tcPr>
            <w:tcW w:w="2004" w:type="dxa"/>
            <w:shd w:val="clear" w:color="auto" w:fill="FFF8E8"/>
            <w:vAlign w:val="center"/>
          </w:tcPr>
          <w:p w14:paraId="6E9EB57B" w14:textId="77777777" w:rsidR="00585BFF" w:rsidRDefault="00F022E3">
            <w:r>
              <w:rPr>
                <w:rFonts w:ascii="Calibri" w:hAnsi="Calibri"/>
                <w:sz w:val="17"/>
              </w:rPr>
              <w:t>Pass</w:t>
            </w:r>
          </w:p>
        </w:tc>
      </w:tr>
      <w:tr w:rsidR="00585BFF" w14:paraId="4D6EF0B5" w14:textId="77777777">
        <w:trPr>
          <w:jc w:val="center"/>
        </w:trPr>
        <w:tc>
          <w:tcPr>
            <w:tcW w:w="2004" w:type="dxa"/>
            <w:vAlign w:val="center"/>
          </w:tcPr>
          <w:p w14:paraId="318F84C3" w14:textId="77777777" w:rsidR="00585BFF" w:rsidRDefault="00F022E3">
            <w:r>
              <w:rPr>
                <w:rFonts w:ascii="Calibri" w:hAnsi="Calibri"/>
                <w:sz w:val="17"/>
              </w:rPr>
              <w:t>TC-09</w:t>
            </w:r>
          </w:p>
        </w:tc>
        <w:tc>
          <w:tcPr>
            <w:tcW w:w="2004" w:type="dxa"/>
            <w:vAlign w:val="center"/>
          </w:tcPr>
          <w:p w14:paraId="69E4F704" w14:textId="77777777" w:rsidR="00585BFF" w:rsidRDefault="00F022E3">
            <w:r>
              <w:rPr>
                <w:rFonts w:ascii="Calibri" w:hAnsi="Calibri"/>
                <w:sz w:val="17"/>
              </w:rPr>
              <w:t>Delivery transition</w:t>
            </w:r>
          </w:p>
        </w:tc>
        <w:tc>
          <w:tcPr>
            <w:tcW w:w="2004" w:type="dxa"/>
            <w:vAlign w:val="center"/>
          </w:tcPr>
          <w:p w14:paraId="0FE54DEA" w14:textId="77777777" w:rsidR="00585BFF" w:rsidRDefault="00F022E3">
            <w:r>
              <w:rPr>
                <w:rFonts w:ascii="Calibri" w:hAnsi="Calibri"/>
                <w:sz w:val="17"/>
              </w:rPr>
              <w:t>Ready order</w:t>
            </w:r>
          </w:p>
        </w:tc>
        <w:tc>
          <w:tcPr>
            <w:tcW w:w="2004" w:type="dxa"/>
            <w:vAlign w:val="center"/>
          </w:tcPr>
          <w:p w14:paraId="6AEACE57" w14:textId="77777777" w:rsidR="00585BFF" w:rsidRDefault="00F022E3">
            <w:r>
              <w:rPr>
                <w:rFonts w:ascii="Calibri" w:hAnsi="Calibri"/>
                <w:sz w:val="17"/>
              </w:rPr>
              <w:t>Rider assigned and delivered</w:t>
            </w:r>
          </w:p>
        </w:tc>
        <w:tc>
          <w:tcPr>
            <w:tcW w:w="2004" w:type="dxa"/>
            <w:vAlign w:val="center"/>
          </w:tcPr>
          <w:p w14:paraId="4CFAD29F" w14:textId="77777777" w:rsidR="00585BFF" w:rsidRDefault="00F022E3">
            <w:r>
              <w:rPr>
                <w:rFonts w:ascii="Calibri" w:hAnsi="Calibri"/>
                <w:sz w:val="17"/>
              </w:rPr>
              <w:t>Pass</w:t>
            </w:r>
          </w:p>
        </w:tc>
      </w:tr>
      <w:tr w:rsidR="00585BFF" w14:paraId="04634814" w14:textId="77777777">
        <w:trPr>
          <w:jc w:val="center"/>
        </w:trPr>
        <w:tc>
          <w:tcPr>
            <w:tcW w:w="2004" w:type="dxa"/>
            <w:shd w:val="clear" w:color="auto" w:fill="FFF8E8"/>
            <w:vAlign w:val="center"/>
          </w:tcPr>
          <w:p w14:paraId="34152C84" w14:textId="77777777" w:rsidR="00585BFF" w:rsidRDefault="00F022E3">
            <w:r>
              <w:rPr>
                <w:rFonts w:ascii="Calibri" w:hAnsi="Calibri"/>
                <w:sz w:val="17"/>
              </w:rPr>
              <w:t>TC-10</w:t>
            </w:r>
          </w:p>
        </w:tc>
        <w:tc>
          <w:tcPr>
            <w:tcW w:w="2004" w:type="dxa"/>
            <w:shd w:val="clear" w:color="auto" w:fill="FFF8E8"/>
            <w:vAlign w:val="center"/>
          </w:tcPr>
          <w:p w14:paraId="2B5998D9" w14:textId="77777777" w:rsidR="00585BFF" w:rsidRDefault="00F022E3">
            <w:r>
              <w:rPr>
                <w:rFonts w:ascii="Calibri" w:hAnsi="Calibri"/>
                <w:sz w:val="17"/>
              </w:rPr>
              <w:t>Menu image upload</w:t>
            </w:r>
          </w:p>
        </w:tc>
        <w:tc>
          <w:tcPr>
            <w:tcW w:w="2004" w:type="dxa"/>
            <w:shd w:val="clear" w:color="auto" w:fill="FFF8E8"/>
            <w:vAlign w:val="center"/>
          </w:tcPr>
          <w:p w14:paraId="27498EF5" w14:textId="77777777" w:rsidR="00585BFF" w:rsidRDefault="00F022E3">
            <w:r>
              <w:rPr>
                <w:rFonts w:ascii="Calibri" w:hAnsi="Calibri"/>
                <w:sz w:val="17"/>
              </w:rPr>
              <w:t>Valid PNG under 2 MB</w:t>
            </w:r>
          </w:p>
        </w:tc>
        <w:tc>
          <w:tcPr>
            <w:tcW w:w="2004" w:type="dxa"/>
            <w:shd w:val="clear" w:color="auto" w:fill="FFF8E8"/>
            <w:vAlign w:val="center"/>
          </w:tcPr>
          <w:p w14:paraId="4BFE037A" w14:textId="77777777" w:rsidR="00585BFF" w:rsidRDefault="00F022E3">
            <w:r>
              <w:rPr>
                <w:rFonts w:ascii="Calibri" w:hAnsi="Calibri"/>
                <w:sz w:val="17"/>
              </w:rPr>
              <w:t>Random local image path</w:t>
            </w:r>
          </w:p>
        </w:tc>
        <w:tc>
          <w:tcPr>
            <w:tcW w:w="2004" w:type="dxa"/>
            <w:shd w:val="clear" w:color="auto" w:fill="FFF8E8"/>
            <w:vAlign w:val="center"/>
          </w:tcPr>
          <w:p w14:paraId="6AD83B2E" w14:textId="77777777" w:rsidR="00585BFF" w:rsidRDefault="00F022E3">
            <w:r>
              <w:rPr>
                <w:rFonts w:ascii="Calibri" w:hAnsi="Calibri"/>
                <w:sz w:val="17"/>
              </w:rPr>
              <w:t>Pass</w:t>
            </w:r>
          </w:p>
        </w:tc>
      </w:tr>
      <w:tr w:rsidR="00585BFF" w14:paraId="2FDE04AD" w14:textId="77777777">
        <w:trPr>
          <w:jc w:val="center"/>
        </w:trPr>
        <w:tc>
          <w:tcPr>
            <w:tcW w:w="2004" w:type="dxa"/>
            <w:vAlign w:val="center"/>
          </w:tcPr>
          <w:p w14:paraId="6FD0DE2F" w14:textId="77777777" w:rsidR="00585BFF" w:rsidRDefault="00F022E3">
            <w:r>
              <w:rPr>
                <w:rFonts w:ascii="Calibri" w:hAnsi="Calibri"/>
                <w:sz w:val="17"/>
              </w:rPr>
              <w:t>TC-11</w:t>
            </w:r>
          </w:p>
        </w:tc>
        <w:tc>
          <w:tcPr>
            <w:tcW w:w="2004" w:type="dxa"/>
            <w:vAlign w:val="center"/>
          </w:tcPr>
          <w:p w14:paraId="3AE8B6BF" w14:textId="77777777" w:rsidR="00585BFF" w:rsidRDefault="00F022E3">
            <w:r>
              <w:rPr>
                <w:rFonts w:ascii="Calibri" w:hAnsi="Calibri"/>
                <w:sz w:val="17"/>
              </w:rPr>
              <w:t>CSV export</w:t>
            </w:r>
          </w:p>
        </w:tc>
        <w:tc>
          <w:tcPr>
            <w:tcW w:w="2004" w:type="dxa"/>
            <w:vAlign w:val="center"/>
          </w:tcPr>
          <w:p w14:paraId="0CB79907" w14:textId="77777777" w:rsidR="00585BFF" w:rsidRDefault="00F022E3">
            <w:r>
              <w:rPr>
                <w:rFonts w:ascii="Calibri" w:hAnsi="Calibri"/>
                <w:sz w:val="17"/>
              </w:rPr>
              <w:t>Admin authenticated</w:t>
            </w:r>
          </w:p>
        </w:tc>
        <w:tc>
          <w:tcPr>
            <w:tcW w:w="2004" w:type="dxa"/>
            <w:vAlign w:val="center"/>
          </w:tcPr>
          <w:p w14:paraId="7A765AA3" w14:textId="77777777" w:rsidR="00585BFF" w:rsidRDefault="00F022E3">
            <w:r>
              <w:rPr>
                <w:rFonts w:ascii="Calibri" w:hAnsi="Calibri"/>
                <w:sz w:val="17"/>
              </w:rPr>
              <w:t>CSV content-type and rows</w:t>
            </w:r>
          </w:p>
        </w:tc>
        <w:tc>
          <w:tcPr>
            <w:tcW w:w="2004" w:type="dxa"/>
            <w:vAlign w:val="center"/>
          </w:tcPr>
          <w:p w14:paraId="298008CA" w14:textId="77777777" w:rsidR="00585BFF" w:rsidRDefault="00F022E3">
            <w:r>
              <w:rPr>
                <w:rFonts w:ascii="Calibri" w:hAnsi="Calibri"/>
                <w:sz w:val="17"/>
              </w:rPr>
              <w:t>Pass</w:t>
            </w:r>
          </w:p>
        </w:tc>
      </w:tr>
      <w:tr w:rsidR="00585BFF" w14:paraId="158D9782" w14:textId="77777777">
        <w:trPr>
          <w:jc w:val="center"/>
        </w:trPr>
        <w:tc>
          <w:tcPr>
            <w:tcW w:w="2004" w:type="dxa"/>
            <w:shd w:val="clear" w:color="auto" w:fill="FFF8E8"/>
            <w:vAlign w:val="center"/>
          </w:tcPr>
          <w:p w14:paraId="73662BC6" w14:textId="77777777" w:rsidR="00585BFF" w:rsidRDefault="00F022E3">
            <w:r>
              <w:rPr>
                <w:rFonts w:ascii="Calibri" w:hAnsi="Calibri"/>
                <w:sz w:val="17"/>
              </w:rPr>
              <w:t>TC-12</w:t>
            </w:r>
          </w:p>
        </w:tc>
        <w:tc>
          <w:tcPr>
            <w:tcW w:w="2004" w:type="dxa"/>
            <w:shd w:val="clear" w:color="auto" w:fill="FFF8E8"/>
            <w:vAlign w:val="center"/>
          </w:tcPr>
          <w:p w14:paraId="31AA3D59" w14:textId="77777777" w:rsidR="00585BFF" w:rsidRDefault="00F022E3">
            <w:r>
              <w:rPr>
                <w:rFonts w:ascii="Calibri" w:hAnsi="Calibri"/>
                <w:sz w:val="17"/>
              </w:rPr>
              <w:t>Missing CSRF</w:t>
            </w:r>
          </w:p>
        </w:tc>
        <w:tc>
          <w:tcPr>
            <w:tcW w:w="2004" w:type="dxa"/>
            <w:shd w:val="clear" w:color="auto" w:fill="FFF8E8"/>
            <w:vAlign w:val="center"/>
          </w:tcPr>
          <w:p w14:paraId="6B0040E4" w14:textId="77777777" w:rsidR="00585BFF" w:rsidRDefault="00F022E3">
            <w:r>
              <w:rPr>
                <w:rFonts w:ascii="Calibri" w:hAnsi="Calibri"/>
                <w:sz w:val="17"/>
              </w:rPr>
              <w:t>POST without token</w:t>
            </w:r>
          </w:p>
        </w:tc>
        <w:tc>
          <w:tcPr>
            <w:tcW w:w="2004" w:type="dxa"/>
            <w:shd w:val="clear" w:color="auto" w:fill="FFF8E8"/>
            <w:vAlign w:val="center"/>
          </w:tcPr>
          <w:p w14:paraId="03C66890" w14:textId="77777777" w:rsidR="00585BFF" w:rsidRDefault="00F022E3">
            <w:r>
              <w:rPr>
                <w:rFonts w:ascii="Calibri" w:hAnsi="Calibri"/>
                <w:sz w:val="17"/>
              </w:rPr>
              <w:t>HTTP 419</w:t>
            </w:r>
          </w:p>
        </w:tc>
        <w:tc>
          <w:tcPr>
            <w:tcW w:w="2004" w:type="dxa"/>
            <w:shd w:val="clear" w:color="auto" w:fill="FFF8E8"/>
            <w:vAlign w:val="center"/>
          </w:tcPr>
          <w:p w14:paraId="6DA607FE" w14:textId="77777777" w:rsidR="00585BFF" w:rsidRDefault="00F022E3">
            <w:r>
              <w:rPr>
                <w:rFonts w:ascii="Calibri" w:hAnsi="Calibri"/>
                <w:sz w:val="17"/>
              </w:rPr>
              <w:t>Pass</w:t>
            </w:r>
          </w:p>
        </w:tc>
      </w:tr>
      <w:tr w:rsidR="00585BFF" w14:paraId="6F7B7501" w14:textId="77777777">
        <w:trPr>
          <w:jc w:val="center"/>
        </w:trPr>
        <w:tc>
          <w:tcPr>
            <w:tcW w:w="2004" w:type="dxa"/>
            <w:vAlign w:val="center"/>
          </w:tcPr>
          <w:p w14:paraId="73FA0FFE" w14:textId="77777777" w:rsidR="00585BFF" w:rsidRDefault="00F022E3">
            <w:r>
              <w:rPr>
                <w:rFonts w:ascii="Calibri" w:hAnsi="Calibri"/>
                <w:sz w:val="17"/>
              </w:rPr>
              <w:t>TC-13</w:t>
            </w:r>
          </w:p>
        </w:tc>
        <w:tc>
          <w:tcPr>
            <w:tcW w:w="2004" w:type="dxa"/>
            <w:vAlign w:val="center"/>
          </w:tcPr>
          <w:p w14:paraId="5B448533" w14:textId="77777777" w:rsidR="00585BFF" w:rsidRDefault="00F022E3">
            <w:r>
              <w:rPr>
                <w:rFonts w:ascii="Calibri" w:hAnsi="Calibri"/>
                <w:sz w:val="17"/>
              </w:rPr>
              <w:t>Staff edit</w:t>
            </w:r>
          </w:p>
        </w:tc>
        <w:tc>
          <w:tcPr>
            <w:tcW w:w="2004" w:type="dxa"/>
            <w:vAlign w:val="center"/>
          </w:tcPr>
          <w:p w14:paraId="6EB6CE2A" w14:textId="77777777" w:rsidR="00585BFF" w:rsidRDefault="00F022E3">
            <w:r>
              <w:rPr>
                <w:rFonts w:ascii="Calibri" w:hAnsi="Calibri"/>
                <w:sz w:val="17"/>
              </w:rPr>
              <w:t>Existing kitchen user</w:t>
            </w:r>
          </w:p>
        </w:tc>
        <w:tc>
          <w:tcPr>
            <w:tcW w:w="2004" w:type="dxa"/>
            <w:vAlign w:val="center"/>
          </w:tcPr>
          <w:p w14:paraId="76101CE3" w14:textId="77777777" w:rsidR="00585BFF" w:rsidRDefault="00F022E3">
            <w:r>
              <w:rPr>
                <w:rFonts w:ascii="Calibri" w:hAnsi="Calibri"/>
                <w:sz w:val="17"/>
              </w:rPr>
              <w:t>Updated persistent profile</w:t>
            </w:r>
          </w:p>
        </w:tc>
        <w:tc>
          <w:tcPr>
            <w:tcW w:w="2004" w:type="dxa"/>
            <w:vAlign w:val="center"/>
          </w:tcPr>
          <w:p w14:paraId="63312593" w14:textId="77777777" w:rsidR="00585BFF" w:rsidRDefault="00F022E3">
            <w:r>
              <w:rPr>
                <w:rFonts w:ascii="Calibri" w:hAnsi="Calibri"/>
                <w:sz w:val="17"/>
              </w:rPr>
              <w:t>Pass</w:t>
            </w:r>
          </w:p>
        </w:tc>
      </w:tr>
      <w:tr w:rsidR="00585BFF" w14:paraId="0A10B6EA" w14:textId="77777777">
        <w:trPr>
          <w:jc w:val="center"/>
        </w:trPr>
        <w:tc>
          <w:tcPr>
            <w:tcW w:w="2004" w:type="dxa"/>
            <w:shd w:val="clear" w:color="auto" w:fill="FFF8E8"/>
            <w:vAlign w:val="center"/>
          </w:tcPr>
          <w:p w14:paraId="6E44AA30" w14:textId="77777777" w:rsidR="00585BFF" w:rsidRDefault="00F022E3">
            <w:r>
              <w:rPr>
                <w:rFonts w:ascii="Calibri" w:hAnsi="Calibri"/>
                <w:sz w:val="17"/>
              </w:rPr>
              <w:t>TC-14</w:t>
            </w:r>
          </w:p>
        </w:tc>
        <w:tc>
          <w:tcPr>
            <w:tcW w:w="2004" w:type="dxa"/>
            <w:shd w:val="clear" w:color="auto" w:fill="FFF8E8"/>
            <w:vAlign w:val="center"/>
          </w:tcPr>
          <w:p w14:paraId="5B41D2F8" w14:textId="77777777" w:rsidR="00585BFF" w:rsidRDefault="00F022E3">
            <w:r>
              <w:rPr>
                <w:rFonts w:ascii="Calibri" w:hAnsi="Calibri"/>
                <w:sz w:val="17"/>
              </w:rPr>
              <w:t>Review reply</w:t>
            </w:r>
          </w:p>
        </w:tc>
        <w:tc>
          <w:tcPr>
            <w:tcW w:w="2004" w:type="dxa"/>
            <w:shd w:val="clear" w:color="auto" w:fill="FFF8E8"/>
            <w:vAlign w:val="center"/>
          </w:tcPr>
          <w:p w14:paraId="074764B7" w14:textId="77777777" w:rsidR="00585BFF" w:rsidRDefault="00F022E3">
            <w:r>
              <w:rPr>
                <w:rFonts w:ascii="Calibri" w:hAnsi="Calibri"/>
                <w:sz w:val="17"/>
              </w:rPr>
              <w:t>Admin response</w:t>
            </w:r>
          </w:p>
        </w:tc>
        <w:tc>
          <w:tcPr>
            <w:tcW w:w="2004" w:type="dxa"/>
            <w:shd w:val="clear" w:color="auto" w:fill="FFF8E8"/>
            <w:vAlign w:val="center"/>
          </w:tcPr>
          <w:p w14:paraId="58EF742E" w14:textId="77777777" w:rsidR="00585BFF" w:rsidRDefault="00F022E3">
            <w:r>
              <w:rPr>
                <w:rFonts w:ascii="Calibri" w:hAnsi="Calibri"/>
                <w:sz w:val="17"/>
              </w:rPr>
              <w:t>Reply visible to customer</w:t>
            </w:r>
          </w:p>
        </w:tc>
        <w:tc>
          <w:tcPr>
            <w:tcW w:w="2004" w:type="dxa"/>
            <w:shd w:val="clear" w:color="auto" w:fill="FFF8E8"/>
            <w:vAlign w:val="center"/>
          </w:tcPr>
          <w:p w14:paraId="7548EF49" w14:textId="77777777" w:rsidR="00585BFF" w:rsidRDefault="00F022E3">
            <w:r>
              <w:rPr>
                <w:rFonts w:ascii="Calibri" w:hAnsi="Calibri"/>
                <w:sz w:val="17"/>
              </w:rPr>
              <w:t>Pass</w:t>
            </w:r>
          </w:p>
        </w:tc>
      </w:tr>
      <w:tr w:rsidR="00585BFF" w14:paraId="2ABD1AE7" w14:textId="77777777">
        <w:trPr>
          <w:jc w:val="center"/>
        </w:trPr>
        <w:tc>
          <w:tcPr>
            <w:tcW w:w="2004" w:type="dxa"/>
            <w:vAlign w:val="center"/>
          </w:tcPr>
          <w:p w14:paraId="3E45D7FE" w14:textId="77777777" w:rsidR="00585BFF" w:rsidRDefault="00F022E3">
            <w:r>
              <w:rPr>
                <w:rFonts w:ascii="Calibri" w:hAnsi="Calibri"/>
                <w:sz w:val="17"/>
              </w:rPr>
              <w:t>TC-15</w:t>
            </w:r>
          </w:p>
        </w:tc>
        <w:tc>
          <w:tcPr>
            <w:tcW w:w="2004" w:type="dxa"/>
            <w:vAlign w:val="center"/>
          </w:tcPr>
          <w:p w14:paraId="187C12D4" w14:textId="77777777" w:rsidR="00585BFF" w:rsidRDefault="00F022E3">
            <w:r>
              <w:rPr>
                <w:rFonts w:ascii="Calibri" w:hAnsi="Calibri"/>
                <w:sz w:val="17"/>
              </w:rPr>
              <w:t>Settings save</w:t>
            </w:r>
          </w:p>
        </w:tc>
        <w:tc>
          <w:tcPr>
            <w:tcW w:w="2004" w:type="dxa"/>
            <w:vAlign w:val="center"/>
          </w:tcPr>
          <w:p w14:paraId="6AEB038A" w14:textId="77777777" w:rsidR="00585BFF" w:rsidRDefault="00F022E3">
            <w:r>
              <w:rPr>
                <w:rFonts w:ascii="Calibri" w:hAnsi="Calibri"/>
                <w:sz w:val="17"/>
              </w:rPr>
              <w:t>Valid fee/tax values</w:t>
            </w:r>
          </w:p>
        </w:tc>
        <w:tc>
          <w:tcPr>
            <w:tcW w:w="2004" w:type="dxa"/>
            <w:vAlign w:val="center"/>
          </w:tcPr>
          <w:p w14:paraId="54F3ABA2" w14:textId="77777777" w:rsidR="00585BFF" w:rsidRDefault="00F022E3">
            <w:r>
              <w:rPr>
                <w:rFonts w:ascii="Calibri" w:hAnsi="Calibri"/>
                <w:sz w:val="17"/>
              </w:rPr>
              <w:t>Upserted settings</w:t>
            </w:r>
          </w:p>
        </w:tc>
        <w:tc>
          <w:tcPr>
            <w:tcW w:w="2004" w:type="dxa"/>
            <w:vAlign w:val="center"/>
          </w:tcPr>
          <w:p w14:paraId="230C5246" w14:textId="77777777" w:rsidR="00585BFF" w:rsidRDefault="00F022E3">
            <w:r>
              <w:rPr>
                <w:rFonts w:ascii="Calibri" w:hAnsi="Calibri"/>
                <w:sz w:val="17"/>
              </w:rPr>
              <w:t>Pass</w:t>
            </w:r>
          </w:p>
        </w:tc>
      </w:tr>
    </w:tbl>
    <w:p w14:paraId="33BDD0BB" w14:textId="77777777" w:rsidR="00585BFF" w:rsidRDefault="00585BFF"/>
    <w:p w14:paraId="13FD7459" w14:textId="77777777" w:rsidR="00585BFF" w:rsidRDefault="00F022E3">
      <w:r>
        <w:br w:type="page"/>
      </w:r>
    </w:p>
    <w:p w14:paraId="7D6528B6" w14:textId="77777777" w:rsidR="00585BFF" w:rsidRDefault="00F022E3">
      <w:pPr>
        <w:jc w:val="center"/>
      </w:pPr>
      <w:r>
        <w:rPr>
          <w:b/>
          <w:color w:val="96918A"/>
          <w:sz w:val="18"/>
        </w:rPr>
        <w:lastRenderedPageBreak/>
        <w:t>CHAPTER 8: TESTING AND VALIDATION</w:t>
      </w:r>
    </w:p>
    <w:p w14:paraId="2CD7B8AB" w14:textId="77777777" w:rsidR="00585BFF" w:rsidRDefault="00F022E3">
      <w:pPr>
        <w:pStyle w:val="Heading1"/>
      </w:pPr>
      <w:bookmarkStart w:id="73" w:name="_Toc234762143"/>
      <w:r>
        <w:t>Boundary and Negative Test Cases</w:t>
      </w:r>
      <w:bookmarkEnd w:id="73"/>
    </w:p>
    <w:tbl>
      <w:tblPr>
        <w:tblStyle w:val="TableGrid"/>
        <w:tblW w:w="0" w:type="auto"/>
        <w:jc w:val="center"/>
        <w:tblLook w:val="04A0" w:firstRow="1" w:lastRow="0" w:firstColumn="1" w:lastColumn="0" w:noHBand="0" w:noVBand="1"/>
      </w:tblPr>
      <w:tblGrid>
        <w:gridCol w:w="2505"/>
        <w:gridCol w:w="2505"/>
        <w:gridCol w:w="2505"/>
        <w:gridCol w:w="2505"/>
      </w:tblGrid>
      <w:tr w:rsidR="00585BFF" w14:paraId="18C3297B" w14:textId="77777777">
        <w:trPr>
          <w:jc w:val="center"/>
        </w:trPr>
        <w:tc>
          <w:tcPr>
            <w:tcW w:w="2505" w:type="dxa"/>
            <w:shd w:val="clear" w:color="auto" w:fill="9B5C0A"/>
            <w:vAlign w:val="center"/>
          </w:tcPr>
          <w:p w14:paraId="6AD436FC" w14:textId="77777777" w:rsidR="00585BFF" w:rsidRDefault="00F022E3">
            <w:r>
              <w:rPr>
                <w:rFonts w:ascii="Calibri" w:hAnsi="Calibri"/>
                <w:b/>
                <w:color w:val="FFFFFF"/>
                <w:sz w:val="18"/>
              </w:rPr>
              <w:t>ID</w:t>
            </w:r>
          </w:p>
        </w:tc>
        <w:tc>
          <w:tcPr>
            <w:tcW w:w="2505" w:type="dxa"/>
            <w:shd w:val="clear" w:color="auto" w:fill="9B5C0A"/>
            <w:vAlign w:val="center"/>
          </w:tcPr>
          <w:p w14:paraId="6A4E4A98" w14:textId="77777777" w:rsidR="00585BFF" w:rsidRDefault="00F022E3">
            <w:r>
              <w:rPr>
                <w:rFonts w:ascii="Calibri" w:hAnsi="Calibri"/>
                <w:b/>
                <w:color w:val="FFFFFF"/>
                <w:sz w:val="18"/>
              </w:rPr>
              <w:t>Boundary / Invalid Input</w:t>
            </w:r>
          </w:p>
        </w:tc>
        <w:tc>
          <w:tcPr>
            <w:tcW w:w="2505" w:type="dxa"/>
            <w:shd w:val="clear" w:color="auto" w:fill="9B5C0A"/>
            <w:vAlign w:val="center"/>
          </w:tcPr>
          <w:p w14:paraId="58909C88" w14:textId="77777777" w:rsidR="00585BFF" w:rsidRDefault="00F022E3">
            <w:r>
              <w:rPr>
                <w:rFonts w:ascii="Calibri" w:hAnsi="Calibri"/>
                <w:b/>
                <w:color w:val="FFFFFF"/>
                <w:sz w:val="18"/>
              </w:rPr>
              <w:t>Expected Protection</w:t>
            </w:r>
          </w:p>
        </w:tc>
        <w:tc>
          <w:tcPr>
            <w:tcW w:w="2505" w:type="dxa"/>
            <w:shd w:val="clear" w:color="auto" w:fill="9B5C0A"/>
            <w:vAlign w:val="center"/>
          </w:tcPr>
          <w:p w14:paraId="3ED1FC27" w14:textId="77777777" w:rsidR="00585BFF" w:rsidRDefault="00F022E3">
            <w:r>
              <w:rPr>
                <w:rFonts w:ascii="Calibri" w:hAnsi="Calibri"/>
                <w:b/>
                <w:color w:val="FFFFFF"/>
                <w:sz w:val="18"/>
              </w:rPr>
              <w:t>Result</w:t>
            </w:r>
          </w:p>
        </w:tc>
      </w:tr>
      <w:tr w:rsidR="00585BFF" w14:paraId="558E387E" w14:textId="77777777">
        <w:trPr>
          <w:jc w:val="center"/>
        </w:trPr>
        <w:tc>
          <w:tcPr>
            <w:tcW w:w="2505" w:type="dxa"/>
            <w:vAlign w:val="center"/>
          </w:tcPr>
          <w:p w14:paraId="121B07D6" w14:textId="77777777" w:rsidR="00585BFF" w:rsidRDefault="00F022E3">
            <w:r>
              <w:rPr>
                <w:rFonts w:ascii="Calibri" w:hAnsi="Calibri"/>
                <w:sz w:val="17"/>
              </w:rPr>
              <w:t>NT-01</w:t>
            </w:r>
          </w:p>
        </w:tc>
        <w:tc>
          <w:tcPr>
            <w:tcW w:w="2505" w:type="dxa"/>
            <w:vAlign w:val="center"/>
          </w:tcPr>
          <w:p w14:paraId="32086067" w14:textId="77777777" w:rsidR="00585BFF" w:rsidRDefault="00F022E3">
            <w:r>
              <w:rPr>
                <w:rFonts w:ascii="Calibri" w:hAnsi="Calibri"/>
                <w:sz w:val="17"/>
              </w:rPr>
              <w:t>Empty CSRF token</w:t>
            </w:r>
          </w:p>
        </w:tc>
        <w:tc>
          <w:tcPr>
            <w:tcW w:w="2505" w:type="dxa"/>
            <w:vAlign w:val="center"/>
          </w:tcPr>
          <w:p w14:paraId="06672A16" w14:textId="77777777" w:rsidR="00585BFF" w:rsidRDefault="00F022E3">
            <w:r>
              <w:rPr>
                <w:rFonts w:ascii="Calibri" w:hAnsi="Calibri"/>
                <w:sz w:val="17"/>
              </w:rPr>
              <w:t>Reject with 419</w:t>
            </w:r>
          </w:p>
        </w:tc>
        <w:tc>
          <w:tcPr>
            <w:tcW w:w="2505" w:type="dxa"/>
            <w:vAlign w:val="center"/>
          </w:tcPr>
          <w:p w14:paraId="3EC6393A" w14:textId="77777777" w:rsidR="00585BFF" w:rsidRDefault="00F022E3">
            <w:r>
              <w:rPr>
                <w:rFonts w:ascii="Calibri" w:hAnsi="Calibri"/>
                <w:sz w:val="17"/>
              </w:rPr>
              <w:t>Pass</w:t>
            </w:r>
          </w:p>
        </w:tc>
      </w:tr>
      <w:tr w:rsidR="00585BFF" w14:paraId="22CE5BFA" w14:textId="77777777">
        <w:trPr>
          <w:jc w:val="center"/>
        </w:trPr>
        <w:tc>
          <w:tcPr>
            <w:tcW w:w="2505" w:type="dxa"/>
            <w:shd w:val="clear" w:color="auto" w:fill="FFF8E8"/>
            <w:vAlign w:val="center"/>
          </w:tcPr>
          <w:p w14:paraId="4C1A0C1F" w14:textId="77777777" w:rsidR="00585BFF" w:rsidRDefault="00F022E3">
            <w:r>
              <w:rPr>
                <w:rFonts w:ascii="Calibri" w:hAnsi="Calibri"/>
                <w:sz w:val="17"/>
              </w:rPr>
              <w:t>NT-02</w:t>
            </w:r>
          </w:p>
        </w:tc>
        <w:tc>
          <w:tcPr>
            <w:tcW w:w="2505" w:type="dxa"/>
            <w:shd w:val="clear" w:color="auto" w:fill="FFF8E8"/>
            <w:vAlign w:val="center"/>
          </w:tcPr>
          <w:p w14:paraId="1E4FCCA4" w14:textId="77777777" w:rsidR="00585BFF" w:rsidRDefault="00F022E3">
            <w:r>
              <w:rPr>
                <w:rFonts w:ascii="Calibri" w:hAnsi="Calibri"/>
                <w:sz w:val="17"/>
              </w:rPr>
              <w:t>Quantity above 10</w:t>
            </w:r>
          </w:p>
        </w:tc>
        <w:tc>
          <w:tcPr>
            <w:tcW w:w="2505" w:type="dxa"/>
            <w:shd w:val="clear" w:color="auto" w:fill="FFF8E8"/>
            <w:vAlign w:val="center"/>
          </w:tcPr>
          <w:p w14:paraId="766A7F13" w14:textId="77777777" w:rsidR="00585BFF" w:rsidRDefault="00F022E3">
            <w:r>
              <w:rPr>
                <w:rFonts w:ascii="Calibri" w:hAnsi="Calibri"/>
                <w:sz w:val="17"/>
              </w:rPr>
              <w:t>Clamp to 10</w:t>
            </w:r>
          </w:p>
        </w:tc>
        <w:tc>
          <w:tcPr>
            <w:tcW w:w="2505" w:type="dxa"/>
            <w:shd w:val="clear" w:color="auto" w:fill="FFF8E8"/>
            <w:vAlign w:val="center"/>
          </w:tcPr>
          <w:p w14:paraId="6E99F163" w14:textId="77777777" w:rsidR="00585BFF" w:rsidRDefault="00F022E3">
            <w:r>
              <w:rPr>
                <w:rFonts w:ascii="Calibri" w:hAnsi="Calibri"/>
                <w:sz w:val="17"/>
              </w:rPr>
              <w:t>Pass</w:t>
            </w:r>
          </w:p>
        </w:tc>
      </w:tr>
      <w:tr w:rsidR="00585BFF" w14:paraId="59C32F2A" w14:textId="77777777">
        <w:trPr>
          <w:jc w:val="center"/>
        </w:trPr>
        <w:tc>
          <w:tcPr>
            <w:tcW w:w="2505" w:type="dxa"/>
            <w:vAlign w:val="center"/>
          </w:tcPr>
          <w:p w14:paraId="61AB46C8" w14:textId="77777777" w:rsidR="00585BFF" w:rsidRDefault="00F022E3">
            <w:r>
              <w:rPr>
                <w:rFonts w:ascii="Calibri" w:hAnsi="Calibri"/>
                <w:sz w:val="17"/>
              </w:rPr>
              <w:t>NT-03</w:t>
            </w:r>
          </w:p>
        </w:tc>
        <w:tc>
          <w:tcPr>
            <w:tcW w:w="2505" w:type="dxa"/>
            <w:vAlign w:val="center"/>
          </w:tcPr>
          <w:p w14:paraId="02C75302" w14:textId="77777777" w:rsidR="00585BFF" w:rsidRDefault="00F022E3">
            <w:r>
              <w:rPr>
                <w:rFonts w:ascii="Calibri" w:hAnsi="Calibri"/>
                <w:sz w:val="17"/>
              </w:rPr>
              <w:t>Quantity exceeds stock</w:t>
            </w:r>
          </w:p>
        </w:tc>
        <w:tc>
          <w:tcPr>
            <w:tcW w:w="2505" w:type="dxa"/>
            <w:vAlign w:val="center"/>
          </w:tcPr>
          <w:p w14:paraId="33C819DE" w14:textId="77777777" w:rsidR="00585BFF" w:rsidRDefault="00F022E3">
            <w:r>
              <w:rPr>
                <w:rFonts w:ascii="Calibri" w:hAnsi="Calibri"/>
                <w:sz w:val="17"/>
              </w:rPr>
              <w:t>Reject checkout</w:t>
            </w:r>
          </w:p>
        </w:tc>
        <w:tc>
          <w:tcPr>
            <w:tcW w:w="2505" w:type="dxa"/>
            <w:vAlign w:val="center"/>
          </w:tcPr>
          <w:p w14:paraId="1E951E96" w14:textId="77777777" w:rsidR="00585BFF" w:rsidRDefault="00F022E3">
            <w:r>
              <w:rPr>
                <w:rFonts w:ascii="Calibri" w:hAnsi="Calibri"/>
                <w:sz w:val="17"/>
              </w:rPr>
              <w:t>Pass</w:t>
            </w:r>
          </w:p>
        </w:tc>
      </w:tr>
      <w:tr w:rsidR="00585BFF" w14:paraId="6D335081" w14:textId="77777777">
        <w:trPr>
          <w:jc w:val="center"/>
        </w:trPr>
        <w:tc>
          <w:tcPr>
            <w:tcW w:w="2505" w:type="dxa"/>
            <w:shd w:val="clear" w:color="auto" w:fill="FFF8E8"/>
            <w:vAlign w:val="center"/>
          </w:tcPr>
          <w:p w14:paraId="2FF553D2" w14:textId="77777777" w:rsidR="00585BFF" w:rsidRDefault="00F022E3">
            <w:r>
              <w:rPr>
                <w:rFonts w:ascii="Calibri" w:hAnsi="Calibri"/>
                <w:sz w:val="17"/>
              </w:rPr>
              <w:t>NT-04</w:t>
            </w:r>
          </w:p>
        </w:tc>
        <w:tc>
          <w:tcPr>
            <w:tcW w:w="2505" w:type="dxa"/>
            <w:shd w:val="clear" w:color="auto" w:fill="FFF8E8"/>
            <w:vAlign w:val="center"/>
          </w:tcPr>
          <w:p w14:paraId="719D78E7" w14:textId="77777777" w:rsidR="00585BFF" w:rsidRDefault="00F022E3">
            <w:r>
              <w:rPr>
                <w:rFonts w:ascii="Calibri" w:hAnsi="Calibri"/>
                <w:sz w:val="17"/>
              </w:rPr>
              <w:t>Expired coupon</w:t>
            </w:r>
          </w:p>
        </w:tc>
        <w:tc>
          <w:tcPr>
            <w:tcW w:w="2505" w:type="dxa"/>
            <w:shd w:val="clear" w:color="auto" w:fill="FFF8E8"/>
            <w:vAlign w:val="center"/>
          </w:tcPr>
          <w:p w14:paraId="4134190C" w14:textId="77777777" w:rsidR="00585BFF" w:rsidRDefault="00F022E3">
            <w:r>
              <w:rPr>
                <w:rFonts w:ascii="Calibri" w:hAnsi="Calibri"/>
                <w:sz w:val="17"/>
              </w:rPr>
              <w:t>Reject or remove</w:t>
            </w:r>
          </w:p>
        </w:tc>
        <w:tc>
          <w:tcPr>
            <w:tcW w:w="2505" w:type="dxa"/>
            <w:shd w:val="clear" w:color="auto" w:fill="FFF8E8"/>
            <w:vAlign w:val="center"/>
          </w:tcPr>
          <w:p w14:paraId="06B1C731" w14:textId="77777777" w:rsidR="00585BFF" w:rsidRDefault="00F022E3">
            <w:r>
              <w:rPr>
                <w:rFonts w:ascii="Calibri" w:hAnsi="Calibri"/>
                <w:sz w:val="17"/>
              </w:rPr>
              <w:t>Pass</w:t>
            </w:r>
          </w:p>
        </w:tc>
      </w:tr>
      <w:tr w:rsidR="00585BFF" w14:paraId="110B2925" w14:textId="77777777">
        <w:trPr>
          <w:jc w:val="center"/>
        </w:trPr>
        <w:tc>
          <w:tcPr>
            <w:tcW w:w="2505" w:type="dxa"/>
            <w:vAlign w:val="center"/>
          </w:tcPr>
          <w:p w14:paraId="64A45D6C" w14:textId="77777777" w:rsidR="00585BFF" w:rsidRDefault="00F022E3">
            <w:r>
              <w:rPr>
                <w:rFonts w:ascii="Calibri" w:hAnsi="Calibri"/>
                <w:sz w:val="17"/>
              </w:rPr>
              <w:t>NT-05</w:t>
            </w:r>
          </w:p>
        </w:tc>
        <w:tc>
          <w:tcPr>
            <w:tcW w:w="2505" w:type="dxa"/>
            <w:vAlign w:val="center"/>
          </w:tcPr>
          <w:p w14:paraId="10A0DC1E" w14:textId="77777777" w:rsidR="00585BFF" w:rsidRDefault="00F022E3">
            <w:r>
              <w:rPr>
                <w:rFonts w:ascii="Calibri" w:hAnsi="Calibri"/>
                <w:sz w:val="17"/>
              </w:rPr>
              <w:t>Order below minimum</w:t>
            </w:r>
          </w:p>
        </w:tc>
        <w:tc>
          <w:tcPr>
            <w:tcW w:w="2505" w:type="dxa"/>
            <w:vAlign w:val="center"/>
          </w:tcPr>
          <w:p w14:paraId="06292340" w14:textId="77777777" w:rsidR="00585BFF" w:rsidRDefault="00F022E3">
            <w:r>
              <w:rPr>
                <w:rFonts w:ascii="Calibri" w:hAnsi="Calibri"/>
                <w:sz w:val="17"/>
              </w:rPr>
              <w:t>Reject order placement</w:t>
            </w:r>
          </w:p>
        </w:tc>
        <w:tc>
          <w:tcPr>
            <w:tcW w:w="2505" w:type="dxa"/>
            <w:vAlign w:val="center"/>
          </w:tcPr>
          <w:p w14:paraId="7339F223" w14:textId="77777777" w:rsidR="00585BFF" w:rsidRDefault="00F022E3">
            <w:r>
              <w:rPr>
                <w:rFonts w:ascii="Calibri" w:hAnsi="Calibri"/>
                <w:sz w:val="17"/>
              </w:rPr>
              <w:t>Pass</w:t>
            </w:r>
          </w:p>
        </w:tc>
      </w:tr>
      <w:tr w:rsidR="00585BFF" w14:paraId="1478B5CE" w14:textId="77777777">
        <w:trPr>
          <w:jc w:val="center"/>
        </w:trPr>
        <w:tc>
          <w:tcPr>
            <w:tcW w:w="2505" w:type="dxa"/>
            <w:shd w:val="clear" w:color="auto" w:fill="FFF8E8"/>
            <w:vAlign w:val="center"/>
          </w:tcPr>
          <w:p w14:paraId="743630CD" w14:textId="77777777" w:rsidR="00585BFF" w:rsidRDefault="00F022E3">
            <w:r>
              <w:rPr>
                <w:rFonts w:ascii="Calibri" w:hAnsi="Calibri"/>
                <w:sz w:val="17"/>
              </w:rPr>
              <w:t>NT-06</w:t>
            </w:r>
          </w:p>
        </w:tc>
        <w:tc>
          <w:tcPr>
            <w:tcW w:w="2505" w:type="dxa"/>
            <w:shd w:val="clear" w:color="auto" w:fill="FFF8E8"/>
            <w:vAlign w:val="center"/>
          </w:tcPr>
          <w:p w14:paraId="5DFB29CC" w14:textId="77777777" w:rsidR="00585BFF" w:rsidRDefault="00F022E3">
            <w:r>
              <w:rPr>
                <w:rFonts w:ascii="Calibri" w:hAnsi="Calibri"/>
                <w:sz w:val="17"/>
              </w:rPr>
              <w:t>Non-image upload</w:t>
            </w:r>
          </w:p>
        </w:tc>
        <w:tc>
          <w:tcPr>
            <w:tcW w:w="2505" w:type="dxa"/>
            <w:shd w:val="clear" w:color="auto" w:fill="FFF8E8"/>
            <w:vAlign w:val="center"/>
          </w:tcPr>
          <w:p w14:paraId="077F64BC" w14:textId="77777777" w:rsidR="00585BFF" w:rsidRDefault="00F022E3">
            <w:r>
              <w:rPr>
                <w:rFonts w:ascii="Calibri" w:hAnsi="Calibri"/>
                <w:sz w:val="17"/>
              </w:rPr>
              <w:t>Reject MIME type</w:t>
            </w:r>
          </w:p>
        </w:tc>
        <w:tc>
          <w:tcPr>
            <w:tcW w:w="2505" w:type="dxa"/>
            <w:shd w:val="clear" w:color="auto" w:fill="FFF8E8"/>
            <w:vAlign w:val="center"/>
          </w:tcPr>
          <w:p w14:paraId="3D4829CF" w14:textId="77777777" w:rsidR="00585BFF" w:rsidRDefault="00F022E3">
            <w:r>
              <w:rPr>
                <w:rFonts w:ascii="Calibri" w:hAnsi="Calibri"/>
                <w:sz w:val="17"/>
              </w:rPr>
              <w:t>Pass</w:t>
            </w:r>
          </w:p>
        </w:tc>
      </w:tr>
      <w:tr w:rsidR="00585BFF" w14:paraId="7C4D8BED" w14:textId="77777777">
        <w:trPr>
          <w:jc w:val="center"/>
        </w:trPr>
        <w:tc>
          <w:tcPr>
            <w:tcW w:w="2505" w:type="dxa"/>
            <w:vAlign w:val="center"/>
          </w:tcPr>
          <w:p w14:paraId="75E35DE0" w14:textId="77777777" w:rsidR="00585BFF" w:rsidRDefault="00F022E3">
            <w:r>
              <w:rPr>
                <w:rFonts w:ascii="Calibri" w:hAnsi="Calibri"/>
                <w:sz w:val="17"/>
              </w:rPr>
              <w:t>NT-07</w:t>
            </w:r>
          </w:p>
        </w:tc>
        <w:tc>
          <w:tcPr>
            <w:tcW w:w="2505" w:type="dxa"/>
            <w:vAlign w:val="center"/>
          </w:tcPr>
          <w:p w14:paraId="2E954380" w14:textId="77777777" w:rsidR="00585BFF" w:rsidRDefault="00F022E3">
            <w:r>
              <w:rPr>
                <w:rFonts w:ascii="Calibri" w:hAnsi="Calibri"/>
                <w:sz w:val="17"/>
              </w:rPr>
              <w:t>Image above size limit</w:t>
            </w:r>
          </w:p>
        </w:tc>
        <w:tc>
          <w:tcPr>
            <w:tcW w:w="2505" w:type="dxa"/>
            <w:vAlign w:val="center"/>
          </w:tcPr>
          <w:p w14:paraId="2F4B5959" w14:textId="77777777" w:rsidR="00585BFF" w:rsidRDefault="00F022E3">
            <w:r>
              <w:rPr>
                <w:rFonts w:ascii="Calibri" w:hAnsi="Calibri"/>
                <w:sz w:val="17"/>
              </w:rPr>
              <w:t>Reject upload</w:t>
            </w:r>
          </w:p>
        </w:tc>
        <w:tc>
          <w:tcPr>
            <w:tcW w:w="2505" w:type="dxa"/>
            <w:vAlign w:val="center"/>
          </w:tcPr>
          <w:p w14:paraId="78AF689F" w14:textId="77777777" w:rsidR="00585BFF" w:rsidRDefault="00F022E3">
            <w:r>
              <w:rPr>
                <w:rFonts w:ascii="Calibri" w:hAnsi="Calibri"/>
                <w:sz w:val="17"/>
              </w:rPr>
              <w:t>Pass</w:t>
            </w:r>
          </w:p>
        </w:tc>
      </w:tr>
      <w:tr w:rsidR="00585BFF" w14:paraId="2D11F644" w14:textId="77777777">
        <w:trPr>
          <w:jc w:val="center"/>
        </w:trPr>
        <w:tc>
          <w:tcPr>
            <w:tcW w:w="2505" w:type="dxa"/>
            <w:shd w:val="clear" w:color="auto" w:fill="FFF8E8"/>
            <w:vAlign w:val="center"/>
          </w:tcPr>
          <w:p w14:paraId="45FE0027" w14:textId="77777777" w:rsidR="00585BFF" w:rsidRDefault="00F022E3">
            <w:r>
              <w:rPr>
                <w:rFonts w:ascii="Calibri" w:hAnsi="Calibri"/>
                <w:sz w:val="17"/>
              </w:rPr>
              <w:t>NT-08</w:t>
            </w:r>
          </w:p>
        </w:tc>
        <w:tc>
          <w:tcPr>
            <w:tcW w:w="2505" w:type="dxa"/>
            <w:shd w:val="clear" w:color="auto" w:fill="FFF8E8"/>
            <w:vAlign w:val="center"/>
          </w:tcPr>
          <w:p w14:paraId="3C58B827" w14:textId="77777777" w:rsidR="00585BFF" w:rsidRDefault="00F022E3">
            <w:r>
              <w:rPr>
                <w:rFonts w:ascii="Calibri" w:hAnsi="Calibri"/>
                <w:sz w:val="17"/>
              </w:rPr>
              <w:t>Kitchen attempts delivered</w:t>
            </w:r>
          </w:p>
        </w:tc>
        <w:tc>
          <w:tcPr>
            <w:tcW w:w="2505" w:type="dxa"/>
            <w:shd w:val="clear" w:color="auto" w:fill="FFF8E8"/>
            <w:vAlign w:val="center"/>
          </w:tcPr>
          <w:p w14:paraId="329D7DCB" w14:textId="77777777" w:rsidR="00585BFF" w:rsidRDefault="00F022E3">
            <w:r>
              <w:rPr>
                <w:rFonts w:ascii="Calibri" w:hAnsi="Calibri"/>
                <w:sz w:val="17"/>
              </w:rPr>
              <w:t>Reject transition</w:t>
            </w:r>
          </w:p>
        </w:tc>
        <w:tc>
          <w:tcPr>
            <w:tcW w:w="2505" w:type="dxa"/>
            <w:shd w:val="clear" w:color="auto" w:fill="FFF8E8"/>
            <w:vAlign w:val="center"/>
          </w:tcPr>
          <w:p w14:paraId="5EEFB57A" w14:textId="77777777" w:rsidR="00585BFF" w:rsidRDefault="00F022E3">
            <w:r>
              <w:rPr>
                <w:rFonts w:ascii="Calibri" w:hAnsi="Calibri"/>
                <w:sz w:val="17"/>
              </w:rPr>
              <w:t>Pass</w:t>
            </w:r>
          </w:p>
        </w:tc>
      </w:tr>
      <w:tr w:rsidR="00585BFF" w14:paraId="2678031B" w14:textId="77777777">
        <w:trPr>
          <w:jc w:val="center"/>
        </w:trPr>
        <w:tc>
          <w:tcPr>
            <w:tcW w:w="2505" w:type="dxa"/>
            <w:vAlign w:val="center"/>
          </w:tcPr>
          <w:p w14:paraId="25216C97" w14:textId="77777777" w:rsidR="00585BFF" w:rsidRDefault="00F022E3">
            <w:r>
              <w:rPr>
                <w:rFonts w:ascii="Calibri" w:hAnsi="Calibri"/>
                <w:sz w:val="17"/>
              </w:rPr>
              <w:t>NT-09</w:t>
            </w:r>
          </w:p>
        </w:tc>
        <w:tc>
          <w:tcPr>
            <w:tcW w:w="2505" w:type="dxa"/>
            <w:vAlign w:val="center"/>
          </w:tcPr>
          <w:p w14:paraId="0E4FA730" w14:textId="77777777" w:rsidR="00585BFF" w:rsidRDefault="00F022E3">
            <w:r>
              <w:rPr>
                <w:rFonts w:ascii="Calibri" w:hAnsi="Calibri"/>
                <w:sz w:val="17"/>
              </w:rPr>
              <w:t>Second rider updates assignment</w:t>
            </w:r>
          </w:p>
        </w:tc>
        <w:tc>
          <w:tcPr>
            <w:tcW w:w="2505" w:type="dxa"/>
            <w:vAlign w:val="center"/>
          </w:tcPr>
          <w:p w14:paraId="20CD971C" w14:textId="77777777" w:rsidR="00585BFF" w:rsidRDefault="00F022E3">
            <w:r>
              <w:rPr>
                <w:rFonts w:ascii="Calibri" w:hAnsi="Calibri"/>
                <w:sz w:val="17"/>
              </w:rPr>
              <w:t>Reject ownership</w:t>
            </w:r>
          </w:p>
        </w:tc>
        <w:tc>
          <w:tcPr>
            <w:tcW w:w="2505" w:type="dxa"/>
            <w:vAlign w:val="center"/>
          </w:tcPr>
          <w:p w14:paraId="0A2AC945" w14:textId="77777777" w:rsidR="00585BFF" w:rsidRDefault="00F022E3">
            <w:r>
              <w:rPr>
                <w:rFonts w:ascii="Calibri" w:hAnsi="Calibri"/>
                <w:sz w:val="17"/>
              </w:rPr>
              <w:t>Pass</w:t>
            </w:r>
          </w:p>
        </w:tc>
      </w:tr>
      <w:tr w:rsidR="00585BFF" w14:paraId="0F1CC9F7" w14:textId="77777777">
        <w:trPr>
          <w:jc w:val="center"/>
        </w:trPr>
        <w:tc>
          <w:tcPr>
            <w:tcW w:w="2505" w:type="dxa"/>
            <w:shd w:val="clear" w:color="auto" w:fill="FFF8E8"/>
            <w:vAlign w:val="center"/>
          </w:tcPr>
          <w:p w14:paraId="651BEEA2" w14:textId="77777777" w:rsidR="00585BFF" w:rsidRDefault="00F022E3">
            <w:r>
              <w:rPr>
                <w:rFonts w:ascii="Calibri" w:hAnsi="Calibri"/>
                <w:sz w:val="17"/>
              </w:rPr>
              <w:t>NT-10</w:t>
            </w:r>
          </w:p>
        </w:tc>
        <w:tc>
          <w:tcPr>
            <w:tcW w:w="2505" w:type="dxa"/>
            <w:shd w:val="clear" w:color="auto" w:fill="FFF8E8"/>
            <w:vAlign w:val="center"/>
          </w:tcPr>
          <w:p w14:paraId="7B9EB628" w14:textId="77777777" w:rsidR="00585BFF" w:rsidRDefault="00F022E3">
            <w:r>
              <w:rPr>
                <w:rFonts w:ascii="Calibri" w:hAnsi="Calibri"/>
                <w:sz w:val="17"/>
              </w:rPr>
              <w:t>Duplicate review</w:t>
            </w:r>
          </w:p>
        </w:tc>
        <w:tc>
          <w:tcPr>
            <w:tcW w:w="2505" w:type="dxa"/>
            <w:shd w:val="clear" w:color="auto" w:fill="FFF8E8"/>
            <w:vAlign w:val="center"/>
          </w:tcPr>
          <w:p w14:paraId="12BF1FA9" w14:textId="77777777" w:rsidR="00585BFF" w:rsidRDefault="00F022E3">
            <w:r>
              <w:rPr>
                <w:rFonts w:ascii="Calibri" w:hAnsi="Calibri"/>
                <w:sz w:val="17"/>
              </w:rPr>
              <w:t>Reject second submission</w:t>
            </w:r>
          </w:p>
        </w:tc>
        <w:tc>
          <w:tcPr>
            <w:tcW w:w="2505" w:type="dxa"/>
            <w:shd w:val="clear" w:color="auto" w:fill="FFF8E8"/>
            <w:vAlign w:val="center"/>
          </w:tcPr>
          <w:p w14:paraId="492E4513" w14:textId="77777777" w:rsidR="00585BFF" w:rsidRDefault="00F022E3">
            <w:r>
              <w:rPr>
                <w:rFonts w:ascii="Calibri" w:hAnsi="Calibri"/>
                <w:sz w:val="17"/>
              </w:rPr>
              <w:t>Pass</w:t>
            </w:r>
          </w:p>
        </w:tc>
      </w:tr>
      <w:tr w:rsidR="00585BFF" w14:paraId="3D0B4502" w14:textId="77777777">
        <w:trPr>
          <w:jc w:val="center"/>
        </w:trPr>
        <w:tc>
          <w:tcPr>
            <w:tcW w:w="2505" w:type="dxa"/>
            <w:vAlign w:val="center"/>
          </w:tcPr>
          <w:p w14:paraId="5E7CB6F6" w14:textId="77777777" w:rsidR="00585BFF" w:rsidRDefault="00F022E3">
            <w:r>
              <w:rPr>
                <w:rFonts w:ascii="Calibri" w:hAnsi="Calibri"/>
                <w:sz w:val="17"/>
              </w:rPr>
              <w:t>NT-11</w:t>
            </w:r>
          </w:p>
        </w:tc>
        <w:tc>
          <w:tcPr>
            <w:tcW w:w="2505" w:type="dxa"/>
            <w:vAlign w:val="center"/>
          </w:tcPr>
          <w:p w14:paraId="7183D7FA" w14:textId="77777777" w:rsidR="00585BFF" w:rsidRDefault="00F022E3">
            <w:r>
              <w:rPr>
                <w:rFonts w:ascii="Calibri" w:hAnsi="Calibri"/>
                <w:sz w:val="17"/>
              </w:rPr>
              <w:t>Unauthenticated export</w:t>
            </w:r>
          </w:p>
        </w:tc>
        <w:tc>
          <w:tcPr>
            <w:tcW w:w="2505" w:type="dxa"/>
            <w:vAlign w:val="center"/>
          </w:tcPr>
          <w:p w14:paraId="6A017F23" w14:textId="77777777" w:rsidR="00585BFF" w:rsidRDefault="00F022E3">
            <w:r>
              <w:rPr>
                <w:rFonts w:ascii="Calibri" w:hAnsi="Calibri"/>
                <w:sz w:val="17"/>
              </w:rPr>
              <w:t>Redirect to login</w:t>
            </w:r>
          </w:p>
        </w:tc>
        <w:tc>
          <w:tcPr>
            <w:tcW w:w="2505" w:type="dxa"/>
            <w:vAlign w:val="center"/>
          </w:tcPr>
          <w:p w14:paraId="56776284" w14:textId="77777777" w:rsidR="00585BFF" w:rsidRDefault="00F022E3">
            <w:r>
              <w:rPr>
                <w:rFonts w:ascii="Calibri" w:hAnsi="Calibri"/>
                <w:sz w:val="17"/>
              </w:rPr>
              <w:t>Pass</w:t>
            </w:r>
          </w:p>
        </w:tc>
      </w:tr>
      <w:tr w:rsidR="00585BFF" w14:paraId="18C7896F" w14:textId="77777777">
        <w:trPr>
          <w:jc w:val="center"/>
        </w:trPr>
        <w:tc>
          <w:tcPr>
            <w:tcW w:w="2505" w:type="dxa"/>
            <w:shd w:val="clear" w:color="auto" w:fill="FFF8E8"/>
            <w:vAlign w:val="center"/>
          </w:tcPr>
          <w:p w14:paraId="74633C82" w14:textId="77777777" w:rsidR="00585BFF" w:rsidRDefault="00F022E3">
            <w:r>
              <w:rPr>
                <w:rFonts w:ascii="Calibri" w:hAnsi="Calibri"/>
                <w:sz w:val="17"/>
              </w:rPr>
              <w:t>NT-12</w:t>
            </w:r>
          </w:p>
        </w:tc>
        <w:tc>
          <w:tcPr>
            <w:tcW w:w="2505" w:type="dxa"/>
            <w:shd w:val="clear" w:color="auto" w:fill="FFF8E8"/>
            <w:vAlign w:val="center"/>
          </w:tcPr>
          <w:p w14:paraId="1E153ED1" w14:textId="77777777" w:rsidR="00585BFF" w:rsidRDefault="00F022E3">
            <w:r>
              <w:rPr>
                <w:rFonts w:ascii="Calibri" w:hAnsi="Calibri"/>
                <w:sz w:val="17"/>
              </w:rPr>
              <w:t>Unknown action</w:t>
            </w:r>
          </w:p>
        </w:tc>
        <w:tc>
          <w:tcPr>
            <w:tcW w:w="2505" w:type="dxa"/>
            <w:shd w:val="clear" w:color="auto" w:fill="FFF8E8"/>
            <w:vAlign w:val="center"/>
          </w:tcPr>
          <w:p w14:paraId="30178782" w14:textId="77777777" w:rsidR="00585BFF" w:rsidRDefault="00F022E3">
            <w:r>
              <w:rPr>
                <w:rFonts w:ascii="Calibri" w:hAnsi="Calibri"/>
                <w:sz w:val="17"/>
              </w:rPr>
              <w:t>Safe error flash</w:t>
            </w:r>
          </w:p>
        </w:tc>
        <w:tc>
          <w:tcPr>
            <w:tcW w:w="2505" w:type="dxa"/>
            <w:shd w:val="clear" w:color="auto" w:fill="FFF8E8"/>
            <w:vAlign w:val="center"/>
          </w:tcPr>
          <w:p w14:paraId="11B646D1" w14:textId="77777777" w:rsidR="00585BFF" w:rsidRDefault="00F022E3">
            <w:r>
              <w:rPr>
                <w:rFonts w:ascii="Calibri" w:hAnsi="Calibri"/>
                <w:sz w:val="17"/>
              </w:rPr>
              <w:t>Pass</w:t>
            </w:r>
          </w:p>
        </w:tc>
      </w:tr>
    </w:tbl>
    <w:p w14:paraId="39F02212" w14:textId="77777777" w:rsidR="00585BFF" w:rsidRDefault="00585BFF"/>
    <w:p w14:paraId="4C57CF99" w14:textId="77777777" w:rsidR="00585BFF" w:rsidRDefault="00F022E3">
      <w:r>
        <w:br w:type="page"/>
      </w:r>
    </w:p>
    <w:p w14:paraId="5FC41039" w14:textId="77777777" w:rsidR="00585BFF" w:rsidRDefault="00F022E3">
      <w:pPr>
        <w:jc w:val="center"/>
      </w:pPr>
      <w:r>
        <w:rPr>
          <w:b/>
          <w:color w:val="96918A"/>
          <w:sz w:val="18"/>
        </w:rPr>
        <w:lastRenderedPageBreak/>
        <w:t>PROJECT MANAGEMENT</w:t>
      </w:r>
    </w:p>
    <w:p w14:paraId="7FAF4D45" w14:textId="77777777" w:rsidR="00585BFF" w:rsidRDefault="00F022E3">
      <w:pPr>
        <w:pStyle w:val="Heading1"/>
      </w:pPr>
      <w:bookmarkStart w:id="74" w:name="_Toc234762144"/>
      <w:r>
        <w:t>Project Risk Register</w:t>
      </w:r>
      <w:bookmarkEnd w:id="74"/>
    </w:p>
    <w:tbl>
      <w:tblPr>
        <w:tblStyle w:val="TableGrid"/>
        <w:tblW w:w="0" w:type="auto"/>
        <w:jc w:val="center"/>
        <w:tblLook w:val="04A0" w:firstRow="1" w:lastRow="0" w:firstColumn="1" w:lastColumn="0" w:noHBand="0" w:noVBand="1"/>
      </w:tblPr>
      <w:tblGrid>
        <w:gridCol w:w="2505"/>
        <w:gridCol w:w="2505"/>
        <w:gridCol w:w="2505"/>
        <w:gridCol w:w="2505"/>
      </w:tblGrid>
      <w:tr w:rsidR="00585BFF" w14:paraId="5792C606" w14:textId="77777777">
        <w:trPr>
          <w:jc w:val="center"/>
        </w:trPr>
        <w:tc>
          <w:tcPr>
            <w:tcW w:w="2505" w:type="dxa"/>
            <w:shd w:val="clear" w:color="auto" w:fill="9B5C0A"/>
            <w:vAlign w:val="center"/>
          </w:tcPr>
          <w:p w14:paraId="033445DC" w14:textId="77777777" w:rsidR="00585BFF" w:rsidRDefault="00F022E3">
            <w:r>
              <w:rPr>
                <w:rFonts w:ascii="Calibri" w:hAnsi="Calibri"/>
                <w:b/>
                <w:color w:val="FFFFFF"/>
                <w:sz w:val="18"/>
              </w:rPr>
              <w:t>Risk</w:t>
            </w:r>
          </w:p>
        </w:tc>
        <w:tc>
          <w:tcPr>
            <w:tcW w:w="2505" w:type="dxa"/>
            <w:shd w:val="clear" w:color="auto" w:fill="9B5C0A"/>
            <w:vAlign w:val="center"/>
          </w:tcPr>
          <w:p w14:paraId="0768AAB8" w14:textId="77777777" w:rsidR="00585BFF" w:rsidRDefault="00F022E3">
            <w:r>
              <w:rPr>
                <w:rFonts w:ascii="Calibri" w:hAnsi="Calibri"/>
                <w:b/>
                <w:color w:val="FFFFFF"/>
                <w:sz w:val="18"/>
              </w:rPr>
              <w:t>Probability</w:t>
            </w:r>
          </w:p>
        </w:tc>
        <w:tc>
          <w:tcPr>
            <w:tcW w:w="2505" w:type="dxa"/>
            <w:shd w:val="clear" w:color="auto" w:fill="9B5C0A"/>
            <w:vAlign w:val="center"/>
          </w:tcPr>
          <w:p w14:paraId="556A0540" w14:textId="77777777" w:rsidR="00585BFF" w:rsidRDefault="00F022E3">
            <w:r>
              <w:rPr>
                <w:rFonts w:ascii="Calibri" w:hAnsi="Calibri"/>
                <w:b/>
                <w:color w:val="FFFFFF"/>
                <w:sz w:val="18"/>
              </w:rPr>
              <w:t>Impact</w:t>
            </w:r>
          </w:p>
        </w:tc>
        <w:tc>
          <w:tcPr>
            <w:tcW w:w="2505" w:type="dxa"/>
            <w:shd w:val="clear" w:color="auto" w:fill="9B5C0A"/>
            <w:vAlign w:val="center"/>
          </w:tcPr>
          <w:p w14:paraId="5F583FC1" w14:textId="77777777" w:rsidR="00585BFF" w:rsidRDefault="00F022E3">
            <w:r>
              <w:rPr>
                <w:rFonts w:ascii="Calibri" w:hAnsi="Calibri"/>
                <w:b/>
                <w:color w:val="FFFFFF"/>
                <w:sz w:val="18"/>
              </w:rPr>
              <w:t>Mitigation</w:t>
            </w:r>
          </w:p>
        </w:tc>
      </w:tr>
      <w:tr w:rsidR="00585BFF" w14:paraId="290AF699" w14:textId="77777777">
        <w:trPr>
          <w:jc w:val="center"/>
        </w:trPr>
        <w:tc>
          <w:tcPr>
            <w:tcW w:w="2505" w:type="dxa"/>
            <w:vAlign w:val="center"/>
          </w:tcPr>
          <w:p w14:paraId="34C3B823" w14:textId="77777777" w:rsidR="00585BFF" w:rsidRDefault="00F022E3">
            <w:r>
              <w:rPr>
                <w:rFonts w:ascii="Calibri" w:hAnsi="Calibri"/>
                <w:sz w:val="17"/>
              </w:rPr>
              <w:t>Database service not running</w:t>
            </w:r>
          </w:p>
        </w:tc>
        <w:tc>
          <w:tcPr>
            <w:tcW w:w="2505" w:type="dxa"/>
            <w:vAlign w:val="center"/>
          </w:tcPr>
          <w:p w14:paraId="537BD607" w14:textId="77777777" w:rsidR="00585BFF" w:rsidRDefault="00F022E3">
            <w:r>
              <w:rPr>
                <w:rFonts w:ascii="Calibri" w:hAnsi="Calibri"/>
                <w:sz w:val="17"/>
              </w:rPr>
              <w:t>Medium</w:t>
            </w:r>
          </w:p>
        </w:tc>
        <w:tc>
          <w:tcPr>
            <w:tcW w:w="2505" w:type="dxa"/>
            <w:vAlign w:val="center"/>
          </w:tcPr>
          <w:p w14:paraId="50CEB70A" w14:textId="77777777" w:rsidR="00585BFF" w:rsidRDefault="00F022E3">
            <w:r>
              <w:rPr>
                <w:rFonts w:ascii="Calibri" w:hAnsi="Calibri"/>
                <w:sz w:val="17"/>
              </w:rPr>
              <w:t>High</w:t>
            </w:r>
          </w:p>
        </w:tc>
        <w:tc>
          <w:tcPr>
            <w:tcW w:w="2505" w:type="dxa"/>
            <w:vAlign w:val="center"/>
          </w:tcPr>
          <w:p w14:paraId="2550D513" w14:textId="77777777" w:rsidR="00585BFF" w:rsidRDefault="00F022E3">
            <w:r>
              <w:rPr>
                <w:rFonts w:ascii="Calibri" w:hAnsi="Calibri"/>
                <w:sz w:val="17"/>
              </w:rPr>
              <w:t>Clear XAMPP checks and error page</w:t>
            </w:r>
          </w:p>
        </w:tc>
      </w:tr>
      <w:tr w:rsidR="00585BFF" w14:paraId="24DD1973" w14:textId="77777777">
        <w:trPr>
          <w:jc w:val="center"/>
        </w:trPr>
        <w:tc>
          <w:tcPr>
            <w:tcW w:w="2505" w:type="dxa"/>
            <w:shd w:val="clear" w:color="auto" w:fill="FFF8E8"/>
            <w:vAlign w:val="center"/>
          </w:tcPr>
          <w:p w14:paraId="24A30401" w14:textId="77777777" w:rsidR="00585BFF" w:rsidRDefault="00F022E3">
            <w:r>
              <w:rPr>
                <w:rFonts w:ascii="Calibri" w:hAnsi="Calibri"/>
                <w:sz w:val="17"/>
              </w:rPr>
              <w:t>Port 80 conflict</w:t>
            </w:r>
          </w:p>
        </w:tc>
        <w:tc>
          <w:tcPr>
            <w:tcW w:w="2505" w:type="dxa"/>
            <w:shd w:val="clear" w:color="auto" w:fill="FFF8E8"/>
            <w:vAlign w:val="center"/>
          </w:tcPr>
          <w:p w14:paraId="1CDD6B97" w14:textId="77777777" w:rsidR="00585BFF" w:rsidRDefault="00F022E3">
            <w:r>
              <w:rPr>
                <w:rFonts w:ascii="Calibri" w:hAnsi="Calibri"/>
                <w:sz w:val="17"/>
              </w:rPr>
              <w:t>Medium</w:t>
            </w:r>
          </w:p>
        </w:tc>
        <w:tc>
          <w:tcPr>
            <w:tcW w:w="2505" w:type="dxa"/>
            <w:shd w:val="clear" w:color="auto" w:fill="FFF8E8"/>
            <w:vAlign w:val="center"/>
          </w:tcPr>
          <w:p w14:paraId="75752F6F" w14:textId="77777777" w:rsidR="00585BFF" w:rsidRDefault="00F022E3">
            <w:r>
              <w:rPr>
                <w:rFonts w:ascii="Calibri" w:hAnsi="Calibri"/>
                <w:sz w:val="17"/>
              </w:rPr>
              <w:t>Medium</w:t>
            </w:r>
          </w:p>
        </w:tc>
        <w:tc>
          <w:tcPr>
            <w:tcW w:w="2505" w:type="dxa"/>
            <w:shd w:val="clear" w:color="auto" w:fill="FFF8E8"/>
            <w:vAlign w:val="center"/>
          </w:tcPr>
          <w:p w14:paraId="2BA99C47" w14:textId="77777777" w:rsidR="00585BFF" w:rsidRDefault="00F022E3">
            <w:r>
              <w:rPr>
                <w:rFonts w:ascii="Calibri" w:hAnsi="Calibri"/>
                <w:sz w:val="17"/>
              </w:rPr>
              <w:t>README port 8080 procedure</w:t>
            </w:r>
          </w:p>
        </w:tc>
      </w:tr>
      <w:tr w:rsidR="00585BFF" w14:paraId="40820444" w14:textId="77777777">
        <w:trPr>
          <w:jc w:val="center"/>
        </w:trPr>
        <w:tc>
          <w:tcPr>
            <w:tcW w:w="2505" w:type="dxa"/>
            <w:vAlign w:val="center"/>
          </w:tcPr>
          <w:p w14:paraId="51261975" w14:textId="77777777" w:rsidR="00585BFF" w:rsidRDefault="00F022E3">
            <w:r>
              <w:rPr>
                <w:rFonts w:ascii="Calibri" w:hAnsi="Calibri"/>
                <w:sz w:val="17"/>
              </w:rPr>
              <w:t>Stale browser assets</w:t>
            </w:r>
          </w:p>
        </w:tc>
        <w:tc>
          <w:tcPr>
            <w:tcW w:w="2505" w:type="dxa"/>
            <w:vAlign w:val="center"/>
          </w:tcPr>
          <w:p w14:paraId="3DAB7EB0" w14:textId="77777777" w:rsidR="00585BFF" w:rsidRDefault="00F022E3">
            <w:r>
              <w:rPr>
                <w:rFonts w:ascii="Calibri" w:hAnsi="Calibri"/>
                <w:sz w:val="17"/>
              </w:rPr>
              <w:t>Medium</w:t>
            </w:r>
          </w:p>
        </w:tc>
        <w:tc>
          <w:tcPr>
            <w:tcW w:w="2505" w:type="dxa"/>
            <w:vAlign w:val="center"/>
          </w:tcPr>
          <w:p w14:paraId="7727EFF7" w14:textId="77777777" w:rsidR="00585BFF" w:rsidRDefault="00F022E3">
            <w:r>
              <w:rPr>
                <w:rFonts w:ascii="Calibri" w:hAnsi="Calibri"/>
                <w:sz w:val="17"/>
              </w:rPr>
              <w:t>Low</w:t>
            </w:r>
          </w:p>
        </w:tc>
        <w:tc>
          <w:tcPr>
            <w:tcW w:w="2505" w:type="dxa"/>
            <w:vAlign w:val="center"/>
          </w:tcPr>
          <w:p w14:paraId="522DC240" w14:textId="77777777" w:rsidR="00585BFF" w:rsidRDefault="00F022E3">
            <w:r>
              <w:rPr>
                <w:rFonts w:ascii="Calibri" w:hAnsi="Calibri"/>
                <w:sz w:val="17"/>
              </w:rPr>
              <w:t>filemtime cache versioning</w:t>
            </w:r>
          </w:p>
        </w:tc>
      </w:tr>
      <w:tr w:rsidR="00585BFF" w14:paraId="25214DDD" w14:textId="77777777">
        <w:trPr>
          <w:jc w:val="center"/>
        </w:trPr>
        <w:tc>
          <w:tcPr>
            <w:tcW w:w="2505" w:type="dxa"/>
            <w:shd w:val="clear" w:color="auto" w:fill="FFF8E8"/>
            <w:vAlign w:val="center"/>
          </w:tcPr>
          <w:p w14:paraId="56EA7793" w14:textId="77777777" w:rsidR="00585BFF" w:rsidRDefault="00F022E3">
            <w:r>
              <w:rPr>
                <w:rFonts w:ascii="Calibri" w:hAnsi="Calibri"/>
                <w:sz w:val="17"/>
              </w:rPr>
              <w:t>Invalid uploads</w:t>
            </w:r>
          </w:p>
        </w:tc>
        <w:tc>
          <w:tcPr>
            <w:tcW w:w="2505" w:type="dxa"/>
            <w:shd w:val="clear" w:color="auto" w:fill="FFF8E8"/>
            <w:vAlign w:val="center"/>
          </w:tcPr>
          <w:p w14:paraId="7BFA1831" w14:textId="77777777" w:rsidR="00585BFF" w:rsidRDefault="00F022E3">
            <w:r>
              <w:rPr>
                <w:rFonts w:ascii="Calibri" w:hAnsi="Calibri"/>
                <w:sz w:val="17"/>
              </w:rPr>
              <w:t>Medium</w:t>
            </w:r>
          </w:p>
        </w:tc>
        <w:tc>
          <w:tcPr>
            <w:tcW w:w="2505" w:type="dxa"/>
            <w:shd w:val="clear" w:color="auto" w:fill="FFF8E8"/>
            <w:vAlign w:val="center"/>
          </w:tcPr>
          <w:p w14:paraId="447F0F2E" w14:textId="77777777" w:rsidR="00585BFF" w:rsidRDefault="00F022E3">
            <w:r>
              <w:rPr>
                <w:rFonts w:ascii="Calibri" w:hAnsi="Calibri"/>
                <w:sz w:val="17"/>
              </w:rPr>
              <w:t>High</w:t>
            </w:r>
          </w:p>
        </w:tc>
        <w:tc>
          <w:tcPr>
            <w:tcW w:w="2505" w:type="dxa"/>
            <w:shd w:val="clear" w:color="auto" w:fill="FFF8E8"/>
            <w:vAlign w:val="center"/>
          </w:tcPr>
          <w:p w14:paraId="59762975" w14:textId="77777777" w:rsidR="00585BFF" w:rsidRDefault="00F022E3">
            <w:r>
              <w:rPr>
                <w:rFonts w:ascii="Calibri" w:hAnsi="Calibri"/>
                <w:sz w:val="17"/>
              </w:rPr>
              <w:t>MIME, size and randomized filename</w:t>
            </w:r>
          </w:p>
        </w:tc>
      </w:tr>
      <w:tr w:rsidR="00585BFF" w14:paraId="1E233E35" w14:textId="77777777">
        <w:trPr>
          <w:jc w:val="center"/>
        </w:trPr>
        <w:tc>
          <w:tcPr>
            <w:tcW w:w="2505" w:type="dxa"/>
            <w:vAlign w:val="center"/>
          </w:tcPr>
          <w:p w14:paraId="09B4E165" w14:textId="77777777" w:rsidR="00585BFF" w:rsidRDefault="00F022E3">
            <w:r>
              <w:rPr>
                <w:rFonts w:ascii="Calibri" w:hAnsi="Calibri"/>
                <w:sz w:val="17"/>
              </w:rPr>
              <w:t>Unauthorized status change</w:t>
            </w:r>
          </w:p>
        </w:tc>
        <w:tc>
          <w:tcPr>
            <w:tcW w:w="2505" w:type="dxa"/>
            <w:vAlign w:val="center"/>
          </w:tcPr>
          <w:p w14:paraId="7B378574" w14:textId="77777777" w:rsidR="00585BFF" w:rsidRDefault="00F022E3">
            <w:r>
              <w:rPr>
                <w:rFonts w:ascii="Calibri" w:hAnsi="Calibri"/>
                <w:sz w:val="17"/>
              </w:rPr>
              <w:t>Low</w:t>
            </w:r>
          </w:p>
        </w:tc>
        <w:tc>
          <w:tcPr>
            <w:tcW w:w="2505" w:type="dxa"/>
            <w:vAlign w:val="center"/>
          </w:tcPr>
          <w:p w14:paraId="1C07A1F6" w14:textId="77777777" w:rsidR="00585BFF" w:rsidRDefault="00F022E3">
            <w:r>
              <w:rPr>
                <w:rFonts w:ascii="Calibri" w:hAnsi="Calibri"/>
                <w:sz w:val="17"/>
              </w:rPr>
              <w:t>High</w:t>
            </w:r>
          </w:p>
        </w:tc>
        <w:tc>
          <w:tcPr>
            <w:tcW w:w="2505" w:type="dxa"/>
            <w:vAlign w:val="center"/>
          </w:tcPr>
          <w:p w14:paraId="6BDD26B7" w14:textId="77777777" w:rsidR="00585BFF" w:rsidRDefault="00F022E3">
            <w:r>
              <w:rPr>
                <w:rFonts w:ascii="Calibri" w:hAnsi="Calibri"/>
                <w:sz w:val="17"/>
              </w:rPr>
              <w:t>Role and state-transition guards</w:t>
            </w:r>
          </w:p>
        </w:tc>
      </w:tr>
      <w:tr w:rsidR="00585BFF" w14:paraId="4D0EA44D" w14:textId="77777777">
        <w:trPr>
          <w:jc w:val="center"/>
        </w:trPr>
        <w:tc>
          <w:tcPr>
            <w:tcW w:w="2505" w:type="dxa"/>
            <w:shd w:val="clear" w:color="auto" w:fill="FFF8E8"/>
            <w:vAlign w:val="center"/>
          </w:tcPr>
          <w:p w14:paraId="49163751" w14:textId="77777777" w:rsidR="00585BFF" w:rsidRDefault="00F022E3">
            <w:r>
              <w:rPr>
                <w:rFonts w:ascii="Calibri" w:hAnsi="Calibri"/>
                <w:sz w:val="17"/>
              </w:rPr>
              <w:t>Stock race during checkout</w:t>
            </w:r>
          </w:p>
        </w:tc>
        <w:tc>
          <w:tcPr>
            <w:tcW w:w="2505" w:type="dxa"/>
            <w:shd w:val="clear" w:color="auto" w:fill="FFF8E8"/>
            <w:vAlign w:val="center"/>
          </w:tcPr>
          <w:p w14:paraId="745503E0" w14:textId="77777777" w:rsidR="00585BFF" w:rsidRDefault="00F022E3">
            <w:r>
              <w:rPr>
                <w:rFonts w:ascii="Calibri" w:hAnsi="Calibri"/>
                <w:sz w:val="17"/>
              </w:rPr>
              <w:t>Low</w:t>
            </w:r>
          </w:p>
        </w:tc>
        <w:tc>
          <w:tcPr>
            <w:tcW w:w="2505" w:type="dxa"/>
            <w:shd w:val="clear" w:color="auto" w:fill="FFF8E8"/>
            <w:vAlign w:val="center"/>
          </w:tcPr>
          <w:p w14:paraId="7C82A653" w14:textId="77777777" w:rsidR="00585BFF" w:rsidRDefault="00F022E3">
            <w:r>
              <w:rPr>
                <w:rFonts w:ascii="Calibri" w:hAnsi="Calibri"/>
                <w:sz w:val="17"/>
              </w:rPr>
              <w:t>High</w:t>
            </w:r>
          </w:p>
        </w:tc>
        <w:tc>
          <w:tcPr>
            <w:tcW w:w="2505" w:type="dxa"/>
            <w:shd w:val="clear" w:color="auto" w:fill="FFF8E8"/>
            <w:vAlign w:val="center"/>
          </w:tcPr>
          <w:p w14:paraId="3B33CB65" w14:textId="77777777" w:rsidR="00585BFF" w:rsidRDefault="00F022E3">
            <w:r>
              <w:rPr>
                <w:rFonts w:ascii="Calibri" w:hAnsi="Calibri"/>
                <w:sz w:val="17"/>
              </w:rPr>
              <w:t>Conditional update in transaction</w:t>
            </w:r>
          </w:p>
        </w:tc>
      </w:tr>
      <w:tr w:rsidR="00585BFF" w14:paraId="58526CEA" w14:textId="77777777">
        <w:trPr>
          <w:jc w:val="center"/>
        </w:trPr>
        <w:tc>
          <w:tcPr>
            <w:tcW w:w="2505" w:type="dxa"/>
            <w:vAlign w:val="center"/>
          </w:tcPr>
          <w:p w14:paraId="45C20A2B" w14:textId="77777777" w:rsidR="00585BFF" w:rsidRDefault="00F022E3">
            <w:r>
              <w:rPr>
                <w:rFonts w:ascii="Calibri" w:hAnsi="Calibri"/>
                <w:sz w:val="17"/>
              </w:rPr>
              <w:t>Demo credentials used publicly</w:t>
            </w:r>
          </w:p>
        </w:tc>
        <w:tc>
          <w:tcPr>
            <w:tcW w:w="2505" w:type="dxa"/>
            <w:vAlign w:val="center"/>
          </w:tcPr>
          <w:p w14:paraId="400CF88D" w14:textId="77777777" w:rsidR="00585BFF" w:rsidRDefault="00F022E3">
            <w:r>
              <w:rPr>
                <w:rFonts w:ascii="Calibri" w:hAnsi="Calibri"/>
                <w:sz w:val="17"/>
              </w:rPr>
              <w:t>Medium</w:t>
            </w:r>
          </w:p>
        </w:tc>
        <w:tc>
          <w:tcPr>
            <w:tcW w:w="2505" w:type="dxa"/>
            <w:vAlign w:val="center"/>
          </w:tcPr>
          <w:p w14:paraId="4CA80666" w14:textId="77777777" w:rsidR="00585BFF" w:rsidRDefault="00F022E3">
            <w:r>
              <w:rPr>
                <w:rFonts w:ascii="Calibri" w:hAnsi="Calibri"/>
                <w:sz w:val="17"/>
              </w:rPr>
              <w:t>High</w:t>
            </w:r>
          </w:p>
        </w:tc>
        <w:tc>
          <w:tcPr>
            <w:tcW w:w="2505" w:type="dxa"/>
            <w:vAlign w:val="center"/>
          </w:tcPr>
          <w:p w14:paraId="650A5457" w14:textId="77777777" w:rsidR="00585BFF" w:rsidRDefault="00F022E3">
            <w:r>
              <w:rPr>
                <w:rFonts w:ascii="Calibri" w:hAnsi="Calibri"/>
                <w:sz w:val="17"/>
              </w:rPr>
              <w:t>Change credentials before production</w:t>
            </w:r>
          </w:p>
        </w:tc>
      </w:tr>
      <w:tr w:rsidR="00585BFF" w14:paraId="68CF59A5" w14:textId="77777777">
        <w:trPr>
          <w:jc w:val="center"/>
        </w:trPr>
        <w:tc>
          <w:tcPr>
            <w:tcW w:w="2505" w:type="dxa"/>
            <w:shd w:val="clear" w:color="auto" w:fill="FFF8E8"/>
            <w:vAlign w:val="center"/>
          </w:tcPr>
          <w:p w14:paraId="6D2928A5" w14:textId="77777777" w:rsidR="00585BFF" w:rsidRDefault="00F022E3">
            <w:r>
              <w:rPr>
                <w:rFonts w:ascii="Calibri" w:hAnsi="Calibri"/>
                <w:sz w:val="17"/>
              </w:rPr>
              <w:t>External image outage</w:t>
            </w:r>
          </w:p>
        </w:tc>
        <w:tc>
          <w:tcPr>
            <w:tcW w:w="2505" w:type="dxa"/>
            <w:shd w:val="clear" w:color="auto" w:fill="FFF8E8"/>
            <w:vAlign w:val="center"/>
          </w:tcPr>
          <w:p w14:paraId="5F092166" w14:textId="77777777" w:rsidR="00585BFF" w:rsidRDefault="00F022E3">
            <w:r>
              <w:rPr>
                <w:rFonts w:ascii="Calibri" w:hAnsi="Calibri"/>
                <w:sz w:val="17"/>
              </w:rPr>
              <w:t>Medium</w:t>
            </w:r>
          </w:p>
        </w:tc>
        <w:tc>
          <w:tcPr>
            <w:tcW w:w="2505" w:type="dxa"/>
            <w:shd w:val="clear" w:color="auto" w:fill="FFF8E8"/>
            <w:vAlign w:val="center"/>
          </w:tcPr>
          <w:p w14:paraId="7C532FC6" w14:textId="77777777" w:rsidR="00585BFF" w:rsidRDefault="00F022E3">
            <w:r>
              <w:rPr>
                <w:rFonts w:ascii="Calibri" w:hAnsi="Calibri"/>
                <w:sz w:val="17"/>
              </w:rPr>
              <w:t>Low</w:t>
            </w:r>
          </w:p>
        </w:tc>
        <w:tc>
          <w:tcPr>
            <w:tcW w:w="2505" w:type="dxa"/>
            <w:shd w:val="clear" w:color="auto" w:fill="FFF8E8"/>
            <w:vAlign w:val="center"/>
          </w:tcPr>
          <w:p w14:paraId="1E5CCA73" w14:textId="77777777" w:rsidR="00585BFF" w:rsidRDefault="00F022E3">
            <w:r>
              <w:rPr>
                <w:rFonts w:ascii="Calibri" w:hAnsi="Calibri"/>
                <w:sz w:val="17"/>
              </w:rPr>
              <w:t>Local upload and placeholder support</w:t>
            </w:r>
          </w:p>
        </w:tc>
      </w:tr>
    </w:tbl>
    <w:p w14:paraId="75AEEDCC" w14:textId="77777777" w:rsidR="00585BFF" w:rsidRDefault="00585BFF"/>
    <w:p w14:paraId="52E5A9AA" w14:textId="77777777" w:rsidR="00585BFF" w:rsidRDefault="00F022E3">
      <w:r>
        <w:br w:type="page"/>
      </w:r>
    </w:p>
    <w:p w14:paraId="4FAAB0A7" w14:textId="77777777" w:rsidR="00585BFF" w:rsidRDefault="00F022E3">
      <w:pPr>
        <w:jc w:val="center"/>
      </w:pPr>
      <w:r>
        <w:rPr>
          <w:b/>
          <w:color w:val="96918A"/>
          <w:sz w:val="18"/>
        </w:rPr>
        <w:lastRenderedPageBreak/>
        <w:t>REFERENCES</w:t>
      </w:r>
    </w:p>
    <w:p w14:paraId="6247E4F6" w14:textId="77777777" w:rsidR="00585BFF" w:rsidRDefault="00F022E3">
      <w:pPr>
        <w:pStyle w:val="Heading1"/>
      </w:pPr>
      <w:bookmarkStart w:id="75" w:name="_Toc234762145"/>
      <w:r>
        <w:t>Bibliography</w:t>
      </w:r>
      <w:bookmarkEnd w:id="75"/>
    </w:p>
    <w:p w14:paraId="7B279997" w14:textId="77777777" w:rsidR="00585BFF" w:rsidRDefault="00F022E3">
      <w:pPr>
        <w:pStyle w:val="ListNumber"/>
      </w:pPr>
      <w:r>
        <w:t>PHP Documentation. PHP Manual: Sessions, password_hash, PDO and file uploads. https://www.php.net/docs.php</w:t>
      </w:r>
    </w:p>
    <w:p w14:paraId="393C2919" w14:textId="77777777" w:rsidR="00585BFF" w:rsidRDefault="00F022E3">
      <w:pPr>
        <w:pStyle w:val="ListNumber"/>
      </w:pPr>
      <w:r>
        <w:t>MariaDB Documentation. SQL syntax, transactions, foreign keys and indexes. https://mariadb.com/kb/en/documentation/</w:t>
      </w:r>
    </w:p>
    <w:p w14:paraId="540165A5" w14:textId="77777777" w:rsidR="00585BFF" w:rsidRDefault="00F022E3">
      <w:pPr>
        <w:pStyle w:val="ListNumber"/>
      </w:pPr>
      <w:r>
        <w:t>Apache Friends. XAMPP installation and local server environment. https://www.apachefriends.org/</w:t>
      </w:r>
    </w:p>
    <w:p w14:paraId="54A5424F" w14:textId="77777777" w:rsidR="00585BFF" w:rsidRDefault="00F022E3">
      <w:pPr>
        <w:pStyle w:val="ListNumber"/>
      </w:pPr>
      <w:r>
        <w:t>Bootstrap Documentation. Responsive grid, components and utilities. https://getbootstrap.com/docs/5.3/</w:t>
      </w:r>
    </w:p>
    <w:p w14:paraId="62EDA298" w14:textId="77777777" w:rsidR="00585BFF" w:rsidRDefault="00F022E3">
      <w:pPr>
        <w:pStyle w:val="ListNumber"/>
      </w:pPr>
      <w:r>
        <w:t>Bootstrap Icons. Open-source icon library. https://icons.getbootstrap.com/</w:t>
      </w:r>
    </w:p>
    <w:p w14:paraId="51838F83" w14:textId="77777777" w:rsidR="00585BFF" w:rsidRDefault="00F022E3">
      <w:pPr>
        <w:pStyle w:val="ListNumber"/>
      </w:pPr>
      <w:r>
        <w:t>OWASP Foundation. Cross-Site Request Forgery Prevention Cheat Sheet.</w:t>
      </w:r>
    </w:p>
    <w:p w14:paraId="3F257CD1" w14:textId="77777777" w:rsidR="00585BFF" w:rsidRDefault="00F022E3">
      <w:pPr>
        <w:pStyle w:val="ListNumber"/>
      </w:pPr>
      <w:r>
        <w:t>OWASP Foundation. SQL Injection Prevention Cheat Sheet.</w:t>
      </w:r>
    </w:p>
    <w:p w14:paraId="1C322ACE" w14:textId="77777777" w:rsidR="00585BFF" w:rsidRDefault="00F022E3">
      <w:pPr>
        <w:pStyle w:val="ListNumber"/>
      </w:pPr>
      <w:r>
        <w:t>OWASP Foundation. Cross Site Scripting Prevention Cheat Sheet.</w:t>
      </w:r>
    </w:p>
    <w:p w14:paraId="4BA0E23F" w14:textId="77777777" w:rsidR="00585BFF" w:rsidRDefault="00F022E3">
      <w:pPr>
        <w:pStyle w:val="ListNumber"/>
      </w:pPr>
      <w:r>
        <w:t>Ian Sommerville. Software Engineering. Requirements, architecture and testing principles.</w:t>
      </w:r>
    </w:p>
    <w:p w14:paraId="76147AAD" w14:textId="77777777" w:rsidR="00585BFF" w:rsidRDefault="00F022E3">
      <w:pPr>
        <w:pStyle w:val="ListNumber"/>
      </w:pPr>
      <w:r>
        <w:t>Ramez Elmasri and Shamkant Navathe. Fundamentals of Database Systems.</w:t>
      </w:r>
    </w:p>
    <w:p w14:paraId="0AB33F5A" w14:textId="77777777" w:rsidR="00585BFF" w:rsidRDefault="00F022E3">
      <w:pPr>
        <w:pStyle w:val="ListNumber"/>
      </w:pPr>
      <w:r>
        <w:t>Roger S. Pressman. Software Engineering: A Practitioner's Approach.</w:t>
      </w:r>
    </w:p>
    <w:p w14:paraId="199226F4" w14:textId="77777777" w:rsidR="00585BFF" w:rsidRDefault="00F022E3">
      <w:pPr>
        <w:pStyle w:val="ListNumber"/>
      </w:pPr>
      <w:r>
        <w:t>MDN Web Docs. HTML forms, responsive design and JavaScript APIs. https://developer.mozilla.org/</w:t>
      </w:r>
    </w:p>
    <w:p w14:paraId="16ED2E84" w14:textId="77777777" w:rsidR="00585BFF" w:rsidRDefault="00F022E3">
      <w:r>
        <w:br w:type="page"/>
      </w:r>
    </w:p>
    <w:p w14:paraId="241E498F" w14:textId="77777777" w:rsidR="00585BFF" w:rsidRDefault="00F022E3">
      <w:pPr>
        <w:jc w:val="center"/>
      </w:pPr>
      <w:r>
        <w:rPr>
          <w:b/>
          <w:color w:val="96918A"/>
          <w:sz w:val="18"/>
        </w:rPr>
        <w:lastRenderedPageBreak/>
        <w:t>APPENDICES</w:t>
      </w:r>
    </w:p>
    <w:p w14:paraId="38F8B0FE" w14:textId="77777777" w:rsidR="00585BFF" w:rsidRDefault="00F022E3">
      <w:pPr>
        <w:pStyle w:val="Heading1"/>
      </w:pPr>
      <w:bookmarkStart w:id="76" w:name="_Toc234762146"/>
      <w:r>
        <w:t>Appendix A: Database Table Dictionary</w:t>
      </w:r>
      <w:bookmarkEnd w:id="76"/>
    </w:p>
    <w:tbl>
      <w:tblPr>
        <w:tblStyle w:val="TableGrid"/>
        <w:tblW w:w="0" w:type="auto"/>
        <w:jc w:val="center"/>
        <w:tblLook w:val="04A0" w:firstRow="1" w:lastRow="0" w:firstColumn="1" w:lastColumn="0" w:noHBand="0" w:noVBand="1"/>
      </w:tblPr>
      <w:tblGrid>
        <w:gridCol w:w="2505"/>
        <w:gridCol w:w="2505"/>
        <w:gridCol w:w="2505"/>
        <w:gridCol w:w="2505"/>
      </w:tblGrid>
      <w:tr w:rsidR="00585BFF" w14:paraId="612EEDB9" w14:textId="77777777">
        <w:trPr>
          <w:jc w:val="center"/>
        </w:trPr>
        <w:tc>
          <w:tcPr>
            <w:tcW w:w="2505" w:type="dxa"/>
            <w:shd w:val="clear" w:color="auto" w:fill="9B5C0A"/>
            <w:vAlign w:val="center"/>
          </w:tcPr>
          <w:p w14:paraId="37AAC309" w14:textId="77777777" w:rsidR="00585BFF" w:rsidRDefault="00F022E3">
            <w:r>
              <w:rPr>
                <w:rFonts w:ascii="Calibri" w:hAnsi="Calibri"/>
                <w:b/>
                <w:color w:val="FFFFFF"/>
                <w:sz w:val="18"/>
              </w:rPr>
              <w:t>Table</w:t>
            </w:r>
          </w:p>
        </w:tc>
        <w:tc>
          <w:tcPr>
            <w:tcW w:w="2505" w:type="dxa"/>
            <w:shd w:val="clear" w:color="auto" w:fill="9B5C0A"/>
            <w:vAlign w:val="center"/>
          </w:tcPr>
          <w:p w14:paraId="2D09040A" w14:textId="77777777" w:rsidR="00585BFF" w:rsidRDefault="00F022E3">
            <w:r>
              <w:rPr>
                <w:rFonts w:ascii="Calibri" w:hAnsi="Calibri"/>
                <w:b/>
                <w:color w:val="FFFFFF"/>
                <w:sz w:val="18"/>
              </w:rPr>
              <w:t>Primary Key</w:t>
            </w:r>
          </w:p>
        </w:tc>
        <w:tc>
          <w:tcPr>
            <w:tcW w:w="2505" w:type="dxa"/>
            <w:shd w:val="clear" w:color="auto" w:fill="9B5C0A"/>
            <w:vAlign w:val="center"/>
          </w:tcPr>
          <w:p w14:paraId="4DECD052" w14:textId="77777777" w:rsidR="00585BFF" w:rsidRDefault="00F022E3">
            <w:r>
              <w:rPr>
                <w:rFonts w:ascii="Calibri" w:hAnsi="Calibri"/>
                <w:b/>
                <w:color w:val="FFFFFF"/>
                <w:sz w:val="18"/>
              </w:rPr>
              <w:t>Main Relationships</w:t>
            </w:r>
          </w:p>
        </w:tc>
        <w:tc>
          <w:tcPr>
            <w:tcW w:w="2505" w:type="dxa"/>
            <w:shd w:val="clear" w:color="auto" w:fill="9B5C0A"/>
            <w:vAlign w:val="center"/>
          </w:tcPr>
          <w:p w14:paraId="1100A7B8" w14:textId="77777777" w:rsidR="00585BFF" w:rsidRDefault="00F022E3">
            <w:r>
              <w:rPr>
                <w:rFonts w:ascii="Calibri" w:hAnsi="Calibri"/>
                <w:b/>
                <w:color w:val="FFFFFF"/>
                <w:sz w:val="18"/>
              </w:rPr>
              <w:t>Role</w:t>
            </w:r>
          </w:p>
        </w:tc>
      </w:tr>
      <w:tr w:rsidR="00585BFF" w14:paraId="13990A6A" w14:textId="77777777">
        <w:trPr>
          <w:jc w:val="center"/>
        </w:trPr>
        <w:tc>
          <w:tcPr>
            <w:tcW w:w="2505" w:type="dxa"/>
            <w:vAlign w:val="center"/>
          </w:tcPr>
          <w:p w14:paraId="6062AEAB" w14:textId="77777777" w:rsidR="00585BFF" w:rsidRDefault="00F022E3">
            <w:r>
              <w:rPr>
                <w:rFonts w:ascii="Calibri" w:hAnsi="Calibri"/>
                <w:sz w:val="17"/>
              </w:rPr>
              <w:t>users</w:t>
            </w:r>
          </w:p>
        </w:tc>
        <w:tc>
          <w:tcPr>
            <w:tcW w:w="2505" w:type="dxa"/>
            <w:vAlign w:val="center"/>
          </w:tcPr>
          <w:p w14:paraId="44D3B581" w14:textId="77777777" w:rsidR="00585BFF" w:rsidRDefault="00F022E3">
            <w:r>
              <w:rPr>
                <w:rFonts w:ascii="Calibri" w:hAnsi="Calibri"/>
                <w:sz w:val="17"/>
              </w:rPr>
              <w:t>id</w:t>
            </w:r>
          </w:p>
        </w:tc>
        <w:tc>
          <w:tcPr>
            <w:tcW w:w="2505" w:type="dxa"/>
            <w:vAlign w:val="center"/>
          </w:tcPr>
          <w:p w14:paraId="08E6F879" w14:textId="77777777" w:rsidR="00585BFF" w:rsidRDefault="00F022E3">
            <w:r>
              <w:rPr>
                <w:rFonts w:ascii="Calibri" w:hAnsi="Calibri"/>
                <w:sz w:val="17"/>
              </w:rPr>
              <w:t>Parent of addresses, orders, reviews, favorites</w:t>
            </w:r>
          </w:p>
        </w:tc>
        <w:tc>
          <w:tcPr>
            <w:tcW w:w="2505" w:type="dxa"/>
            <w:vAlign w:val="center"/>
          </w:tcPr>
          <w:p w14:paraId="1FD6EEEF" w14:textId="77777777" w:rsidR="00585BFF" w:rsidRDefault="00F022E3">
            <w:r>
              <w:rPr>
                <w:rFonts w:ascii="Calibri" w:hAnsi="Calibri"/>
                <w:sz w:val="17"/>
              </w:rPr>
              <w:t>Identity and RBAC</w:t>
            </w:r>
          </w:p>
        </w:tc>
      </w:tr>
      <w:tr w:rsidR="00585BFF" w14:paraId="55046B2C" w14:textId="77777777">
        <w:trPr>
          <w:jc w:val="center"/>
        </w:trPr>
        <w:tc>
          <w:tcPr>
            <w:tcW w:w="2505" w:type="dxa"/>
            <w:shd w:val="clear" w:color="auto" w:fill="FFF8E8"/>
            <w:vAlign w:val="center"/>
          </w:tcPr>
          <w:p w14:paraId="713131D6" w14:textId="77777777" w:rsidR="00585BFF" w:rsidRDefault="00F022E3">
            <w:r>
              <w:rPr>
                <w:rFonts w:ascii="Calibri" w:hAnsi="Calibri"/>
                <w:sz w:val="17"/>
              </w:rPr>
              <w:t>addresses</w:t>
            </w:r>
          </w:p>
        </w:tc>
        <w:tc>
          <w:tcPr>
            <w:tcW w:w="2505" w:type="dxa"/>
            <w:shd w:val="clear" w:color="auto" w:fill="FFF8E8"/>
            <w:vAlign w:val="center"/>
          </w:tcPr>
          <w:p w14:paraId="0751DAD4" w14:textId="77777777" w:rsidR="00585BFF" w:rsidRDefault="00F022E3">
            <w:r>
              <w:rPr>
                <w:rFonts w:ascii="Calibri" w:hAnsi="Calibri"/>
                <w:sz w:val="17"/>
              </w:rPr>
              <w:t>id</w:t>
            </w:r>
          </w:p>
        </w:tc>
        <w:tc>
          <w:tcPr>
            <w:tcW w:w="2505" w:type="dxa"/>
            <w:shd w:val="clear" w:color="auto" w:fill="FFF8E8"/>
            <w:vAlign w:val="center"/>
          </w:tcPr>
          <w:p w14:paraId="6A44A2B2" w14:textId="77777777" w:rsidR="00585BFF" w:rsidRDefault="00F022E3">
            <w:r>
              <w:rPr>
                <w:rFonts w:ascii="Calibri" w:hAnsi="Calibri"/>
                <w:sz w:val="17"/>
              </w:rPr>
              <w:t>user_id -&gt; users</w:t>
            </w:r>
          </w:p>
        </w:tc>
        <w:tc>
          <w:tcPr>
            <w:tcW w:w="2505" w:type="dxa"/>
            <w:shd w:val="clear" w:color="auto" w:fill="FFF8E8"/>
            <w:vAlign w:val="center"/>
          </w:tcPr>
          <w:p w14:paraId="662282E5" w14:textId="77777777" w:rsidR="00585BFF" w:rsidRDefault="00F022E3">
            <w:r>
              <w:rPr>
                <w:rFonts w:ascii="Calibri" w:hAnsi="Calibri"/>
                <w:sz w:val="17"/>
              </w:rPr>
              <w:t>Saved delivery location</w:t>
            </w:r>
          </w:p>
        </w:tc>
      </w:tr>
      <w:tr w:rsidR="00585BFF" w14:paraId="30D0CBBE" w14:textId="77777777">
        <w:trPr>
          <w:jc w:val="center"/>
        </w:trPr>
        <w:tc>
          <w:tcPr>
            <w:tcW w:w="2505" w:type="dxa"/>
            <w:vAlign w:val="center"/>
          </w:tcPr>
          <w:p w14:paraId="25906AFA" w14:textId="77777777" w:rsidR="00585BFF" w:rsidRDefault="00F022E3">
            <w:r>
              <w:rPr>
                <w:rFonts w:ascii="Calibri" w:hAnsi="Calibri"/>
                <w:sz w:val="17"/>
              </w:rPr>
              <w:t>categories</w:t>
            </w:r>
          </w:p>
        </w:tc>
        <w:tc>
          <w:tcPr>
            <w:tcW w:w="2505" w:type="dxa"/>
            <w:vAlign w:val="center"/>
          </w:tcPr>
          <w:p w14:paraId="3064B331" w14:textId="77777777" w:rsidR="00585BFF" w:rsidRDefault="00F022E3">
            <w:r>
              <w:rPr>
                <w:rFonts w:ascii="Calibri" w:hAnsi="Calibri"/>
                <w:sz w:val="17"/>
              </w:rPr>
              <w:t>id</w:t>
            </w:r>
          </w:p>
        </w:tc>
        <w:tc>
          <w:tcPr>
            <w:tcW w:w="2505" w:type="dxa"/>
            <w:vAlign w:val="center"/>
          </w:tcPr>
          <w:p w14:paraId="223B2563" w14:textId="77777777" w:rsidR="00585BFF" w:rsidRDefault="00F022E3">
            <w:r>
              <w:rPr>
                <w:rFonts w:ascii="Calibri" w:hAnsi="Calibri"/>
                <w:sz w:val="17"/>
              </w:rPr>
              <w:t>Parent of menu_items</w:t>
            </w:r>
          </w:p>
        </w:tc>
        <w:tc>
          <w:tcPr>
            <w:tcW w:w="2505" w:type="dxa"/>
            <w:vAlign w:val="center"/>
          </w:tcPr>
          <w:p w14:paraId="5215FE7C" w14:textId="77777777" w:rsidR="00585BFF" w:rsidRDefault="00F022E3">
            <w:r>
              <w:rPr>
                <w:rFonts w:ascii="Calibri" w:hAnsi="Calibri"/>
                <w:sz w:val="17"/>
              </w:rPr>
              <w:t>Menu organization</w:t>
            </w:r>
          </w:p>
        </w:tc>
      </w:tr>
      <w:tr w:rsidR="00585BFF" w14:paraId="2A89D5A0" w14:textId="77777777">
        <w:trPr>
          <w:jc w:val="center"/>
        </w:trPr>
        <w:tc>
          <w:tcPr>
            <w:tcW w:w="2505" w:type="dxa"/>
            <w:shd w:val="clear" w:color="auto" w:fill="FFF8E8"/>
            <w:vAlign w:val="center"/>
          </w:tcPr>
          <w:p w14:paraId="5524F2B1" w14:textId="77777777" w:rsidR="00585BFF" w:rsidRDefault="00F022E3">
            <w:r>
              <w:rPr>
                <w:rFonts w:ascii="Calibri" w:hAnsi="Calibri"/>
                <w:sz w:val="17"/>
              </w:rPr>
              <w:t>menu_items</w:t>
            </w:r>
          </w:p>
        </w:tc>
        <w:tc>
          <w:tcPr>
            <w:tcW w:w="2505" w:type="dxa"/>
            <w:shd w:val="clear" w:color="auto" w:fill="FFF8E8"/>
            <w:vAlign w:val="center"/>
          </w:tcPr>
          <w:p w14:paraId="057F52C3" w14:textId="77777777" w:rsidR="00585BFF" w:rsidRDefault="00F022E3">
            <w:r>
              <w:rPr>
                <w:rFonts w:ascii="Calibri" w:hAnsi="Calibri"/>
                <w:sz w:val="17"/>
              </w:rPr>
              <w:t>id</w:t>
            </w:r>
          </w:p>
        </w:tc>
        <w:tc>
          <w:tcPr>
            <w:tcW w:w="2505" w:type="dxa"/>
            <w:shd w:val="clear" w:color="auto" w:fill="FFF8E8"/>
            <w:vAlign w:val="center"/>
          </w:tcPr>
          <w:p w14:paraId="0096A9E2" w14:textId="77777777" w:rsidR="00585BFF" w:rsidRDefault="00F022E3">
            <w:r>
              <w:rPr>
                <w:rFonts w:ascii="Calibri" w:hAnsi="Calibri"/>
                <w:sz w:val="17"/>
              </w:rPr>
              <w:t>category_id -&gt; categories</w:t>
            </w:r>
          </w:p>
        </w:tc>
        <w:tc>
          <w:tcPr>
            <w:tcW w:w="2505" w:type="dxa"/>
            <w:shd w:val="clear" w:color="auto" w:fill="FFF8E8"/>
            <w:vAlign w:val="center"/>
          </w:tcPr>
          <w:p w14:paraId="2EFFE891" w14:textId="77777777" w:rsidR="00585BFF" w:rsidRDefault="00F022E3">
            <w:r>
              <w:rPr>
                <w:rFonts w:ascii="Calibri" w:hAnsi="Calibri"/>
                <w:sz w:val="17"/>
              </w:rPr>
              <w:t>Dish catalogue and stock</w:t>
            </w:r>
          </w:p>
        </w:tc>
      </w:tr>
      <w:tr w:rsidR="00585BFF" w14:paraId="575892E4" w14:textId="77777777">
        <w:trPr>
          <w:jc w:val="center"/>
        </w:trPr>
        <w:tc>
          <w:tcPr>
            <w:tcW w:w="2505" w:type="dxa"/>
            <w:vAlign w:val="center"/>
          </w:tcPr>
          <w:p w14:paraId="04D51D07" w14:textId="77777777" w:rsidR="00585BFF" w:rsidRDefault="00F022E3">
            <w:r>
              <w:rPr>
                <w:rFonts w:ascii="Calibri" w:hAnsi="Calibri"/>
                <w:sz w:val="17"/>
              </w:rPr>
              <w:t>coupons</w:t>
            </w:r>
          </w:p>
        </w:tc>
        <w:tc>
          <w:tcPr>
            <w:tcW w:w="2505" w:type="dxa"/>
            <w:vAlign w:val="center"/>
          </w:tcPr>
          <w:p w14:paraId="7EC752B8" w14:textId="77777777" w:rsidR="00585BFF" w:rsidRDefault="00F022E3">
            <w:r>
              <w:rPr>
                <w:rFonts w:ascii="Calibri" w:hAnsi="Calibri"/>
                <w:sz w:val="17"/>
              </w:rPr>
              <w:t>id</w:t>
            </w:r>
          </w:p>
        </w:tc>
        <w:tc>
          <w:tcPr>
            <w:tcW w:w="2505" w:type="dxa"/>
            <w:vAlign w:val="center"/>
          </w:tcPr>
          <w:p w14:paraId="3FBD55BE" w14:textId="77777777" w:rsidR="00585BFF" w:rsidRDefault="00F022E3">
            <w:r>
              <w:rPr>
                <w:rFonts w:ascii="Calibri" w:hAnsi="Calibri"/>
                <w:sz w:val="17"/>
              </w:rPr>
              <w:t>Referenced by code snapshot</w:t>
            </w:r>
          </w:p>
        </w:tc>
        <w:tc>
          <w:tcPr>
            <w:tcW w:w="2505" w:type="dxa"/>
            <w:vAlign w:val="center"/>
          </w:tcPr>
          <w:p w14:paraId="5D8F23AD" w14:textId="77777777" w:rsidR="00585BFF" w:rsidRDefault="00F022E3">
            <w:r>
              <w:rPr>
                <w:rFonts w:ascii="Calibri" w:hAnsi="Calibri"/>
                <w:sz w:val="17"/>
              </w:rPr>
              <w:t>Discount rules</w:t>
            </w:r>
          </w:p>
        </w:tc>
      </w:tr>
      <w:tr w:rsidR="00585BFF" w14:paraId="5D418777" w14:textId="77777777">
        <w:trPr>
          <w:jc w:val="center"/>
        </w:trPr>
        <w:tc>
          <w:tcPr>
            <w:tcW w:w="2505" w:type="dxa"/>
            <w:shd w:val="clear" w:color="auto" w:fill="FFF8E8"/>
            <w:vAlign w:val="center"/>
          </w:tcPr>
          <w:p w14:paraId="7C081602" w14:textId="77777777" w:rsidR="00585BFF" w:rsidRDefault="00F022E3">
            <w:r>
              <w:rPr>
                <w:rFonts w:ascii="Calibri" w:hAnsi="Calibri"/>
                <w:sz w:val="17"/>
              </w:rPr>
              <w:t>orders</w:t>
            </w:r>
          </w:p>
        </w:tc>
        <w:tc>
          <w:tcPr>
            <w:tcW w:w="2505" w:type="dxa"/>
            <w:shd w:val="clear" w:color="auto" w:fill="FFF8E8"/>
            <w:vAlign w:val="center"/>
          </w:tcPr>
          <w:p w14:paraId="5D413B1E" w14:textId="77777777" w:rsidR="00585BFF" w:rsidRDefault="00F022E3">
            <w:r>
              <w:rPr>
                <w:rFonts w:ascii="Calibri" w:hAnsi="Calibri"/>
                <w:sz w:val="17"/>
              </w:rPr>
              <w:t>id</w:t>
            </w:r>
          </w:p>
        </w:tc>
        <w:tc>
          <w:tcPr>
            <w:tcW w:w="2505" w:type="dxa"/>
            <w:shd w:val="clear" w:color="auto" w:fill="FFF8E8"/>
            <w:vAlign w:val="center"/>
          </w:tcPr>
          <w:p w14:paraId="2A85D96C" w14:textId="77777777" w:rsidR="00585BFF" w:rsidRDefault="00F022E3">
            <w:r>
              <w:rPr>
                <w:rFonts w:ascii="Calibri" w:hAnsi="Calibri"/>
                <w:sz w:val="17"/>
              </w:rPr>
              <w:t>user_id and delivery_user_id -&gt; users</w:t>
            </w:r>
          </w:p>
        </w:tc>
        <w:tc>
          <w:tcPr>
            <w:tcW w:w="2505" w:type="dxa"/>
            <w:shd w:val="clear" w:color="auto" w:fill="FFF8E8"/>
            <w:vAlign w:val="center"/>
          </w:tcPr>
          <w:p w14:paraId="6BF2D0CF" w14:textId="77777777" w:rsidR="00585BFF" w:rsidRDefault="00F022E3">
            <w:r>
              <w:rPr>
                <w:rFonts w:ascii="Calibri" w:hAnsi="Calibri"/>
                <w:sz w:val="17"/>
              </w:rPr>
              <w:t>Order header</w:t>
            </w:r>
          </w:p>
        </w:tc>
      </w:tr>
      <w:tr w:rsidR="00585BFF" w14:paraId="7C212421" w14:textId="77777777">
        <w:trPr>
          <w:jc w:val="center"/>
        </w:trPr>
        <w:tc>
          <w:tcPr>
            <w:tcW w:w="2505" w:type="dxa"/>
            <w:vAlign w:val="center"/>
          </w:tcPr>
          <w:p w14:paraId="35F6BA38" w14:textId="77777777" w:rsidR="00585BFF" w:rsidRDefault="00F022E3">
            <w:r>
              <w:rPr>
                <w:rFonts w:ascii="Calibri" w:hAnsi="Calibri"/>
                <w:sz w:val="17"/>
              </w:rPr>
              <w:t>order_items</w:t>
            </w:r>
          </w:p>
        </w:tc>
        <w:tc>
          <w:tcPr>
            <w:tcW w:w="2505" w:type="dxa"/>
            <w:vAlign w:val="center"/>
          </w:tcPr>
          <w:p w14:paraId="5552D5F4" w14:textId="77777777" w:rsidR="00585BFF" w:rsidRDefault="00F022E3">
            <w:r>
              <w:rPr>
                <w:rFonts w:ascii="Calibri" w:hAnsi="Calibri"/>
                <w:sz w:val="17"/>
              </w:rPr>
              <w:t>id</w:t>
            </w:r>
          </w:p>
        </w:tc>
        <w:tc>
          <w:tcPr>
            <w:tcW w:w="2505" w:type="dxa"/>
            <w:vAlign w:val="center"/>
          </w:tcPr>
          <w:p w14:paraId="65E6C2C9" w14:textId="77777777" w:rsidR="00585BFF" w:rsidRDefault="00F022E3">
            <w:r>
              <w:rPr>
                <w:rFonts w:ascii="Calibri" w:hAnsi="Calibri"/>
                <w:sz w:val="17"/>
              </w:rPr>
              <w:t>order_id -&gt; orders; menu_item_id -&gt; menu_items</w:t>
            </w:r>
          </w:p>
        </w:tc>
        <w:tc>
          <w:tcPr>
            <w:tcW w:w="2505" w:type="dxa"/>
            <w:vAlign w:val="center"/>
          </w:tcPr>
          <w:p w14:paraId="60CB8E5B" w14:textId="77777777" w:rsidR="00585BFF" w:rsidRDefault="00F022E3">
            <w:r>
              <w:rPr>
                <w:rFonts w:ascii="Calibri" w:hAnsi="Calibri"/>
                <w:sz w:val="17"/>
              </w:rPr>
              <w:t>Purchased lines</w:t>
            </w:r>
          </w:p>
        </w:tc>
      </w:tr>
      <w:tr w:rsidR="00585BFF" w14:paraId="5C0F787D" w14:textId="77777777">
        <w:trPr>
          <w:jc w:val="center"/>
        </w:trPr>
        <w:tc>
          <w:tcPr>
            <w:tcW w:w="2505" w:type="dxa"/>
            <w:shd w:val="clear" w:color="auto" w:fill="FFF8E8"/>
            <w:vAlign w:val="center"/>
          </w:tcPr>
          <w:p w14:paraId="1E73F57C" w14:textId="77777777" w:rsidR="00585BFF" w:rsidRDefault="00F022E3">
            <w:r>
              <w:rPr>
                <w:rFonts w:ascii="Calibri" w:hAnsi="Calibri"/>
                <w:sz w:val="17"/>
              </w:rPr>
              <w:t>reviews</w:t>
            </w:r>
          </w:p>
        </w:tc>
        <w:tc>
          <w:tcPr>
            <w:tcW w:w="2505" w:type="dxa"/>
            <w:shd w:val="clear" w:color="auto" w:fill="FFF8E8"/>
            <w:vAlign w:val="center"/>
          </w:tcPr>
          <w:p w14:paraId="619D5450" w14:textId="77777777" w:rsidR="00585BFF" w:rsidRDefault="00F022E3">
            <w:r>
              <w:rPr>
                <w:rFonts w:ascii="Calibri" w:hAnsi="Calibri"/>
                <w:sz w:val="17"/>
              </w:rPr>
              <w:t>id</w:t>
            </w:r>
          </w:p>
        </w:tc>
        <w:tc>
          <w:tcPr>
            <w:tcW w:w="2505" w:type="dxa"/>
            <w:shd w:val="clear" w:color="auto" w:fill="FFF8E8"/>
            <w:vAlign w:val="center"/>
          </w:tcPr>
          <w:p w14:paraId="6BB858BA" w14:textId="77777777" w:rsidR="00585BFF" w:rsidRDefault="00F022E3">
            <w:r>
              <w:rPr>
                <w:rFonts w:ascii="Calibri" w:hAnsi="Calibri"/>
                <w:sz w:val="17"/>
              </w:rPr>
              <w:t>user, order and menu foreign keys</w:t>
            </w:r>
          </w:p>
        </w:tc>
        <w:tc>
          <w:tcPr>
            <w:tcW w:w="2505" w:type="dxa"/>
            <w:shd w:val="clear" w:color="auto" w:fill="FFF8E8"/>
            <w:vAlign w:val="center"/>
          </w:tcPr>
          <w:p w14:paraId="1A30C558" w14:textId="77777777" w:rsidR="00585BFF" w:rsidRDefault="00F022E3">
            <w:r>
              <w:rPr>
                <w:rFonts w:ascii="Calibri" w:hAnsi="Calibri"/>
                <w:sz w:val="17"/>
              </w:rPr>
              <w:t>Verified feedback</w:t>
            </w:r>
          </w:p>
        </w:tc>
      </w:tr>
      <w:tr w:rsidR="00585BFF" w14:paraId="4E3C977E" w14:textId="77777777">
        <w:trPr>
          <w:jc w:val="center"/>
        </w:trPr>
        <w:tc>
          <w:tcPr>
            <w:tcW w:w="2505" w:type="dxa"/>
            <w:vAlign w:val="center"/>
          </w:tcPr>
          <w:p w14:paraId="588E441A" w14:textId="77777777" w:rsidR="00585BFF" w:rsidRDefault="00F022E3">
            <w:r>
              <w:rPr>
                <w:rFonts w:ascii="Calibri" w:hAnsi="Calibri"/>
                <w:sz w:val="17"/>
              </w:rPr>
              <w:t>favorites</w:t>
            </w:r>
          </w:p>
        </w:tc>
        <w:tc>
          <w:tcPr>
            <w:tcW w:w="2505" w:type="dxa"/>
            <w:vAlign w:val="center"/>
          </w:tcPr>
          <w:p w14:paraId="64D77A7A" w14:textId="77777777" w:rsidR="00585BFF" w:rsidRDefault="00F022E3">
            <w:r>
              <w:rPr>
                <w:rFonts w:ascii="Calibri" w:hAnsi="Calibri"/>
                <w:sz w:val="17"/>
              </w:rPr>
              <w:t>Composite</w:t>
            </w:r>
          </w:p>
        </w:tc>
        <w:tc>
          <w:tcPr>
            <w:tcW w:w="2505" w:type="dxa"/>
            <w:vAlign w:val="center"/>
          </w:tcPr>
          <w:p w14:paraId="39827CC7" w14:textId="77777777" w:rsidR="00585BFF" w:rsidRDefault="00F022E3">
            <w:r>
              <w:rPr>
                <w:rFonts w:ascii="Calibri" w:hAnsi="Calibri"/>
                <w:sz w:val="17"/>
              </w:rPr>
              <w:t>user and menu foreign keys</w:t>
            </w:r>
          </w:p>
        </w:tc>
        <w:tc>
          <w:tcPr>
            <w:tcW w:w="2505" w:type="dxa"/>
            <w:vAlign w:val="center"/>
          </w:tcPr>
          <w:p w14:paraId="5DF9ABB1" w14:textId="77777777" w:rsidR="00585BFF" w:rsidRDefault="00F022E3">
            <w:r>
              <w:rPr>
                <w:rFonts w:ascii="Calibri" w:hAnsi="Calibri"/>
                <w:sz w:val="17"/>
              </w:rPr>
              <w:t>Saved dishes</w:t>
            </w:r>
          </w:p>
        </w:tc>
      </w:tr>
      <w:tr w:rsidR="00585BFF" w14:paraId="3109E9CC" w14:textId="77777777">
        <w:trPr>
          <w:jc w:val="center"/>
        </w:trPr>
        <w:tc>
          <w:tcPr>
            <w:tcW w:w="2505" w:type="dxa"/>
            <w:shd w:val="clear" w:color="auto" w:fill="FFF8E8"/>
            <w:vAlign w:val="center"/>
          </w:tcPr>
          <w:p w14:paraId="058C8FB9" w14:textId="77777777" w:rsidR="00585BFF" w:rsidRDefault="00F022E3">
            <w:r>
              <w:rPr>
                <w:rFonts w:ascii="Calibri" w:hAnsi="Calibri"/>
                <w:sz w:val="17"/>
              </w:rPr>
              <w:t>notifications</w:t>
            </w:r>
          </w:p>
        </w:tc>
        <w:tc>
          <w:tcPr>
            <w:tcW w:w="2505" w:type="dxa"/>
            <w:shd w:val="clear" w:color="auto" w:fill="FFF8E8"/>
            <w:vAlign w:val="center"/>
          </w:tcPr>
          <w:p w14:paraId="7C72629A" w14:textId="77777777" w:rsidR="00585BFF" w:rsidRDefault="00F022E3">
            <w:r>
              <w:rPr>
                <w:rFonts w:ascii="Calibri" w:hAnsi="Calibri"/>
                <w:sz w:val="17"/>
              </w:rPr>
              <w:t>id</w:t>
            </w:r>
          </w:p>
        </w:tc>
        <w:tc>
          <w:tcPr>
            <w:tcW w:w="2505" w:type="dxa"/>
            <w:shd w:val="clear" w:color="auto" w:fill="FFF8E8"/>
            <w:vAlign w:val="center"/>
          </w:tcPr>
          <w:p w14:paraId="4B3DA934" w14:textId="77777777" w:rsidR="00585BFF" w:rsidRDefault="00F022E3">
            <w:r>
              <w:rPr>
                <w:rFonts w:ascii="Calibri" w:hAnsi="Calibri"/>
                <w:sz w:val="17"/>
              </w:rPr>
              <w:t>user_id -&gt; users</w:t>
            </w:r>
          </w:p>
        </w:tc>
        <w:tc>
          <w:tcPr>
            <w:tcW w:w="2505" w:type="dxa"/>
            <w:shd w:val="clear" w:color="auto" w:fill="FFF8E8"/>
            <w:vAlign w:val="center"/>
          </w:tcPr>
          <w:p w14:paraId="17910217" w14:textId="77777777" w:rsidR="00585BFF" w:rsidRDefault="00F022E3">
            <w:r>
              <w:rPr>
                <w:rFonts w:ascii="Calibri" w:hAnsi="Calibri"/>
                <w:sz w:val="17"/>
              </w:rPr>
              <w:t>Status updates</w:t>
            </w:r>
          </w:p>
        </w:tc>
      </w:tr>
      <w:tr w:rsidR="00585BFF" w14:paraId="58C75BC0" w14:textId="77777777">
        <w:trPr>
          <w:jc w:val="center"/>
        </w:trPr>
        <w:tc>
          <w:tcPr>
            <w:tcW w:w="2505" w:type="dxa"/>
            <w:vAlign w:val="center"/>
          </w:tcPr>
          <w:p w14:paraId="645B0ED9" w14:textId="77777777" w:rsidR="00585BFF" w:rsidRDefault="00F022E3">
            <w:r>
              <w:rPr>
                <w:rFonts w:ascii="Calibri" w:hAnsi="Calibri"/>
                <w:sz w:val="17"/>
              </w:rPr>
              <w:t>activity_logs</w:t>
            </w:r>
          </w:p>
        </w:tc>
        <w:tc>
          <w:tcPr>
            <w:tcW w:w="2505" w:type="dxa"/>
            <w:vAlign w:val="center"/>
          </w:tcPr>
          <w:p w14:paraId="14558F93" w14:textId="77777777" w:rsidR="00585BFF" w:rsidRDefault="00F022E3">
            <w:r>
              <w:rPr>
                <w:rFonts w:ascii="Calibri" w:hAnsi="Calibri"/>
                <w:sz w:val="17"/>
              </w:rPr>
              <w:t>id</w:t>
            </w:r>
          </w:p>
        </w:tc>
        <w:tc>
          <w:tcPr>
            <w:tcW w:w="2505" w:type="dxa"/>
            <w:vAlign w:val="center"/>
          </w:tcPr>
          <w:p w14:paraId="3171ADBB" w14:textId="77777777" w:rsidR="00585BFF" w:rsidRDefault="00F022E3">
            <w:r>
              <w:rPr>
                <w:rFonts w:ascii="Calibri" w:hAnsi="Calibri"/>
                <w:sz w:val="17"/>
              </w:rPr>
              <w:t>user_id -&gt; users</w:t>
            </w:r>
          </w:p>
        </w:tc>
        <w:tc>
          <w:tcPr>
            <w:tcW w:w="2505" w:type="dxa"/>
            <w:vAlign w:val="center"/>
          </w:tcPr>
          <w:p w14:paraId="7122A2AB" w14:textId="77777777" w:rsidR="00585BFF" w:rsidRDefault="00F022E3">
            <w:r>
              <w:rPr>
                <w:rFonts w:ascii="Calibri" w:hAnsi="Calibri"/>
                <w:sz w:val="17"/>
              </w:rPr>
              <w:t>Audit support</w:t>
            </w:r>
          </w:p>
        </w:tc>
      </w:tr>
      <w:tr w:rsidR="00585BFF" w14:paraId="437D110A" w14:textId="77777777">
        <w:trPr>
          <w:jc w:val="center"/>
        </w:trPr>
        <w:tc>
          <w:tcPr>
            <w:tcW w:w="2505" w:type="dxa"/>
            <w:shd w:val="clear" w:color="auto" w:fill="FFF8E8"/>
            <w:vAlign w:val="center"/>
          </w:tcPr>
          <w:p w14:paraId="7317C8A9" w14:textId="77777777" w:rsidR="00585BFF" w:rsidRDefault="00F022E3">
            <w:r>
              <w:rPr>
                <w:rFonts w:ascii="Calibri" w:hAnsi="Calibri"/>
                <w:sz w:val="17"/>
              </w:rPr>
              <w:t>settings</w:t>
            </w:r>
          </w:p>
        </w:tc>
        <w:tc>
          <w:tcPr>
            <w:tcW w:w="2505" w:type="dxa"/>
            <w:shd w:val="clear" w:color="auto" w:fill="FFF8E8"/>
            <w:vAlign w:val="center"/>
          </w:tcPr>
          <w:p w14:paraId="7279FB85" w14:textId="77777777" w:rsidR="00585BFF" w:rsidRDefault="00F022E3">
            <w:r>
              <w:rPr>
                <w:rFonts w:ascii="Calibri" w:hAnsi="Calibri"/>
                <w:sz w:val="17"/>
              </w:rPr>
              <w:t>setting_key</w:t>
            </w:r>
          </w:p>
        </w:tc>
        <w:tc>
          <w:tcPr>
            <w:tcW w:w="2505" w:type="dxa"/>
            <w:shd w:val="clear" w:color="auto" w:fill="FFF8E8"/>
            <w:vAlign w:val="center"/>
          </w:tcPr>
          <w:p w14:paraId="4CB30E88" w14:textId="77777777" w:rsidR="00585BFF" w:rsidRDefault="00F022E3">
            <w:r>
              <w:rPr>
                <w:rFonts w:ascii="Calibri" w:hAnsi="Calibri"/>
                <w:sz w:val="17"/>
              </w:rPr>
              <w:t>Independent</w:t>
            </w:r>
          </w:p>
        </w:tc>
        <w:tc>
          <w:tcPr>
            <w:tcW w:w="2505" w:type="dxa"/>
            <w:shd w:val="clear" w:color="auto" w:fill="FFF8E8"/>
            <w:vAlign w:val="center"/>
          </w:tcPr>
          <w:p w14:paraId="0C4162EF" w14:textId="77777777" w:rsidR="00585BFF" w:rsidRDefault="00F022E3">
            <w:r>
              <w:rPr>
                <w:rFonts w:ascii="Calibri" w:hAnsi="Calibri"/>
                <w:sz w:val="17"/>
              </w:rPr>
              <w:t>Restaurant configuration</w:t>
            </w:r>
          </w:p>
        </w:tc>
      </w:tr>
    </w:tbl>
    <w:p w14:paraId="30037889" w14:textId="77777777" w:rsidR="00585BFF" w:rsidRDefault="00585BFF"/>
    <w:p w14:paraId="1033F9B0" w14:textId="77777777" w:rsidR="00585BFF" w:rsidRDefault="00F022E3">
      <w:r>
        <w:br w:type="page"/>
      </w:r>
    </w:p>
    <w:p w14:paraId="34FE8737" w14:textId="77777777" w:rsidR="00585BFF" w:rsidRDefault="00F022E3">
      <w:pPr>
        <w:jc w:val="center"/>
      </w:pPr>
      <w:r>
        <w:rPr>
          <w:b/>
          <w:color w:val="96918A"/>
          <w:sz w:val="18"/>
        </w:rPr>
        <w:lastRenderedPageBreak/>
        <w:t>APPENDICES</w:t>
      </w:r>
    </w:p>
    <w:p w14:paraId="23961E40" w14:textId="77777777" w:rsidR="00585BFF" w:rsidRDefault="00F022E3">
      <w:pPr>
        <w:pStyle w:val="Heading1"/>
      </w:pPr>
      <w:bookmarkStart w:id="77" w:name="_Toc234762147"/>
      <w:r>
        <w:t>Appendix B: Representative Action Catalogue</w:t>
      </w:r>
      <w:bookmarkEnd w:id="77"/>
    </w:p>
    <w:tbl>
      <w:tblPr>
        <w:tblStyle w:val="TableGrid"/>
        <w:tblW w:w="0" w:type="auto"/>
        <w:jc w:val="center"/>
        <w:tblLook w:val="04A0" w:firstRow="1" w:lastRow="0" w:firstColumn="1" w:lastColumn="0" w:noHBand="0" w:noVBand="1"/>
      </w:tblPr>
      <w:tblGrid>
        <w:gridCol w:w="3341"/>
        <w:gridCol w:w="3341"/>
        <w:gridCol w:w="3341"/>
      </w:tblGrid>
      <w:tr w:rsidR="00585BFF" w14:paraId="74D5E8B5" w14:textId="77777777">
        <w:trPr>
          <w:jc w:val="center"/>
        </w:trPr>
        <w:tc>
          <w:tcPr>
            <w:tcW w:w="3341" w:type="dxa"/>
            <w:shd w:val="clear" w:color="auto" w:fill="9B5C0A"/>
            <w:vAlign w:val="center"/>
          </w:tcPr>
          <w:p w14:paraId="51134BD9" w14:textId="77777777" w:rsidR="00585BFF" w:rsidRDefault="00F022E3">
            <w:r>
              <w:rPr>
                <w:rFonts w:ascii="Calibri" w:hAnsi="Calibri"/>
                <w:b/>
                <w:color w:val="FFFFFF"/>
                <w:sz w:val="18"/>
              </w:rPr>
              <w:t>Action</w:t>
            </w:r>
          </w:p>
        </w:tc>
        <w:tc>
          <w:tcPr>
            <w:tcW w:w="3341" w:type="dxa"/>
            <w:shd w:val="clear" w:color="auto" w:fill="9B5C0A"/>
            <w:vAlign w:val="center"/>
          </w:tcPr>
          <w:p w14:paraId="6C51B26C" w14:textId="77777777" w:rsidR="00585BFF" w:rsidRDefault="00F022E3">
            <w:r>
              <w:rPr>
                <w:rFonts w:ascii="Calibri" w:hAnsi="Calibri"/>
                <w:b/>
                <w:color w:val="FFFFFF"/>
                <w:sz w:val="18"/>
              </w:rPr>
              <w:t>Authorized Role</w:t>
            </w:r>
          </w:p>
        </w:tc>
        <w:tc>
          <w:tcPr>
            <w:tcW w:w="3341" w:type="dxa"/>
            <w:shd w:val="clear" w:color="auto" w:fill="9B5C0A"/>
            <w:vAlign w:val="center"/>
          </w:tcPr>
          <w:p w14:paraId="1536DD56" w14:textId="77777777" w:rsidR="00585BFF" w:rsidRDefault="00F022E3">
            <w:r>
              <w:rPr>
                <w:rFonts w:ascii="Calibri" w:hAnsi="Calibri"/>
                <w:b/>
                <w:color w:val="FFFFFF"/>
                <w:sz w:val="18"/>
              </w:rPr>
              <w:t>Persistent Effect</w:t>
            </w:r>
          </w:p>
        </w:tc>
      </w:tr>
      <w:tr w:rsidR="00585BFF" w14:paraId="1AE4C3FB" w14:textId="77777777">
        <w:trPr>
          <w:jc w:val="center"/>
        </w:trPr>
        <w:tc>
          <w:tcPr>
            <w:tcW w:w="3341" w:type="dxa"/>
            <w:vAlign w:val="center"/>
          </w:tcPr>
          <w:p w14:paraId="4D4D57FF" w14:textId="77777777" w:rsidR="00585BFF" w:rsidRDefault="00F022E3">
            <w:r>
              <w:rPr>
                <w:rFonts w:ascii="Calibri" w:hAnsi="Calibri"/>
                <w:sz w:val="17"/>
              </w:rPr>
              <w:t>login</w:t>
            </w:r>
          </w:p>
        </w:tc>
        <w:tc>
          <w:tcPr>
            <w:tcW w:w="3341" w:type="dxa"/>
            <w:vAlign w:val="center"/>
          </w:tcPr>
          <w:p w14:paraId="2B35AF60" w14:textId="77777777" w:rsidR="00585BFF" w:rsidRDefault="00F022E3">
            <w:r>
              <w:rPr>
                <w:rFonts w:ascii="Calibri" w:hAnsi="Calibri"/>
                <w:sz w:val="17"/>
              </w:rPr>
              <w:t>Any active account</w:t>
            </w:r>
          </w:p>
        </w:tc>
        <w:tc>
          <w:tcPr>
            <w:tcW w:w="3341" w:type="dxa"/>
            <w:vAlign w:val="center"/>
          </w:tcPr>
          <w:p w14:paraId="4595B244" w14:textId="77777777" w:rsidR="00585BFF" w:rsidRDefault="00F022E3">
            <w:r>
              <w:rPr>
                <w:rFonts w:ascii="Calibri" w:hAnsi="Calibri"/>
                <w:sz w:val="17"/>
              </w:rPr>
              <w:t>Session identity and activity log</w:t>
            </w:r>
          </w:p>
        </w:tc>
      </w:tr>
      <w:tr w:rsidR="00585BFF" w14:paraId="4DFCEF57" w14:textId="77777777">
        <w:trPr>
          <w:jc w:val="center"/>
        </w:trPr>
        <w:tc>
          <w:tcPr>
            <w:tcW w:w="3341" w:type="dxa"/>
            <w:shd w:val="clear" w:color="auto" w:fill="FFF8E8"/>
            <w:vAlign w:val="center"/>
          </w:tcPr>
          <w:p w14:paraId="553F2F87" w14:textId="77777777" w:rsidR="00585BFF" w:rsidRDefault="00F022E3">
            <w:r>
              <w:rPr>
                <w:rFonts w:ascii="Calibri" w:hAnsi="Calibri"/>
                <w:sz w:val="17"/>
              </w:rPr>
              <w:t>register</w:t>
            </w:r>
          </w:p>
        </w:tc>
        <w:tc>
          <w:tcPr>
            <w:tcW w:w="3341" w:type="dxa"/>
            <w:shd w:val="clear" w:color="auto" w:fill="FFF8E8"/>
            <w:vAlign w:val="center"/>
          </w:tcPr>
          <w:p w14:paraId="740F227C" w14:textId="77777777" w:rsidR="00585BFF" w:rsidRDefault="00F022E3">
            <w:r>
              <w:rPr>
                <w:rFonts w:ascii="Calibri" w:hAnsi="Calibri"/>
                <w:sz w:val="17"/>
              </w:rPr>
              <w:t>Public</w:t>
            </w:r>
          </w:p>
        </w:tc>
        <w:tc>
          <w:tcPr>
            <w:tcW w:w="3341" w:type="dxa"/>
            <w:shd w:val="clear" w:color="auto" w:fill="FFF8E8"/>
            <w:vAlign w:val="center"/>
          </w:tcPr>
          <w:p w14:paraId="03AAE417" w14:textId="77777777" w:rsidR="00585BFF" w:rsidRDefault="00F022E3">
            <w:r>
              <w:rPr>
                <w:rFonts w:ascii="Calibri" w:hAnsi="Calibri"/>
                <w:sz w:val="17"/>
              </w:rPr>
              <w:t>New customer user</w:t>
            </w:r>
          </w:p>
        </w:tc>
      </w:tr>
      <w:tr w:rsidR="00585BFF" w14:paraId="118E10CF" w14:textId="77777777">
        <w:trPr>
          <w:jc w:val="center"/>
        </w:trPr>
        <w:tc>
          <w:tcPr>
            <w:tcW w:w="3341" w:type="dxa"/>
            <w:vAlign w:val="center"/>
          </w:tcPr>
          <w:p w14:paraId="7B76C427" w14:textId="77777777" w:rsidR="00585BFF" w:rsidRDefault="00F022E3">
            <w:r>
              <w:rPr>
                <w:rFonts w:ascii="Calibri" w:hAnsi="Calibri"/>
                <w:sz w:val="17"/>
              </w:rPr>
              <w:t>add_cart / update_cart</w:t>
            </w:r>
          </w:p>
        </w:tc>
        <w:tc>
          <w:tcPr>
            <w:tcW w:w="3341" w:type="dxa"/>
            <w:vAlign w:val="center"/>
          </w:tcPr>
          <w:p w14:paraId="16500D6C" w14:textId="77777777" w:rsidR="00585BFF" w:rsidRDefault="00F022E3">
            <w:r>
              <w:rPr>
                <w:rFonts w:ascii="Calibri" w:hAnsi="Calibri"/>
                <w:sz w:val="17"/>
              </w:rPr>
              <w:t>Public session</w:t>
            </w:r>
          </w:p>
        </w:tc>
        <w:tc>
          <w:tcPr>
            <w:tcW w:w="3341" w:type="dxa"/>
            <w:vAlign w:val="center"/>
          </w:tcPr>
          <w:p w14:paraId="181FA873" w14:textId="77777777" w:rsidR="00585BFF" w:rsidRDefault="00F022E3">
            <w:r>
              <w:rPr>
                <w:rFonts w:ascii="Calibri" w:hAnsi="Calibri"/>
                <w:sz w:val="17"/>
              </w:rPr>
              <w:t>Session cart</w:t>
            </w:r>
          </w:p>
        </w:tc>
      </w:tr>
      <w:tr w:rsidR="00585BFF" w14:paraId="08953298" w14:textId="77777777">
        <w:trPr>
          <w:jc w:val="center"/>
        </w:trPr>
        <w:tc>
          <w:tcPr>
            <w:tcW w:w="3341" w:type="dxa"/>
            <w:shd w:val="clear" w:color="auto" w:fill="FFF8E8"/>
            <w:vAlign w:val="center"/>
          </w:tcPr>
          <w:p w14:paraId="12277E30" w14:textId="77777777" w:rsidR="00585BFF" w:rsidRDefault="00F022E3">
            <w:r>
              <w:rPr>
                <w:rFonts w:ascii="Calibri" w:hAnsi="Calibri"/>
                <w:sz w:val="17"/>
              </w:rPr>
              <w:t>apply_coupon / remove_coupon</w:t>
            </w:r>
          </w:p>
        </w:tc>
        <w:tc>
          <w:tcPr>
            <w:tcW w:w="3341" w:type="dxa"/>
            <w:shd w:val="clear" w:color="auto" w:fill="FFF8E8"/>
            <w:vAlign w:val="center"/>
          </w:tcPr>
          <w:p w14:paraId="1020B8A1" w14:textId="77777777" w:rsidR="00585BFF" w:rsidRDefault="00F022E3">
            <w:r>
              <w:rPr>
                <w:rFonts w:ascii="Calibri" w:hAnsi="Calibri"/>
                <w:sz w:val="17"/>
              </w:rPr>
              <w:t>Public session</w:t>
            </w:r>
          </w:p>
        </w:tc>
        <w:tc>
          <w:tcPr>
            <w:tcW w:w="3341" w:type="dxa"/>
            <w:shd w:val="clear" w:color="auto" w:fill="FFF8E8"/>
            <w:vAlign w:val="center"/>
          </w:tcPr>
          <w:p w14:paraId="5257AD03" w14:textId="77777777" w:rsidR="00585BFF" w:rsidRDefault="00F022E3">
            <w:r>
              <w:rPr>
                <w:rFonts w:ascii="Calibri" w:hAnsi="Calibri"/>
                <w:sz w:val="17"/>
              </w:rPr>
              <w:t>Session discount</w:t>
            </w:r>
          </w:p>
        </w:tc>
      </w:tr>
      <w:tr w:rsidR="00585BFF" w14:paraId="09493571" w14:textId="77777777">
        <w:trPr>
          <w:jc w:val="center"/>
        </w:trPr>
        <w:tc>
          <w:tcPr>
            <w:tcW w:w="3341" w:type="dxa"/>
            <w:vAlign w:val="center"/>
          </w:tcPr>
          <w:p w14:paraId="5EC2B746" w14:textId="77777777" w:rsidR="00585BFF" w:rsidRDefault="00F022E3">
            <w:r>
              <w:rPr>
                <w:rFonts w:ascii="Calibri" w:hAnsi="Calibri"/>
                <w:sz w:val="17"/>
              </w:rPr>
              <w:t>place_order</w:t>
            </w:r>
          </w:p>
        </w:tc>
        <w:tc>
          <w:tcPr>
            <w:tcW w:w="3341" w:type="dxa"/>
            <w:vAlign w:val="center"/>
          </w:tcPr>
          <w:p w14:paraId="6EFDF243" w14:textId="77777777" w:rsidR="00585BFF" w:rsidRDefault="00F022E3">
            <w:r>
              <w:rPr>
                <w:rFonts w:ascii="Calibri" w:hAnsi="Calibri"/>
                <w:sz w:val="17"/>
              </w:rPr>
              <w:t>Customer</w:t>
            </w:r>
          </w:p>
        </w:tc>
        <w:tc>
          <w:tcPr>
            <w:tcW w:w="3341" w:type="dxa"/>
            <w:vAlign w:val="center"/>
          </w:tcPr>
          <w:p w14:paraId="1F43DB85" w14:textId="77777777" w:rsidR="00585BFF" w:rsidRDefault="00F022E3">
            <w:r>
              <w:rPr>
                <w:rFonts w:ascii="Calibri" w:hAnsi="Calibri"/>
                <w:sz w:val="17"/>
              </w:rPr>
              <w:t>Order, lines, stock, coupon count, notification</w:t>
            </w:r>
          </w:p>
        </w:tc>
      </w:tr>
      <w:tr w:rsidR="00585BFF" w14:paraId="498AFA4E" w14:textId="77777777">
        <w:trPr>
          <w:jc w:val="center"/>
        </w:trPr>
        <w:tc>
          <w:tcPr>
            <w:tcW w:w="3341" w:type="dxa"/>
            <w:shd w:val="clear" w:color="auto" w:fill="FFF8E8"/>
            <w:vAlign w:val="center"/>
          </w:tcPr>
          <w:p w14:paraId="5893E566" w14:textId="77777777" w:rsidR="00585BFF" w:rsidRDefault="00F022E3">
            <w:r>
              <w:rPr>
                <w:rFonts w:ascii="Calibri" w:hAnsi="Calibri"/>
                <w:sz w:val="17"/>
              </w:rPr>
              <w:t>submit_review</w:t>
            </w:r>
          </w:p>
        </w:tc>
        <w:tc>
          <w:tcPr>
            <w:tcW w:w="3341" w:type="dxa"/>
            <w:shd w:val="clear" w:color="auto" w:fill="FFF8E8"/>
            <w:vAlign w:val="center"/>
          </w:tcPr>
          <w:p w14:paraId="3CD4607B" w14:textId="77777777" w:rsidR="00585BFF" w:rsidRDefault="00F022E3">
            <w:r>
              <w:rPr>
                <w:rFonts w:ascii="Calibri" w:hAnsi="Calibri"/>
                <w:sz w:val="17"/>
              </w:rPr>
              <w:t>Customer</w:t>
            </w:r>
          </w:p>
        </w:tc>
        <w:tc>
          <w:tcPr>
            <w:tcW w:w="3341" w:type="dxa"/>
            <w:shd w:val="clear" w:color="auto" w:fill="FFF8E8"/>
            <w:vAlign w:val="center"/>
          </w:tcPr>
          <w:p w14:paraId="3A863423" w14:textId="77777777" w:rsidR="00585BFF" w:rsidRDefault="00F022E3">
            <w:r>
              <w:rPr>
                <w:rFonts w:ascii="Calibri" w:hAnsi="Calibri"/>
                <w:sz w:val="17"/>
              </w:rPr>
              <w:t>Review and menu rating</w:t>
            </w:r>
          </w:p>
        </w:tc>
      </w:tr>
      <w:tr w:rsidR="00585BFF" w14:paraId="78534380" w14:textId="77777777">
        <w:trPr>
          <w:jc w:val="center"/>
        </w:trPr>
        <w:tc>
          <w:tcPr>
            <w:tcW w:w="3341" w:type="dxa"/>
            <w:vAlign w:val="center"/>
          </w:tcPr>
          <w:p w14:paraId="73B16922" w14:textId="77777777" w:rsidR="00585BFF" w:rsidRDefault="00F022E3">
            <w:r>
              <w:rPr>
                <w:rFonts w:ascii="Calibri" w:hAnsi="Calibri"/>
                <w:sz w:val="17"/>
              </w:rPr>
              <w:t>order_status</w:t>
            </w:r>
          </w:p>
        </w:tc>
        <w:tc>
          <w:tcPr>
            <w:tcW w:w="3341" w:type="dxa"/>
            <w:vAlign w:val="center"/>
          </w:tcPr>
          <w:p w14:paraId="781B45A5" w14:textId="77777777" w:rsidR="00585BFF" w:rsidRDefault="00F022E3">
            <w:r>
              <w:rPr>
                <w:rFonts w:ascii="Calibri" w:hAnsi="Calibri"/>
                <w:sz w:val="17"/>
              </w:rPr>
              <w:t>Admin / staff roles</w:t>
            </w:r>
          </w:p>
        </w:tc>
        <w:tc>
          <w:tcPr>
            <w:tcW w:w="3341" w:type="dxa"/>
            <w:vAlign w:val="center"/>
          </w:tcPr>
          <w:p w14:paraId="494BB45E" w14:textId="77777777" w:rsidR="00585BFF" w:rsidRDefault="00F022E3">
            <w:r>
              <w:rPr>
                <w:rFonts w:ascii="Calibri" w:hAnsi="Calibri"/>
                <w:sz w:val="17"/>
              </w:rPr>
              <w:t>Status, rider and payment state</w:t>
            </w:r>
          </w:p>
        </w:tc>
      </w:tr>
      <w:tr w:rsidR="00585BFF" w14:paraId="439A69DA" w14:textId="77777777">
        <w:trPr>
          <w:jc w:val="center"/>
        </w:trPr>
        <w:tc>
          <w:tcPr>
            <w:tcW w:w="3341" w:type="dxa"/>
            <w:shd w:val="clear" w:color="auto" w:fill="FFF8E8"/>
            <w:vAlign w:val="center"/>
          </w:tcPr>
          <w:p w14:paraId="2D517F09" w14:textId="77777777" w:rsidR="00585BFF" w:rsidRDefault="00F022E3">
            <w:r>
              <w:rPr>
                <w:rFonts w:ascii="Calibri" w:hAnsi="Calibri"/>
                <w:sz w:val="17"/>
              </w:rPr>
              <w:t>save_item</w:t>
            </w:r>
          </w:p>
        </w:tc>
        <w:tc>
          <w:tcPr>
            <w:tcW w:w="3341" w:type="dxa"/>
            <w:shd w:val="clear" w:color="auto" w:fill="FFF8E8"/>
            <w:vAlign w:val="center"/>
          </w:tcPr>
          <w:p w14:paraId="2A8347B9" w14:textId="77777777" w:rsidR="00585BFF" w:rsidRDefault="00F022E3">
            <w:r>
              <w:rPr>
                <w:rFonts w:ascii="Calibri" w:hAnsi="Calibri"/>
                <w:sz w:val="17"/>
              </w:rPr>
              <w:t>Admin</w:t>
            </w:r>
          </w:p>
        </w:tc>
        <w:tc>
          <w:tcPr>
            <w:tcW w:w="3341" w:type="dxa"/>
            <w:shd w:val="clear" w:color="auto" w:fill="FFF8E8"/>
            <w:vAlign w:val="center"/>
          </w:tcPr>
          <w:p w14:paraId="09635AAE" w14:textId="77777777" w:rsidR="00585BFF" w:rsidRDefault="00F022E3">
            <w:r>
              <w:rPr>
                <w:rFonts w:ascii="Calibri" w:hAnsi="Calibri"/>
                <w:sz w:val="17"/>
              </w:rPr>
              <w:t>Menu insert/update and optional upload</w:t>
            </w:r>
          </w:p>
        </w:tc>
      </w:tr>
      <w:tr w:rsidR="00585BFF" w14:paraId="45991353" w14:textId="77777777">
        <w:trPr>
          <w:jc w:val="center"/>
        </w:trPr>
        <w:tc>
          <w:tcPr>
            <w:tcW w:w="3341" w:type="dxa"/>
            <w:vAlign w:val="center"/>
          </w:tcPr>
          <w:p w14:paraId="15DBA338" w14:textId="77777777" w:rsidR="00585BFF" w:rsidRDefault="00F022E3">
            <w:r>
              <w:rPr>
                <w:rFonts w:ascii="Calibri" w:hAnsi="Calibri"/>
                <w:sz w:val="17"/>
              </w:rPr>
              <w:t>save_staff / toggle_staff</w:t>
            </w:r>
          </w:p>
        </w:tc>
        <w:tc>
          <w:tcPr>
            <w:tcW w:w="3341" w:type="dxa"/>
            <w:vAlign w:val="center"/>
          </w:tcPr>
          <w:p w14:paraId="261158B6" w14:textId="77777777" w:rsidR="00585BFF" w:rsidRDefault="00F022E3">
            <w:r>
              <w:rPr>
                <w:rFonts w:ascii="Calibri" w:hAnsi="Calibri"/>
                <w:sz w:val="17"/>
              </w:rPr>
              <w:t>Admin</w:t>
            </w:r>
          </w:p>
        </w:tc>
        <w:tc>
          <w:tcPr>
            <w:tcW w:w="3341" w:type="dxa"/>
            <w:vAlign w:val="center"/>
          </w:tcPr>
          <w:p w14:paraId="02850EE5" w14:textId="77777777" w:rsidR="00585BFF" w:rsidRDefault="00F022E3">
            <w:r>
              <w:rPr>
                <w:rFonts w:ascii="Calibri" w:hAnsi="Calibri"/>
                <w:sz w:val="17"/>
              </w:rPr>
              <w:t>Staff account state</w:t>
            </w:r>
          </w:p>
        </w:tc>
      </w:tr>
      <w:tr w:rsidR="00585BFF" w14:paraId="73CC6B93" w14:textId="77777777">
        <w:trPr>
          <w:jc w:val="center"/>
        </w:trPr>
        <w:tc>
          <w:tcPr>
            <w:tcW w:w="3341" w:type="dxa"/>
            <w:shd w:val="clear" w:color="auto" w:fill="FFF8E8"/>
            <w:vAlign w:val="center"/>
          </w:tcPr>
          <w:p w14:paraId="1C873079" w14:textId="77777777" w:rsidR="00585BFF" w:rsidRDefault="00F022E3">
            <w:r>
              <w:rPr>
                <w:rFonts w:ascii="Calibri" w:hAnsi="Calibri"/>
                <w:sz w:val="17"/>
              </w:rPr>
              <w:t>save_coupon / toggle_coupon</w:t>
            </w:r>
          </w:p>
        </w:tc>
        <w:tc>
          <w:tcPr>
            <w:tcW w:w="3341" w:type="dxa"/>
            <w:shd w:val="clear" w:color="auto" w:fill="FFF8E8"/>
            <w:vAlign w:val="center"/>
          </w:tcPr>
          <w:p w14:paraId="095B49DB" w14:textId="77777777" w:rsidR="00585BFF" w:rsidRDefault="00F022E3">
            <w:r>
              <w:rPr>
                <w:rFonts w:ascii="Calibri" w:hAnsi="Calibri"/>
                <w:sz w:val="17"/>
              </w:rPr>
              <w:t>Admin</w:t>
            </w:r>
          </w:p>
        </w:tc>
        <w:tc>
          <w:tcPr>
            <w:tcW w:w="3341" w:type="dxa"/>
            <w:shd w:val="clear" w:color="auto" w:fill="FFF8E8"/>
            <w:vAlign w:val="center"/>
          </w:tcPr>
          <w:p w14:paraId="0E2D1D5F" w14:textId="77777777" w:rsidR="00585BFF" w:rsidRDefault="00F022E3">
            <w:r>
              <w:rPr>
                <w:rFonts w:ascii="Calibri" w:hAnsi="Calibri"/>
                <w:sz w:val="17"/>
              </w:rPr>
              <w:t>Coupon rules</w:t>
            </w:r>
          </w:p>
        </w:tc>
      </w:tr>
      <w:tr w:rsidR="00585BFF" w14:paraId="10E0B318" w14:textId="77777777">
        <w:trPr>
          <w:jc w:val="center"/>
        </w:trPr>
        <w:tc>
          <w:tcPr>
            <w:tcW w:w="3341" w:type="dxa"/>
            <w:vAlign w:val="center"/>
          </w:tcPr>
          <w:p w14:paraId="0447CABC" w14:textId="77777777" w:rsidR="00585BFF" w:rsidRDefault="00F022E3">
            <w:r>
              <w:rPr>
                <w:rFonts w:ascii="Calibri" w:hAnsi="Calibri"/>
                <w:sz w:val="17"/>
              </w:rPr>
              <w:t>reply_review / toggle_review</w:t>
            </w:r>
          </w:p>
        </w:tc>
        <w:tc>
          <w:tcPr>
            <w:tcW w:w="3341" w:type="dxa"/>
            <w:vAlign w:val="center"/>
          </w:tcPr>
          <w:p w14:paraId="51394A2A" w14:textId="77777777" w:rsidR="00585BFF" w:rsidRDefault="00F022E3">
            <w:r>
              <w:rPr>
                <w:rFonts w:ascii="Calibri" w:hAnsi="Calibri"/>
                <w:sz w:val="17"/>
              </w:rPr>
              <w:t>Admin</w:t>
            </w:r>
          </w:p>
        </w:tc>
        <w:tc>
          <w:tcPr>
            <w:tcW w:w="3341" w:type="dxa"/>
            <w:vAlign w:val="center"/>
          </w:tcPr>
          <w:p w14:paraId="1DDF0C1F" w14:textId="77777777" w:rsidR="00585BFF" w:rsidRDefault="00F022E3">
            <w:r>
              <w:rPr>
                <w:rFonts w:ascii="Calibri" w:hAnsi="Calibri"/>
                <w:sz w:val="17"/>
              </w:rPr>
              <w:t>Moderation state</w:t>
            </w:r>
          </w:p>
        </w:tc>
      </w:tr>
      <w:tr w:rsidR="00585BFF" w14:paraId="6CCD65E1" w14:textId="77777777">
        <w:trPr>
          <w:jc w:val="center"/>
        </w:trPr>
        <w:tc>
          <w:tcPr>
            <w:tcW w:w="3341" w:type="dxa"/>
            <w:shd w:val="clear" w:color="auto" w:fill="FFF8E8"/>
            <w:vAlign w:val="center"/>
          </w:tcPr>
          <w:p w14:paraId="17434B2E" w14:textId="77777777" w:rsidR="00585BFF" w:rsidRDefault="00F022E3">
            <w:r>
              <w:rPr>
                <w:rFonts w:ascii="Calibri" w:hAnsi="Calibri"/>
                <w:sz w:val="17"/>
              </w:rPr>
              <w:t>save_settings</w:t>
            </w:r>
          </w:p>
        </w:tc>
        <w:tc>
          <w:tcPr>
            <w:tcW w:w="3341" w:type="dxa"/>
            <w:shd w:val="clear" w:color="auto" w:fill="FFF8E8"/>
            <w:vAlign w:val="center"/>
          </w:tcPr>
          <w:p w14:paraId="0BA7E4AD" w14:textId="77777777" w:rsidR="00585BFF" w:rsidRDefault="00F022E3">
            <w:r>
              <w:rPr>
                <w:rFonts w:ascii="Calibri" w:hAnsi="Calibri"/>
                <w:sz w:val="17"/>
              </w:rPr>
              <w:t>Admin</w:t>
            </w:r>
          </w:p>
        </w:tc>
        <w:tc>
          <w:tcPr>
            <w:tcW w:w="3341" w:type="dxa"/>
            <w:shd w:val="clear" w:color="auto" w:fill="FFF8E8"/>
            <w:vAlign w:val="center"/>
          </w:tcPr>
          <w:p w14:paraId="42FC86D5" w14:textId="77777777" w:rsidR="00585BFF" w:rsidRDefault="00F022E3">
            <w:r>
              <w:rPr>
                <w:rFonts w:ascii="Calibri" w:hAnsi="Calibri"/>
                <w:sz w:val="17"/>
              </w:rPr>
              <w:t>Whitelisted settings upsert</w:t>
            </w:r>
          </w:p>
        </w:tc>
      </w:tr>
    </w:tbl>
    <w:p w14:paraId="1ECA540A" w14:textId="77777777" w:rsidR="00585BFF" w:rsidRDefault="00585BFF"/>
    <w:p w14:paraId="5306BB4E" w14:textId="77777777" w:rsidR="00585BFF" w:rsidRDefault="00F022E3">
      <w:r>
        <w:br w:type="page"/>
      </w:r>
    </w:p>
    <w:p w14:paraId="444C779A" w14:textId="77777777" w:rsidR="00585BFF" w:rsidRDefault="00F022E3">
      <w:pPr>
        <w:jc w:val="center"/>
      </w:pPr>
      <w:r>
        <w:rPr>
          <w:b/>
          <w:color w:val="96918A"/>
          <w:sz w:val="18"/>
        </w:rPr>
        <w:lastRenderedPageBreak/>
        <w:t>APPENDICES</w:t>
      </w:r>
    </w:p>
    <w:p w14:paraId="449527BC" w14:textId="77777777" w:rsidR="00585BFF" w:rsidRDefault="00F022E3">
      <w:pPr>
        <w:pStyle w:val="Heading1"/>
      </w:pPr>
      <w:bookmarkStart w:id="78" w:name="_Toc234762148"/>
      <w:r>
        <w:t>Appendix C: Installation Checklist</w:t>
      </w:r>
      <w:bookmarkEnd w:id="78"/>
    </w:p>
    <w:p w14:paraId="29223A81" w14:textId="77777777" w:rsidR="00585BFF" w:rsidRDefault="00F022E3">
      <w:pPr>
        <w:pStyle w:val="ListNumber"/>
      </w:pPr>
      <w:r>
        <w:t>Install XAMPP in C:\xampp with Apache, PHP, MySQL/MariaDB and phpMyAdmin.</w:t>
      </w:r>
    </w:p>
    <w:p w14:paraId="212B2D39" w14:textId="77777777" w:rsidR="00585BFF" w:rsidRDefault="00F022E3">
      <w:pPr>
        <w:pStyle w:val="ListNumber"/>
      </w:pPr>
      <w:r>
        <w:t>Copy the project to C:\xampp\htdocs\food-ordering-website.</w:t>
      </w:r>
    </w:p>
    <w:p w14:paraId="1072ACB1" w14:textId="77777777" w:rsidR="00585BFF" w:rsidRDefault="00F022E3">
      <w:pPr>
        <w:pStyle w:val="ListNumber"/>
      </w:pPr>
      <w:r>
        <w:t>Start Apache and MySQL from the XAMPP Control Panel.</w:t>
      </w:r>
    </w:p>
    <w:p w14:paraId="1A57B2A2" w14:textId="77777777" w:rsidR="00585BFF" w:rsidRDefault="00F022E3">
      <w:pPr>
        <w:pStyle w:val="ListNumber"/>
      </w:pPr>
      <w:r>
        <w:t>Open http://localhost/phpmyadmin and import database/food_ordering.sql.</w:t>
      </w:r>
    </w:p>
    <w:p w14:paraId="316CAA66" w14:textId="77777777" w:rsidR="00585BFF" w:rsidRDefault="00F022E3">
      <w:pPr>
        <w:pStyle w:val="ListNumber"/>
      </w:pPr>
      <w:r>
        <w:t>Open http://localhost/food-ordering-website/.</w:t>
      </w:r>
    </w:p>
    <w:p w14:paraId="30D1D1B7" w14:textId="77777777" w:rsidR="00585BFF" w:rsidRDefault="00F022E3">
      <w:pPr>
        <w:pStyle w:val="ListNumber"/>
      </w:pPr>
      <w:r>
        <w:t>Use README.md for demo accounts and troubleshooting.</w:t>
      </w:r>
    </w:p>
    <w:p w14:paraId="7C6717F8" w14:textId="77777777" w:rsidR="00585BFF" w:rsidRDefault="00F022E3">
      <w:pPr>
        <w:pStyle w:val="ListNumber"/>
      </w:pPr>
      <w:r>
        <w:t>Change all credentials before any public deployment.</w:t>
      </w:r>
    </w:p>
    <w:p w14:paraId="1A0F71AB" w14:textId="77777777" w:rsidR="00585BFF" w:rsidRDefault="00F022E3">
      <w:pPr>
        <w:jc w:val="both"/>
      </w:pPr>
      <w:r>
        <w:t>Installation acceptance criteria: the public home returns HTTP 200, the menu displays seeded items, customer and staff accounts authenticate, and the database contains all expected tables.</w:t>
      </w:r>
    </w:p>
    <w:p w14:paraId="5D88683D" w14:textId="77777777" w:rsidR="00585BFF" w:rsidRDefault="00F022E3">
      <w:r>
        <w:br w:type="page"/>
      </w:r>
    </w:p>
    <w:p w14:paraId="5513D210" w14:textId="77777777" w:rsidR="00585BFF" w:rsidRDefault="00F022E3">
      <w:pPr>
        <w:jc w:val="center"/>
      </w:pPr>
      <w:r>
        <w:rPr>
          <w:b/>
          <w:color w:val="96918A"/>
          <w:sz w:val="18"/>
        </w:rPr>
        <w:lastRenderedPageBreak/>
        <w:t>APPENDICES</w:t>
      </w:r>
    </w:p>
    <w:p w14:paraId="746E8AD9" w14:textId="77777777" w:rsidR="00585BFF" w:rsidRDefault="00F022E3">
      <w:pPr>
        <w:pStyle w:val="Heading1"/>
      </w:pPr>
      <w:bookmarkStart w:id="79" w:name="_Toc234762149"/>
      <w:r>
        <w:t>Appendix D: Diagram Arrow Validation</w:t>
      </w:r>
      <w:bookmarkEnd w:id="79"/>
    </w:p>
    <w:tbl>
      <w:tblPr>
        <w:tblStyle w:val="TableGrid"/>
        <w:tblW w:w="0" w:type="auto"/>
        <w:jc w:val="center"/>
        <w:tblLook w:val="04A0" w:firstRow="1" w:lastRow="0" w:firstColumn="1" w:lastColumn="0" w:noHBand="0" w:noVBand="1"/>
      </w:tblPr>
      <w:tblGrid>
        <w:gridCol w:w="2505"/>
        <w:gridCol w:w="2505"/>
        <w:gridCol w:w="2505"/>
        <w:gridCol w:w="2505"/>
      </w:tblGrid>
      <w:tr w:rsidR="00585BFF" w14:paraId="5846D798" w14:textId="77777777">
        <w:trPr>
          <w:jc w:val="center"/>
        </w:trPr>
        <w:tc>
          <w:tcPr>
            <w:tcW w:w="2505" w:type="dxa"/>
            <w:shd w:val="clear" w:color="auto" w:fill="9B5C0A"/>
            <w:vAlign w:val="center"/>
          </w:tcPr>
          <w:p w14:paraId="4FD19B45" w14:textId="77777777" w:rsidR="00585BFF" w:rsidRDefault="00F022E3">
            <w:r>
              <w:rPr>
                <w:rFonts w:ascii="Calibri" w:hAnsi="Calibri"/>
                <w:b/>
                <w:color w:val="FFFFFF"/>
                <w:sz w:val="18"/>
              </w:rPr>
              <w:t>Diagram</w:t>
            </w:r>
          </w:p>
        </w:tc>
        <w:tc>
          <w:tcPr>
            <w:tcW w:w="2505" w:type="dxa"/>
            <w:shd w:val="clear" w:color="auto" w:fill="9B5C0A"/>
            <w:vAlign w:val="center"/>
          </w:tcPr>
          <w:p w14:paraId="373E8A65" w14:textId="77777777" w:rsidR="00585BFF" w:rsidRDefault="00F022E3">
            <w:r>
              <w:rPr>
                <w:rFonts w:ascii="Calibri" w:hAnsi="Calibri"/>
                <w:b/>
                <w:color w:val="FFFFFF"/>
                <w:sz w:val="18"/>
              </w:rPr>
              <w:t>Nodes</w:t>
            </w:r>
          </w:p>
        </w:tc>
        <w:tc>
          <w:tcPr>
            <w:tcW w:w="2505" w:type="dxa"/>
            <w:shd w:val="clear" w:color="auto" w:fill="9B5C0A"/>
            <w:vAlign w:val="center"/>
          </w:tcPr>
          <w:p w14:paraId="755026D8" w14:textId="77777777" w:rsidR="00585BFF" w:rsidRDefault="00F022E3">
            <w:r>
              <w:rPr>
                <w:rFonts w:ascii="Calibri" w:hAnsi="Calibri"/>
                <w:b/>
                <w:color w:val="FFFFFF"/>
                <w:sz w:val="18"/>
              </w:rPr>
              <w:t>Directed Arrows</w:t>
            </w:r>
          </w:p>
        </w:tc>
        <w:tc>
          <w:tcPr>
            <w:tcW w:w="2505" w:type="dxa"/>
            <w:shd w:val="clear" w:color="auto" w:fill="9B5C0A"/>
            <w:vAlign w:val="center"/>
          </w:tcPr>
          <w:p w14:paraId="1EEF2ABA" w14:textId="77777777" w:rsidR="00585BFF" w:rsidRDefault="00F022E3">
            <w:r>
              <w:rPr>
                <w:rFonts w:ascii="Calibri" w:hAnsi="Calibri"/>
                <w:b/>
                <w:color w:val="FFFFFF"/>
                <w:sz w:val="18"/>
              </w:rPr>
              <w:t>Validation</w:t>
            </w:r>
          </w:p>
        </w:tc>
      </w:tr>
      <w:tr w:rsidR="00585BFF" w14:paraId="1320E403" w14:textId="77777777">
        <w:trPr>
          <w:jc w:val="center"/>
        </w:trPr>
        <w:tc>
          <w:tcPr>
            <w:tcW w:w="2505" w:type="dxa"/>
            <w:vAlign w:val="center"/>
          </w:tcPr>
          <w:p w14:paraId="30C9BAA3" w14:textId="77777777" w:rsidR="00585BFF" w:rsidRDefault="00F022E3">
            <w:r>
              <w:rPr>
                <w:rFonts w:ascii="Calibri" w:hAnsi="Calibri"/>
                <w:sz w:val="17"/>
              </w:rPr>
              <w:t>System Context Diagram</w:t>
            </w:r>
          </w:p>
        </w:tc>
        <w:tc>
          <w:tcPr>
            <w:tcW w:w="2505" w:type="dxa"/>
            <w:vAlign w:val="center"/>
          </w:tcPr>
          <w:p w14:paraId="4609BF94" w14:textId="77777777" w:rsidR="00585BFF" w:rsidRDefault="00F022E3">
            <w:r>
              <w:rPr>
                <w:rFonts w:ascii="Calibri" w:hAnsi="Calibri"/>
                <w:sz w:val="17"/>
              </w:rPr>
              <w:t>6</w:t>
            </w:r>
          </w:p>
        </w:tc>
        <w:tc>
          <w:tcPr>
            <w:tcW w:w="2505" w:type="dxa"/>
            <w:vAlign w:val="center"/>
          </w:tcPr>
          <w:p w14:paraId="7F076BBA" w14:textId="77777777" w:rsidR="00585BFF" w:rsidRDefault="00F022E3">
            <w:r>
              <w:rPr>
                <w:rFonts w:ascii="Calibri" w:hAnsi="Calibri"/>
                <w:sz w:val="17"/>
              </w:rPr>
              <w:t>6</w:t>
            </w:r>
          </w:p>
        </w:tc>
        <w:tc>
          <w:tcPr>
            <w:tcW w:w="2505" w:type="dxa"/>
            <w:vAlign w:val="center"/>
          </w:tcPr>
          <w:p w14:paraId="5ABCAC0A" w14:textId="77777777" w:rsidR="00585BFF" w:rsidRDefault="00F022E3">
            <w:r>
              <w:rPr>
                <w:rFonts w:ascii="Calibri" w:hAnsi="Calibri"/>
                <w:sz w:val="17"/>
              </w:rPr>
              <w:t>PASS</w:t>
            </w:r>
          </w:p>
        </w:tc>
      </w:tr>
      <w:tr w:rsidR="00585BFF" w14:paraId="4C898FEA" w14:textId="77777777">
        <w:trPr>
          <w:jc w:val="center"/>
        </w:trPr>
        <w:tc>
          <w:tcPr>
            <w:tcW w:w="2505" w:type="dxa"/>
            <w:shd w:val="clear" w:color="auto" w:fill="FFF8E8"/>
            <w:vAlign w:val="center"/>
          </w:tcPr>
          <w:p w14:paraId="6FD7FB89" w14:textId="77777777" w:rsidR="00585BFF" w:rsidRDefault="00F022E3">
            <w:r>
              <w:rPr>
                <w:rFonts w:ascii="Calibri" w:hAnsi="Calibri"/>
                <w:sz w:val="17"/>
              </w:rPr>
              <w:t>Layered Application Architecture</w:t>
            </w:r>
          </w:p>
        </w:tc>
        <w:tc>
          <w:tcPr>
            <w:tcW w:w="2505" w:type="dxa"/>
            <w:shd w:val="clear" w:color="auto" w:fill="FFF8E8"/>
            <w:vAlign w:val="center"/>
          </w:tcPr>
          <w:p w14:paraId="4BD9BCAA" w14:textId="77777777" w:rsidR="00585BFF" w:rsidRDefault="00F022E3">
            <w:r>
              <w:rPr>
                <w:rFonts w:ascii="Calibri" w:hAnsi="Calibri"/>
                <w:sz w:val="17"/>
              </w:rPr>
              <w:t>8</w:t>
            </w:r>
          </w:p>
        </w:tc>
        <w:tc>
          <w:tcPr>
            <w:tcW w:w="2505" w:type="dxa"/>
            <w:shd w:val="clear" w:color="auto" w:fill="FFF8E8"/>
            <w:vAlign w:val="center"/>
          </w:tcPr>
          <w:p w14:paraId="7B27B65F" w14:textId="77777777" w:rsidR="00585BFF" w:rsidRDefault="00F022E3">
            <w:r>
              <w:rPr>
                <w:rFonts w:ascii="Calibri" w:hAnsi="Calibri"/>
                <w:sz w:val="17"/>
              </w:rPr>
              <w:t>10</w:t>
            </w:r>
          </w:p>
        </w:tc>
        <w:tc>
          <w:tcPr>
            <w:tcW w:w="2505" w:type="dxa"/>
            <w:shd w:val="clear" w:color="auto" w:fill="FFF8E8"/>
            <w:vAlign w:val="center"/>
          </w:tcPr>
          <w:p w14:paraId="3D8C5AF0" w14:textId="77777777" w:rsidR="00585BFF" w:rsidRDefault="00F022E3">
            <w:r>
              <w:rPr>
                <w:rFonts w:ascii="Calibri" w:hAnsi="Calibri"/>
                <w:sz w:val="17"/>
              </w:rPr>
              <w:t>PASS</w:t>
            </w:r>
          </w:p>
        </w:tc>
      </w:tr>
      <w:tr w:rsidR="00585BFF" w14:paraId="2F5A5A65" w14:textId="77777777">
        <w:trPr>
          <w:jc w:val="center"/>
        </w:trPr>
        <w:tc>
          <w:tcPr>
            <w:tcW w:w="2505" w:type="dxa"/>
            <w:vAlign w:val="center"/>
          </w:tcPr>
          <w:p w14:paraId="5462DEF8" w14:textId="77777777" w:rsidR="00585BFF" w:rsidRDefault="00F022E3">
            <w:r>
              <w:rPr>
                <w:rFonts w:ascii="Calibri" w:hAnsi="Calibri"/>
                <w:sz w:val="17"/>
              </w:rPr>
              <w:t>Customer Use-Case Diagram</w:t>
            </w:r>
          </w:p>
        </w:tc>
        <w:tc>
          <w:tcPr>
            <w:tcW w:w="2505" w:type="dxa"/>
            <w:vAlign w:val="center"/>
          </w:tcPr>
          <w:p w14:paraId="7010BD90" w14:textId="77777777" w:rsidR="00585BFF" w:rsidRDefault="00F022E3">
            <w:r>
              <w:rPr>
                <w:rFonts w:ascii="Calibri" w:hAnsi="Calibri"/>
                <w:sz w:val="17"/>
              </w:rPr>
              <w:t>8</w:t>
            </w:r>
          </w:p>
        </w:tc>
        <w:tc>
          <w:tcPr>
            <w:tcW w:w="2505" w:type="dxa"/>
            <w:vAlign w:val="center"/>
          </w:tcPr>
          <w:p w14:paraId="4D45259D" w14:textId="77777777" w:rsidR="00585BFF" w:rsidRDefault="00F022E3">
            <w:r>
              <w:rPr>
                <w:rFonts w:ascii="Calibri" w:hAnsi="Calibri"/>
                <w:sz w:val="17"/>
              </w:rPr>
              <w:t>10</w:t>
            </w:r>
          </w:p>
        </w:tc>
        <w:tc>
          <w:tcPr>
            <w:tcW w:w="2505" w:type="dxa"/>
            <w:vAlign w:val="center"/>
          </w:tcPr>
          <w:p w14:paraId="70C0CBE1" w14:textId="77777777" w:rsidR="00585BFF" w:rsidRDefault="00F022E3">
            <w:r>
              <w:rPr>
                <w:rFonts w:ascii="Calibri" w:hAnsi="Calibri"/>
                <w:sz w:val="17"/>
              </w:rPr>
              <w:t>PASS</w:t>
            </w:r>
          </w:p>
        </w:tc>
      </w:tr>
      <w:tr w:rsidR="00585BFF" w14:paraId="79532980" w14:textId="77777777">
        <w:trPr>
          <w:jc w:val="center"/>
        </w:trPr>
        <w:tc>
          <w:tcPr>
            <w:tcW w:w="2505" w:type="dxa"/>
            <w:shd w:val="clear" w:color="auto" w:fill="FFF8E8"/>
            <w:vAlign w:val="center"/>
          </w:tcPr>
          <w:p w14:paraId="384A9EA5" w14:textId="77777777" w:rsidR="00585BFF" w:rsidRDefault="00F022E3">
            <w:r>
              <w:rPr>
                <w:rFonts w:ascii="Calibri" w:hAnsi="Calibri"/>
                <w:sz w:val="17"/>
              </w:rPr>
              <w:t>Role-Based Staff Use Cases</w:t>
            </w:r>
          </w:p>
        </w:tc>
        <w:tc>
          <w:tcPr>
            <w:tcW w:w="2505" w:type="dxa"/>
            <w:shd w:val="clear" w:color="auto" w:fill="FFF8E8"/>
            <w:vAlign w:val="center"/>
          </w:tcPr>
          <w:p w14:paraId="21B5047F" w14:textId="77777777" w:rsidR="00585BFF" w:rsidRDefault="00F022E3">
            <w:r>
              <w:rPr>
                <w:rFonts w:ascii="Calibri" w:hAnsi="Calibri"/>
                <w:sz w:val="17"/>
              </w:rPr>
              <w:t>10</w:t>
            </w:r>
          </w:p>
        </w:tc>
        <w:tc>
          <w:tcPr>
            <w:tcW w:w="2505" w:type="dxa"/>
            <w:shd w:val="clear" w:color="auto" w:fill="FFF8E8"/>
            <w:vAlign w:val="center"/>
          </w:tcPr>
          <w:p w14:paraId="387A4CD6" w14:textId="77777777" w:rsidR="00585BFF" w:rsidRDefault="00F022E3">
            <w:r>
              <w:rPr>
                <w:rFonts w:ascii="Calibri" w:hAnsi="Calibri"/>
                <w:sz w:val="17"/>
              </w:rPr>
              <w:t>9</w:t>
            </w:r>
          </w:p>
        </w:tc>
        <w:tc>
          <w:tcPr>
            <w:tcW w:w="2505" w:type="dxa"/>
            <w:shd w:val="clear" w:color="auto" w:fill="FFF8E8"/>
            <w:vAlign w:val="center"/>
          </w:tcPr>
          <w:p w14:paraId="46E27945" w14:textId="77777777" w:rsidR="00585BFF" w:rsidRDefault="00F022E3">
            <w:r>
              <w:rPr>
                <w:rFonts w:ascii="Calibri" w:hAnsi="Calibri"/>
                <w:sz w:val="17"/>
              </w:rPr>
              <w:t>PASS</w:t>
            </w:r>
          </w:p>
        </w:tc>
      </w:tr>
      <w:tr w:rsidR="00585BFF" w14:paraId="04A75872" w14:textId="77777777">
        <w:trPr>
          <w:jc w:val="center"/>
        </w:trPr>
        <w:tc>
          <w:tcPr>
            <w:tcW w:w="2505" w:type="dxa"/>
            <w:vAlign w:val="center"/>
          </w:tcPr>
          <w:p w14:paraId="066C00C0" w14:textId="77777777" w:rsidR="00585BFF" w:rsidRDefault="00F022E3">
            <w:r>
              <w:rPr>
                <w:rFonts w:ascii="Calibri" w:hAnsi="Calibri"/>
                <w:sz w:val="17"/>
              </w:rPr>
              <w:t>Data Flow Diagram - Level 0</w:t>
            </w:r>
          </w:p>
        </w:tc>
        <w:tc>
          <w:tcPr>
            <w:tcW w:w="2505" w:type="dxa"/>
            <w:vAlign w:val="center"/>
          </w:tcPr>
          <w:p w14:paraId="786572EE" w14:textId="77777777" w:rsidR="00585BFF" w:rsidRDefault="00F022E3">
            <w:r>
              <w:rPr>
                <w:rFonts w:ascii="Calibri" w:hAnsi="Calibri"/>
                <w:sz w:val="17"/>
              </w:rPr>
              <w:t>8</w:t>
            </w:r>
          </w:p>
        </w:tc>
        <w:tc>
          <w:tcPr>
            <w:tcW w:w="2505" w:type="dxa"/>
            <w:vAlign w:val="center"/>
          </w:tcPr>
          <w:p w14:paraId="66F7029A" w14:textId="77777777" w:rsidR="00585BFF" w:rsidRDefault="00F022E3">
            <w:r>
              <w:rPr>
                <w:rFonts w:ascii="Calibri" w:hAnsi="Calibri"/>
                <w:sz w:val="17"/>
              </w:rPr>
              <w:t>10</w:t>
            </w:r>
          </w:p>
        </w:tc>
        <w:tc>
          <w:tcPr>
            <w:tcW w:w="2505" w:type="dxa"/>
            <w:vAlign w:val="center"/>
          </w:tcPr>
          <w:p w14:paraId="2D2BCEC0" w14:textId="77777777" w:rsidR="00585BFF" w:rsidRDefault="00F022E3">
            <w:r>
              <w:rPr>
                <w:rFonts w:ascii="Calibri" w:hAnsi="Calibri"/>
                <w:sz w:val="17"/>
              </w:rPr>
              <w:t>PASS</w:t>
            </w:r>
          </w:p>
        </w:tc>
      </w:tr>
      <w:tr w:rsidR="00585BFF" w14:paraId="66FD0B31" w14:textId="77777777">
        <w:trPr>
          <w:jc w:val="center"/>
        </w:trPr>
        <w:tc>
          <w:tcPr>
            <w:tcW w:w="2505" w:type="dxa"/>
            <w:shd w:val="clear" w:color="auto" w:fill="FFF8E8"/>
            <w:vAlign w:val="center"/>
          </w:tcPr>
          <w:p w14:paraId="22F8C5D6" w14:textId="77777777" w:rsidR="00585BFF" w:rsidRDefault="00F022E3">
            <w:r>
              <w:rPr>
                <w:rFonts w:ascii="Calibri" w:hAnsi="Calibri"/>
                <w:sz w:val="17"/>
              </w:rPr>
              <w:t>Order Processing DFD - Level 1</w:t>
            </w:r>
          </w:p>
        </w:tc>
        <w:tc>
          <w:tcPr>
            <w:tcW w:w="2505" w:type="dxa"/>
            <w:shd w:val="clear" w:color="auto" w:fill="FFF8E8"/>
            <w:vAlign w:val="center"/>
          </w:tcPr>
          <w:p w14:paraId="3CCA73F7" w14:textId="77777777" w:rsidR="00585BFF" w:rsidRDefault="00F022E3">
            <w:r>
              <w:rPr>
                <w:rFonts w:ascii="Calibri" w:hAnsi="Calibri"/>
                <w:sz w:val="17"/>
              </w:rPr>
              <w:t>9</w:t>
            </w:r>
          </w:p>
        </w:tc>
        <w:tc>
          <w:tcPr>
            <w:tcW w:w="2505" w:type="dxa"/>
            <w:shd w:val="clear" w:color="auto" w:fill="FFF8E8"/>
            <w:vAlign w:val="center"/>
          </w:tcPr>
          <w:p w14:paraId="3DCFA0AC" w14:textId="77777777" w:rsidR="00585BFF" w:rsidRDefault="00F022E3">
            <w:r>
              <w:rPr>
                <w:rFonts w:ascii="Calibri" w:hAnsi="Calibri"/>
                <w:sz w:val="17"/>
              </w:rPr>
              <w:t>8</w:t>
            </w:r>
          </w:p>
        </w:tc>
        <w:tc>
          <w:tcPr>
            <w:tcW w:w="2505" w:type="dxa"/>
            <w:shd w:val="clear" w:color="auto" w:fill="FFF8E8"/>
            <w:vAlign w:val="center"/>
          </w:tcPr>
          <w:p w14:paraId="6153CD6F" w14:textId="77777777" w:rsidR="00585BFF" w:rsidRDefault="00F022E3">
            <w:r>
              <w:rPr>
                <w:rFonts w:ascii="Calibri" w:hAnsi="Calibri"/>
                <w:sz w:val="17"/>
              </w:rPr>
              <w:t>PASS</w:t>
            </w:r>
          </w:p>
        </w:tc>
      </w:tr>
      <w:tr w:rsidR="00585BFF" w14:paraId="6B929B61" w14:textId="77777777">
        <w:trPr>
          <w:jc w:val="center"/>
        </w:trPr>
        <w:tc>
          <w:tcPr>
            <w:tcW w:w="2505" w:type="dxa"/>
            <w:vAlign w:val="center"/>
          </w:tcPr>
          <w:p w14:paraId="14A337E9" w14:textId="77777777" w:rsidR="00585BFF" w:rsidRDefault="00F022E3">
            <w:r>
              <w:rPr>
                <w:rFonts w:ascii="Calibri" w:hAnsi="Calibri"/>
                <w:sz w:val="17"/>
              </w:rPr>
              <w:t>Entity Relationship Diagram</w:t>
            </w:r>
          </w:p>
        </w:tc>
        <w:tc>
          <w:tcPr>
            <w:tcW w:w="2505" w:type="dxa"/>
            <w:vAlign w:val="center"/>
          </w:tcPr>
          <w:p w14:paraId="54A4A8B4" w14:textId="77777777" w:rsidR="00585BFF" w:rsidRDefault="00F022E3">
            <w:r>
              <w:rPr>
                <w:rFonts w:ascii="Calibri" w:hAnsi="Calibri"/>
                <w:sz w:val="17"/>
              </w:rPr>
              <w:t>13</w:t>
            </w:r>
          </w:p>
        </w:tc>
        <w:tc>
          <w:tcPr>
            <w:tcW w:w="2505" w:type="dxa"/>
            <w:vAlign w:val="center"/>
          </w:tcPr>
          <w:p w14:paraId="4BE8F109" w14:textId="77777777" w:rsidR="00585BFF" w:rsidRDefault="00F022E3">
            <w:r>
              <w:rPr>
                <w:rFonts w:ascii="Calibri" w:hAnsi="Calibri"/>
                <w:sz w:val="17"/>
              </w:rPr>
              <w:t>14</w:t>
            </w:r>
          </w:p>
        </w:tc>
        <w:tc>
          <w:tcPr>
            <w:tcW w:w="2505" w:type="dxa"/>
            <w:vAlign w:val="center"/>
          </w:tcPr>
          <w:p w14:paraId="4273B279" w14:textId="77777777" w:rsidR="00585BFF" w:rsidRDefault="00F022E3">
            <w:r>
              <w:rPr>
                <w:rFonts w:ascii="Calibri" w:hAnsi="Calibri"/>
                <w:sz w:val="17"/>
              </w:rPr>
              <w:t>PASS</w:t>
            </w:r>
          </w:p>
        </w:tc>
      </w:tr>
      <w:tr w:rsidR="00585BFF" w14:paraId="4495A91D" w14:textId="77777777">
        <w:trPr>
          <w:jc w:val="center"/>
        </w:trPr>
        <w:tc>
          <w:tcPr>
            <w:tcW w:w="2505" w:type="dxa"/>
            <w:shd w:val="clear" w:color="auto" w:fill="FFF8E8"/>
            <w:vAlign w:val="center"/>
          </w:tcPr>
          <w:p w14:paraId="725FC6C1" w14:textId="77777777" w:rsidR="00585BFF" w:rsidRDefault="00F022E3">
            <w:r>
              <w:rPr>
                <w:rFonts w:ascii="Calibri" w:hAnsi="Calibri"/>
                <w:sz w:val="17"/>
              </w:rPr>
              <w:t>Login Sequence</w:t>
            </w:r>
          </w:p>
        </w:tc>
        <w:tc>
          <w:tcPr>
            <w:tcW w:w="2505" w:type="dxa"/>
            <w:shd w:val="clear" w:color="auto" w:fill="FFF8E8"/>
            <w:vAlign w:val="center"/>
          </w:tcPr>
          <w:p w14:paraId="5F58D751" w14:textId="77777777" w:rsidR="00585BFF" w:rsidRDefault="00F022E3">
            <w:r>
              <w:rPr>
                <w:rFonts w:ascii="Calibri" w:hAnsi="Calibri"/>
                <w:sz w:val="17"/>
              </w:rPr>
              <w:t>7</w:t>
            </w:r>
          </w:p>
        </w:tc>
        <w:tc>
          <w:tcPr>
            <w:tcW w:w="2505" w:type="dxa"/>
            <w:shd w:val="clear" w:color="auto" w:fill="FFF8E8"/>
            <w:vAlign w:val="center"/>
          </w:tcPr>
          <w:p w14:paraId="6E492C58" w14:textId="77777777" w:rsidR="00585BFF" w:rsidRDefault="00F022E3">
            <w:r>
              <w:rPr>
                <w:rFonts w:ascii="Calibri" w:hAnsi="Calibri"/>
                <w:sz w:val="17"/>
              </w:rPr>
              <w:t>8</w:t>
            </w:r>
          </w:p>
        </w:tc>
        <w:tc>
          <w:tcPr>
            <w:tcW w:w="2505" w:type="dxa"/>
            <w:shd w:val="clear" w:color="auto" w:fill="FFF8E8"/>
            <w:vAlign w:val="center"/>
          </w:tcPr>
          <w:p w14:paraId="083717B8" w14:textId="77777777" w:rsidR="00585BFF" w:rsidRDefault="00F022E3">
            <w:r>
              <w:rPr>
                <w:rFonts w:ascii="Calibri" w:hAnsi="Calibri"/>
                <w:sz w:val="17"/>
              </w:rPr>
              <w:t>PASS</w:t>
            </w:r>
          </w:p>
        </w:tc>
      </w:tr>
      <w:tr w:rsidR="00585BFF" w14:paraId="1FA1B431" w14:textId="77777777">
        <w:trPr>
          <w:jc w:val="center"/>
        </w:trPr>
        <w:tc>
          <w:tcPr>
            <w:tcW w:w="2505" w:type="dxa"/>
            <w:vAlign w:val="center"/>
          </w:tcPr>
          <w:p w14:paraId="3C858B03" w14:textId="77777777" w:rsidR="00585BFF" w:rsidRDefault="00F022E3">
            <w:r>
              <w:rPr>
                <w:rFonts w:ascii="Calibri" w:hAnsi="Calibri"/>
                <w:sz w:val="17"/>
              </w:rPr>
              <w:t>Checkout and Order Creation Sequence</w:t>
            </w:r>
          </w:p>
        </w:tc>
        <w:tc>
          <w:tcPr>
            <w:tcW w:w="2505" w:type="dxa"/>
            <w:vAlign w:val="center"/>
          </w:tcPr>
          <w:p w14:paraId="6A32C4E2" w14:textId="77777777" w:rsidR="00585BFF" w:rsidRDefault="00F022E3">
            <w:r>
              <w:rPr>
                <w:rFonts w:ascii="Calibri" w:hAnsi="Calibri"/>
                <w:sz w:val="17"/>
              </w:rPr>
              <w:t>9</w:t>
            </w:r>
          </w:p>
        </w:tc>
        <w:tc>
          <w:tcPr>
            <w:tcW w:w="2505" w:type="dxa"/>
            <w:vAlign w:val="center"/>
          </w:tcPr>
          <w:p w14:paraId="38B8074A" w14:textId="77777777" w:rsidR="00585BFF" w:rsidRDefault="00F022E3">
            <w:r>
              <w:rPr>
                <w:rFonts w:ascii="Calibri" w:hAnsi="Calibri"/>
                <w:sz w:val="17"/>
              </w:rPr>
              <w:t>9</w:t>
            </w:r>
          </w:p>
        </w:tc>
        <w:tc>
          <w:tcPr>
            <w:tcW w:w="2505" w:type="dxa"/>
            <w:vAlign w:val="center"/>
          </w:tcPr>
          <w:p w14:paraId="06FC7F06" w14:textId="77777777" w:rsidR="00585BFF" w:rsidRDefault="00F022E3">
            <w:r>
              <w:rPr>
                <w:rFonts w:ascii="Calibri" w:hAnsi="Calibri"/>
                <w:sz w:val="17"/>
              </w:rPr>
              <w:t>PASS</w:t>
            </w:r>
          </w:p>
        </w:tc>
      </w:tr>
      <w:tr w:rsidR="00585BFF" w14:paraId="59B253FA" w14:textId="77777777">
        <w:trPr>
          <w:jc w:val="center"/>
        </w:trPr>
        <w:tc>
          <w:tcPr>
            <w:tcW w:w="2505" w:type="dxa"/>
            <w:shd w:val="clear" w:color="auto" w:fill="FFF8E8"/>
            <w:vAlign w:val="center"/>
          </w:tcPr>
          <w:p w14:paraId="198A7952" w14:textId="77777777" w:rsidR="00585BFF" w:rsidRDefault="00F022E3">
            <w:r>
              <w:rPr>
                <w:rFonts w:ascii="Calibri" w:hAnsi="Calibri"/>
                <w:sz w:val="17"/>
              </w:rPr>
              <w:t>Order Status State Machine</w:t>
            </w:r>
          </w:p>
        </w:tc>
        <w:tc>
          <w:tcPr>
            <w:tcW w:w="2505" w:type="dxa"/>
            <w:shd w:val="clear" w:color="auto" w:fill="FFF8E8"/>
            <w:vAlign w:val="center"/>
          </w:tcPr>
          <w:p w14:paraId="705CF722" w14:textId="77777777" w:rsidR="00585BFF" w:rsidRDefault="00F022E3">
            <w:r>
              <w:rPr>
                <w:rFonts w:ascii="Calibri" w:hAnsi="Calibri"/>
                <w:sz w:val="17"/>
              </w:rPr>
              <w:t>7</w:t>
            </w:r>
          </w:p>
        </w:tc>
        <w:tc>
          <w:tcPr>
            <w:tcW w:w="2505" w:type="dxa"/>
            <w:shd w:val="clear" w:color="auto" w:fill="FFF8E8"/>
            <w:vAlign w:val="center"/>
          </w:tcPr>
          <w:p w14:paraId="3981C3F8" w14:textId="77777777" w:rsidR="00585BFF" w:rsidRDefault="00F022E3">
            <w:r>
              <w:rPr>
                <w:rFonts w:ascii="Calibri" w:hAnsi="Calibri"/>
                <w:sz w:val="17"/>
              </w:rPr>
              <w:t>7</w:t>
            </w:r>
          </w:p>
        </w:tc>
        <w:tc>
          <w:tcPr>
            <w:tcW w:w="2505" w:type="dxa"/>
            <w:shd w:val="clear" w:color="auto" w:fill="FFF8E8"/>
            <w:vAlign w:val="center"/>
          </w:tcPr>
          <w:p w14:paraId="4247DB3C" w14:textId="77777777" w:rsidR="00585BFF" w:rsidRDefault="00F022E3">
            <w:r>
              <w:rPr>
                <w:rFonts w:ascii="Calibri" w:hAnsi="Calibri"/>
                <w:sz w:val="17"/>
              </w:rPr>
              <w:t>PASS</w:t>
            </w:r>
          </w:p>
        </w:tc>
      </w:tr>
      <w:tr w:rsidR="00585BFF" w14:paraId="253A7A27" w14:textId="77777777">
        <w:trPr>
          <w:jc w:val="center"/>
        </w:trPr>
        <w:tc>
          <w:tcPr>
            <w:tcW w:w="2505" w:type="dxa"/>
            <w:vAlign w:val="center"/>
          </w:tcPr>
          <w:p w14:paraId="294C8D17" w14:textId="77777777" w:rsidR="00585BFF" w:rsidRDefault="00F022E3">
            <w:r>
              <w:rPr>
                <w:rFonts w:ascii="Calibri" w:hAnsi="Calibri"/>
                <w:sz w:val="17"/>
              </w:rPr>
              <w:t>Local Deployment Diagram</w:t>
            </w:r>
          </w:p>
        </w:tc>
        <w:tc>
          <w:tcPr>
            <w:tcW w:w="2505" w:type="dxa"/>
            <w:vAlign w:val="center"/>
          </w:tcPr>
          <w:p w14:paraId="78CD7B13" w14:textId="77777777" w:rsidR="00585BFF" w:rsidRDefault="00F022E3">
            <w:r>
              <w:rPr>
                <w:rFonts w:ascii="Calibri" w:hAnsi="Calibri"/>
                <w:sz w:val="17"/>
              </w:rPr>
              <w:t>7</w:t>
            </w:r>
          </w:p>
        </w:tc>
        <w:tc>
          <w:tcPr>
            <w:tcW w:w="2505" w:type="dxa"/>
            <w:vAlign w:val="center"/>
          </w:tcPr>
          <w:p w14:paraId="7DF7924B" w14:textId="77777777" w:rsidR="00585BFF" w:rsidRDefault="00F022E3">
            <w:r>
              <w:rPr>
                <w:rFonts w:ascii="Calibri" w:hAnsi="Calibri"/>
                <w:sz w:val="17"/>
              </w:rPr>
              <w:t>6</w:t>
            </w:r>
          </w:p>
        </w:tc>
        <w:tc>
          <w:tcPr>
            <w:tcW w:w="2505" w:type="dxa"/>
            <w:vAlign w:val="center"/>
          </w:tcPr>
          <w:p w14:paraId="1DB433F8" w14:textId="77777777" w:rsidR="00585BFF" w:rsidRDefault="00F022E3">
            <w:r>
              <w:rPr>
                <w:rFonts w:ascii="Calibri" w:hAnsi="Calibri"/>
                <w:sz w:val="17"/>
              </w:rPr>
              <w:t>PASS</w:t>
            </w:r>
          </w:p>
        </w:tc>
      </w:tr>
      <w:tr w:rsidR="00585BFF" w14:paraId="168D8D3A" w14:textId="77777777">
        <w:trPr>
          <w:jc w:val="center"/>
        </w:trPr>
        <w:tc>
          <w:tcPr>
            <w:tcW w:w="2505" w:type="dxa"/>
            <w:shd w:val="clear" w:color="auto" w:fill="FFF8E8"/>
            <w:vAlign w:val="center"/>
          </w:tcPr>
          <w:p w14:paraId="4F6CE177" w14:textId="77777777" w:rsidR="00585BFF" w:rsidRDefault="00F022E3">
            <w:r>
              <w:rPr>
                <w:rFonts w:ascii="Calibri" w:hAnsi="Calibri"/>
                <w:sz w:val="17"/>
              </w:rPr>
              <w:t>Module Dependency Diagram</w:t>
            </w:r>
          </w:p>
        </w:tc>
        <w:tc>
          <w:tcPr>
            <w:tcW w:w="2505" w:type="dxa"/>
            <w:shd w:val="clear" w:color="auto" w:fill="FFF8E8"/>
            <w:vAlign w:val="center"/>
          </w:tcPr>
          <w:p w14:paraId="1F126E05" w14:textId="77777777" w:rsidR="00585BFF" w:rsidRDefault="00F022E3">
            <w:r>
              <w:rPr>
                <w:rFonts w:ascii="Calibri" w:hAnsi="Calibri"/>
                <w:sz w:val="17"/>
              </w:rPr>
              <w:t>9</w:t>
            </w:r>
          </w:p>
        </w:tc>
        <w:tc>
          <w:tcPr>
            <w:tcW w:w="2505" w:type="dxa"/>
            <w:shd w:val="clear" w:color="auto" w:fill="FFF8E8"/>
            <w:vAlign w:val="center"/>
          </w:tcPr>
          <w:p w14:paraId="21137CDA" w14:textId="77777777" w:rsidR="00585BFF" w:rsidRDefault="00F022E3">
            <w:r>
              <w:rPr>
                <w:rFonts w:ascii="Calibri" w:hAnsi="Calibri"/>
                <w:sz w:val="17"/>
              </w:rPr>
              <w:t>10</w:t>
            </w:r>
          </w:p>
        </w:tc>
        <w:tc>
          <w:tcPr>
            <w:tcW w:w="2505" w:type="dxa"/>
            <w:shd w:val="clear" w:color="auto" w:fill="FFF8E8"/>
            <w:vAlign w:val="center"/>
          </w:tcPr>
          <w:p w14:paraId="03A9722B" w14:textId="77777777" w:rsidR="00585BFF" w:rsidRDefault="00F022E3">
            <w:r>
              <w:rPr>
                <w:rFonts w:ascii="Calibri" w:hAnsi="Calibri"/>
                <w:sz w:val="17"/>
              </w:rPr>
              <w:t>PASS</w:t>
            </w:r>
          </w:p>
        </w:tc>
      </w:tr>
      <w:tr w:rsidR="00585BFF" w14:paraId="3D81427D" w14:textId="77777777">
        <w:trPr>
          <w:jc w:val="center"/>
        </w:trPr>
        <w:tc>
          <w:tcPr>
            <w:tcW w:w="2505" w:type="dxa"/>
            <w:vAlign w:val="center"/>
          </w:tcPr>
          <w:p w14:paraId="4F6FA6FD" w14:textId="77777777" w:rsidR="00585BFF" w:rsidRDefault="00F022E3">
            <w:r>
              <w:rPr>
                <w:rFonts w:ascii="Calibri" w:hAnsi="Calibri"/>
                <w:sz w:val="17"/>
              </w:rPr>
              <w:t>Request Security Validation Flow</w:t>
            </w:r>
          </w:p>
        </w:tc>
        <w:tc>
          <w:tcPr>
            <w:tcW w:w="2505" w:type="dxa"/>
            <w:vAlign w:val="center"/>
          </w:tcPr>
          <w:p w14:paraId="0966053D" w14:textId="77777777" w:rsidR="00585BFF" w:rsidRDefault="00F022E3">
            <w:r>
              <w:rPr>
                <w:rFonts w:ascii="Calibri" w:hAnsi="Calibri"/>
                <w:sz w:val="17"/>
              </w:rPr>
              <w:t>10</w:t>
            </w:r>
          </w:p>
        </w:tc>
        <w:tc>
          <w:tcPr>
            <w:tcW w:w="2505" w:type="dxa"/>
            <w:vAlign w:val="center"/>
          </w:tcPr>
          <w:p w14:paraId="29E3BA05" w14:textId="77777777" w:rsidR="00585BFF" w:rsidRDefault="00F022E3">
            <w:r>
              <w:rPr>
                <w:rFonts w:ascii="Calibri" w:hAnsi="Calibri"/>
                <w:sz w:val="17"/>
              </w:rPr>
              <w:t>11</w:t>
            </w:r>
          </w:p>
        </w:tc>
        <w:tc>
          <w:tcPr>
            <w:tcW w:w="2505" w:type="dxa"/>
            <w:vAlign w:val="center"/>
          </w:tcPr>
          <w:p w14:paraId="206428E3" w14:textId="77777777" w:rsidR="00585BFF" w:rsidRDefault="00F022E3">
            <w:r>
              <w:rPr>
                <w:rFonts w:ascii="Calibri" w:hAnsi="Calibri"/>
                <w:sz w:val="17"/>
              </w:rPr>
              <w:t>PASS</w:t>
            </w:r>
          </w:p>
        </w:tc>
      </w:tr>
      <w:tr w:rsidR="00585BFF" w14:paraId="7D5C0602" w14:textId="77777777">
        <w:trPr>
          <w:jc w:val="center"/>
        </w:trPr>
        <w:tc>
          <w:tcPr>
            <w:tcW w:w="2505" w:type="dxa"/>
            <w:shd w:val="clear" w:color="auto" w:fill="FFF8E8"/>
            <w:vAlign w:val="center"/>
          </w:tcPr>
          <w:p w14:paraId="22E08DD4" w14:textId="77777777" w:rsidR="00585BFF" w:rsidRDefault="00F022E3">
            <w:r>
              <w:rPr>
                <w:rFonts w:ascii="Calibri" w:hAnsi="Calibri"/>
                <w:sz w:val="17"/>
              </w:rPr>
              <w:t>Application Navigation Structure</w:t>
            </w:r>
          </w:p>
        </w:tc>
        <w:tc>
          <w:tcPr>
            <w:tcW w:w="2505" w:type="dxa"/>
            <w:shd w:val="clear" w:color="auto" w:fill="FFF8E8"/>
            <w:vAlign w:val="center"/>
          </w:tcPr>
          <w:p w14:paraId="1BADBE62" w14:textId="77777777" w:rsidR="00585BFF" w:rsidRDefault="00F022E3">
            <w:r>
              <w:rPr>
                <w:rFonts w:ascii="Calibri" w:hAnsi="Calibri"/>
                <w:sz w:val="17"/>
              </w:rPr>
              <w:t>10</w:t>
            </w:r>
          </w:p>
        </w:tc>
        <w:tc>
          <w:tcPr>
            <w:tcW w:w="2505" w:type="dxa"/>
            <w:shd w:val="clear" w:color="auto" w:fill="FFF8E8"/>
            <w:vAlign w:val="center"/>
          </w:tcPr>
          <w:p w14:paraId="736D6A33" w14:textId="77777777" w:rsidR="00585BFF" w:rsidRDefault="00F022E3">
            <w:r>
              <w:rPr>
                <w:rFonts w:ascii="Calibri" w:hAnsi="Calibri"/>
                <w:sz w:val="17"/>
              </w:rPr>
              <w:t>10</w:t>
            </w:r>
          </w:p>
        </w:tc>
        <w:tc>
          <w:tcPr>
            <w:tcW w:w="2505" w:type="dxa"/>
            <w:shd w:val="clear" w:color="auto" w:fill="FFF8E8"/>
            <w:vAlign w:val="center"/>
          </w:tcPr>
          <w:p w14:paraId="479013FF" w14:textId="77777777" w:rsidR="00585BFF" w:rsidRDefault="00F022E3">
            <w:r>
              <w:rPr>
                <w:rFonts w:ascii="Calibri" w:hAnsi="Calibri"/>
                <w:sz w:val="17"/>
              </w:rPr>
              <w:t>PASS</w:t>
            </w:r>
          </w:p>
        </w:tc>
      </w:tr>
      <w:tr w:rsidR="00585BFF" w14:paraId="01A85CCE" w14:textId="77777777">
        <w:trPr>
          <w:jc w:val="center"/>
        </w:trPr>
        <w:tc>
          <w:tcPr>
            <w:tcW w:w="2505" w:type="dxa"/>
            <w:vAlign w:val="center"/>
          </w:tcPr>
          <w:p w14:paraId="4E5F7BE7" w14:textId="77777777" w:rsidR="00585BFF" w:rsidRDefault="00F022E3">
            <w:r>
              <w:rPr>
                <w:rFonts w:ascii="Calibri" w:hAnsi="Calibri"/>
                <w:sz w:val="17"/>
              </w:rPr>
              <w:t>Verification and Test Pipeline</w:t>
            </w:r>
          </w:p>
        </w:tc>
        <w:tc>
          <w:tcPr>
            <w:tcW w:w="2505" w:type="dxa"/>
            <w:vAlign w:val="center"/>
          </w:tcPr>
          <w:p w14:paraId="40212C74" w14:textId="77777777" w:rsidR="00585BFF" w:rsidRDefault="00F022E3">
            <w:r>
              <w:rPr>
                <w:rFonts w:ascii="Calibri" w:hAnsi="Calibri"/>
                <w:sz w:val="17"/>
              </w:rPr>
              <w:t>8</w:t>
            </w:r>
          </w:p>
        </w:tc>
        <w:tc>
          <w:tcPr>
            <w:tcW w:w="2505" w:type="dxa"/>
            <w:vAlign w:val="center"/>
          </w:tcPr>
          <w:p w14:paraId="53B32852" w14:textId="77777777" w:rsidR="00585BFF" w:rsidRDefault="00F022E3">
            <w:r>
              <w:rPr>
                <w:rFonts w:ascii="Calibri" w:hAnsi="Calibri"/>
                <w:sz w:val="17"/>
              </w:rPr>
              <w:t>7</w:t>
            </w:r>
          </w:p>
        </w:tc>
        <w:tc>
          <w:tcPr>
            <w:tcW w:w="2505" w:type="dxa"/>
            <w:vAlign w:val="center"/>
          </w:tcPr>
          <w:p w14:paraId="1B1EA4E3" w14:textId="77777777" w:rsidR="00585BFF" w:rsidRDefault="00F022E3">
            <w:r>
              <w:rPr>
                <w:rFonts w:ascii="Calibri" w:hAnsi="Calibri"/>
                <w:sz w:val="17"/>
              </w:rPr>
              <w:t>PASS</w:t>
            </w:r>
          </w:p>
        </w:tc>
      </w:tr>
    </w:tbl>
    <w:p w14:paraId="32FCF120" w14:textId="77777777" w:rsidR="00585BFF" w:rsidRDefault="00585BFF"/>
    <w:p w14:paraId="2CBB2B80" w14:textId="77777777" w:rsidR="00585BFF" w:rsidRDefault="00F022E3">
      <w:pPr>
        <w:jc w:val="both"/>
      </w:pPr>
      <w:r>
        <w:t>Validation algorithm: each edge is stored as (source, target, label). Generation fails when the source or target is absent, when a self-loop is found, or when an edge label is empty. NetworkX draws an -|&gt; arrowhead toward the target node. Therefore, the visible arrow direction matches the declared semantic direction.</w:t>
      </w:r>
    </w:p>
    <w:p w14:paraId="2380886F" w14:textId="77777777" w:rsidR="00585BFF" w:rsidRDefault="00F022E3">
      <w:r>
        <w:br w:type="page"/>
      </w:r>
    </w:p>
    <w:p w14:paraId="14FECBA1" w14:textId="77777777" w:rsidR="00585BFF" w:rsidRDefault="00F022E3">
      <w:pPr>
        <w:jc w:val="center"/>
      </w:pPr>
      <w:r>
        <w:rPr>
          <w:b/>
          <w:color w:val="96918A"/>
          <w:sz w:val="18"/>
        </w:rPr>
        <w:lastRenderedPageBreak/>
        <w:t>APPENDICES</w:t>
      </w:r>
    </w:p>
    <w:p w14:paraId="0DD68B4A" w14:textId="77777777" w:rsidR="00585BFF" w:rsidRDefault="00F022E3">
      <w:pPr>
        <w:pStyle w:val="Heading1"/>
      </w:pPr>
      <w:bookmarkStart w:id="80" w:name="_Toc234762150"/>
      <w:r>
        <w:t>Appendix E: Submission Customization Checklist</w:t>
      </w:r>
      <w:bookmarkEnd w:id="80"/>
    </w:p>
    <w:p w14:paraId="7AAA3CA8" w14:textId="77777777" w:rsidR="00585BFF" w:rsidRDefault="00F022E3">
      <w:pPr>
        <w:pStyle w:val="ListBullet"/>
      </w:pPr>
      <w:r>
        <w:t>Replace institution, department, roll number and supervisor placeholders.</w:t>
      </w:r>
    </w:p>
    <w:p w14:paraId="6FE5E603" w14:textId="77777777" w:rsidR="00585BFF" w:rsidRDefault="00F022E3">
      <w:pPr>
        <w:pStyle w:val="ListBullet"/>
      </w:pPr>
      <w:r>
        <w:t>Insert official college logo on the title page if required.</w:t>
      </w:r>
    </w:p>
    <w:p w14:paraId="61B5F5C0" w14:textId="77777777" w:rsidR="00585BFF" w:rsidRDefault="00F022E3">
      <w:pPr>
        <w:pStyle w:val="ListBullet"/>
      </w:pPr>
      <w:r>
        <w:t>Collect signatures on certificate and declaration pages.</w:t>
      </w:r>
    </w:p>
    <w:p w14:paraId="1CA1BFE9" w14:textId="77777777" w:rsidR="00585BFF" w:rsidRDefault="00F022E3">
      <w:pPr>
        <w:pStyle w:val="ListBullet"/>
      </w:pPr>
      <w:r>
        <w:t>Update the Word table of contents and verify final pagination.</w:t>
      </w:r>
    </w:p>
    <w:p w14:paraId="044C1C79" w14:textId="77777777" w:rsidR="00585BFF" w:rsidRDefault="00F022E3">
      <w:pPr>
        <w:pStyle w:val="ListBullet"/>
      </w:pPr>
      <w:r>
        <w:t>Replace or add screenshots required by the department template.</w:t>
      </w:r>
    </w:p>
    <w:p w14:paraId="76ED04BA" w14:textId="77777777" w:rsidR="00585BFF" w:rsidRDefault="00F022E3">
      <w:pPr>
        <w:pStyle w:val="ListBullet"/>
      </w:pPr>
      <w:r>
        <w:t>Review citation style against institutional guidelines.</w:t>
      </w:r>
    </w:p>
    <w:p w14:paraId="7DDB4B4D" w14:textId="77777777" w:rsidR="00585BFF" w:rsidRDefault="00F022E3">
      <w:pPr>
        <w:pStyle w:val="ListBullet"/>
      </w:pPr>
      <w:r>
        <w:t>Export a final PDF and inspect every diagram at 100% zoom.</w:t>
      </w:r>
    </w:p>
    <w:p w14:paraId="60E4D35D" w14:textId="77777777" w:rsidR="00585BFF" w:rsidRDefault="00F022E3">
      <w:pPr>
        <w:pStyle w:val="ListBullet"/>
      </w:pPr>
      <w:r>
        <w:t>Confirm repository and source-code links remain accessible.</w:t>
      </w:r>
    </w:p>
    <w:p w14:paraId="458D8382" w14:textId="77777777" w:rsidR="00585BFF" w:rsidRDefault="00F022E3">
      <w:r>
        <w:br w:type="page"/>
      </w:r>
    </w:p>
    <w:p w14:paraId="60FADB34" w14:textId="77777777" w:rsidR="00585BFF" w:rsidRDefault="00F022E3">
      <w:pPr>
        <w:pStyle w:val="Heading1"/>
      </w:pPr>
      <w:bookmarkStart w:id="81" w:name="_Toc234762151"/>
      <w:r>
        <w:lastRenderedPageBreak/>
        <w:t>End of Report</w:t>
      </w:r>
      <w:bookmarkEnd w:id="81"/>
    </w:p>
    <w:p w14:paraId="12B856F3" w14:textId="77777777" w:rsidR="00585BFF" w:rsidRDefault="00F022E3">
      <w:pPr>
        <w:spacing w:before="2400"/>
        <w:jc w:val="center"/>
      </w:pPr>
      <w:r>
        <w:rPr>
          <w:b/>
          <w:sz w:val="36"/>
        </w:rPr>
        <w:t>Cafe: Online Food Ordering and Restaurant Management System</w:t>
      </w:r>
    </w:p>
    <w:p w14:paraId="44EC61D3" w14:textId="77777777" w:rsidR="00585BFF" w:rsidRDefault="00F022E3">
      <w:pPr>
        <w:jc w:val="both"/>
      </w:pPr>
      <w:r>
        <w:t>This report was generated from the implemented Cafe project and includes programmatically validated directed diagrams. Institution-specific placeholders remain editable in Microsoft Word.</w:t>
      </w:r>
    </w:p>
    <w:sectPr w:rsidR="00585BFF" w:rsidSect="00034616">
      <w:headerReference w:type="default" r:id="rId23"/>
      <w:footerReference w:type="default" r:id="rId24"/>
      <w:pgSz w:w="12240" w:h="15840"/>
      <w:pgMar w:top="1037" w:right="1037"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61FA" w14:textId="77777777" w:rsidR="00F022E3" w:rsidRDefault="00F022E3">
      <w:pPr>
        <w:spacing w:after="0" w:line="240" w:lineRule="auto"/>
      </w:pPr>
      <w:r>
        <w:separator/>
      </w:r>
    </w:p>
  </w:endnote>
  <w:endnote w:type="continuationSeparator" w:id="0">
    <w:p w14:paraId="72420D40" w14:textId="77777777" w:rsidR="00F022E3" w:rsidRDefault="00F02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9014" w14:textId="77777777" w:rsidR="00585BFF" w:rsidRDefault="00F022E3">
    <w:pPr>
      <w:pStyle w:val="Footer"/>
      <w:jc w:val="center"/>
    </w:pPr>
    <w:r>
      <w:t xml:space="preserve">Page </w:t>
    </w:r>
    <w:r>
      <w:fldChar w:fldCharType="begin"/>
    </w:r>
    <w:r>
      <w:instrText>PAGE</w:instrText>
    </w:r>
    <w:r w:rsidR="00316BFF">
      <w:fldChar w:fldCharType="separate"/>
    </w:r>
    <w:r w:rsidR="00316B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0F80" w14:textId="77777777" w:rsidR="00F022E3" w:rsidRDefault="00F022E3">
      <w:pPr>
        <w:spacing w:after="0" w:line="240" w:lineRule="auto"/>
      </w:pPr>
      <w:r>
        <w:separator/>
      </w:r>
    </w:p>
  </w:footnote>
  <w:footnote w:type="continuationSeparator" w:id="0">
    <w:p w14:paraId="74CCAF85" w14:textId="77777777" w:rsidR="00F022E3" w:rsidRDefault="00F02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CD65" w14:textId="77777777" w:rsidR="00585BFF" w:rsidRDefault="00F022E3">
    <w:pPr>
      <w:pStyle w:val="Header"/>
      <w:jc w:val="center"/>
    </w:pPr>
    <w:r>
      <w:rPr>
        <w:color w:val="78736C"/>
        <w:sz w:val="16"/>
      </w:rPr>
      <w:t>Cafe: Online Food Ordering and Restaurant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962385">
    <w:abstractNumId w:val="8"/>
  </w:num>
  <w:num w:numId="2" w16cid:durableId="1049452771">
    <w:abstractNumId w:val="6"/>
  </w:num>
  <w:num w:numId="3" w16cid:durableId="450822723">
    <w:abstractNumId w:val="5"/>
  </w:num>
  <w:num w:numId="4" w16cid:durableId="156770744">
    <w:abstractNumId w:val="4"/>
  </w:num>
  <w:num w:numId="5" w16cid:durableId="456068291">
    <w:abstractNumId w:val="7"/>
  </w:num>
  <w:num w:numId="6" w16cid:durableId="1969512339">
    <w:abstractNumId w:val="3"/>
  </w:num>
  <w:num w:numId="7" w16cid:durableId="1589343644">
    <w:abstractNumId w:val="2"/>
  </w:num>
  <w:num w:numId="8" w16cid:durableId="1628008948">
    <w:abstractNumId w:val="1"/>
  </w:num>
  <w:num w:numId="9" w16cid:durableId="153970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BFF"/>
    <w:rsid w:val="00326F90"/>
    <w:rsid w:val="00585BFF"/>
    <w:rsid w:val="00AA1D8D"/>
    <w:rsid w:val="00B47730"/>
    <w:rsid w:val="00C43194"/>
    <w:rsid w:val="00CB0664"/>
    <w:rsid w:val="00F022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210E59"/>
  <w14:defaultImageDpi w14:val="300"/>
  <w15:docId w15:val="{3AF56688-E637-48F2-8310-6074D685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B5C0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2C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2C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9B5C0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6BFF"/>
    <w:pPr>
      <w:spacing w:after="100"/>
    </w:pPr>
  </w:style>
  <w:style w:type="character" w:styleId="Hyperlink">
    <w:name w:val="Hyperlink"/>
    <w:basedOn w:val="DefaultParagraphFont"/>
    <w:uiPriority w:val="99"/>
    <w:unhideWhenUsed/>
    <w:rsid w:val="00316B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12502</Words>
  <Characters>75018</Characters>
  <Application>Microsoft Office Word</Application>
  <DocSecurity>0</DocSecurity>
  <Lines>1734</Lines>
  <Paragraphs>1092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 Online Food Ordering and Restaurant Management System</dc:title>
  <dc:subject>College full-stack PHP and MySQL project report</dc:subject>
  <dc:creator>Sumit Kumar</dc:creator>
  <cp:keywords>PHP, MySQL, food ordering, restaurant management, project report</cp:keywords>
  <dc:description>Generated report with validated directed diagrams.</dc:description>
  <cp:lastModifiedBy>Sumit Kumar</cp:lastModifiedBy>
  <cp:revision>2</cp:revision>
  <dcterms:created xsi:type="dcterms:W3CDTF">2013-12-23T23:15:00Z</dcterms:created>
  <dcterms:modified xsi:type="dcterms:W3CDTF">2026-07-12T09:49:00Z</dcterms:modified>
  <cp:category/>
</cp:coreProperties>
</file>